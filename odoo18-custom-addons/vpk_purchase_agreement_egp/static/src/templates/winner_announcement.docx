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240" w:lineRule="auto"/>
        <w:jc w:val="center"/>
      </w:pPr>
      <w:r>
        <w:rPr>
          <w:rFonts w:ascii="TH Sarabun New" w:hAnsi="TH Sarabun New" w:eastAsia="TH Sarabun New" w:cs="TH Sarabun New"/>
          <w:b/>
          <w:sz w:val="44"/>
        </w:rPr>
        <w:t>( สำเนา )</w:t>
      </w:r>
    </w:p>
    <w:p>
      <w:pPr>
        <w:spacing w:before="0" w:after="80" w:line="240" w:lineRule="auto"/>
        <w:jc w:val="center"/>
      </w:pPr>
      <w:r>
        <w:rPr>
          <w:rFonts w:ascii="TH Sarabun New" w:hAnsi="TH Sarabun New" w:eastAsia="TH Sarabun New" w:cs="TH Sarabun New"/>
          <w:b/>
          <w:sz w:val="36"/>
        </w:rPr>
        <w:t>ประกาศ{{province}}</w:t>
      </w:r>
    </w:p>
    <w:p>
      <w:pPr>
        <w:spacing w:before="0" w:after="4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เรื่อง {{subject}}</w:t>
      </w:r>
    </w:p>
    <w:p>
      <w:pPr>
        <w:spacing w:before="40" w:after="280" w:line="240" w:lineRule="auto"/>
        <w:jc w:val="center"/>
      </w:pPr>
      <w:r>
        <w:rPr>
          <w:rFonts w:ascii="TH Sarabun New" w:hAnsi="TH Sarabun New" w:eastAsia="TH Sarabun New" w:cs="TH Sarabun New"/>
          <w:b w:val="0"/>
          <w:sz w:val="28"/>
        </w:rPr>
        <w:t>————————————————</w:t>
      </w:r>
    </w:p>
    <w:p>
      <w:pPr>
        <w:spacing w:before="80" w:after="400" w:line="240" w:lineRule="auto"/>
        <w:ind w:firstLine="680"/>
        <w:jc w:val="both"/>
      </w:pPr>
      <w:r>
        <w:rPr>
          <w:rFonts w:ascii="TH Sarabun New" w:hAnsi="TH Sarabun New" w:eastAsia="TH Sarabun New" w:cs="TH Sarabun New"/>
          <w:b w:val="0"/>
          <w:sz w:val="32"/>
        </w:rPr>
        <w:t>{{body}}</w:t>
      </w:r>
    </w:p>
    <w:p>
      <w:pPr>
        <w:spacing w:before="200" w:after="280" w:line="240" w:lineRule="auto"/>
        <w:jc w:val="center"/>
      </w:pPr>
      <w:r>
        <w:rPr>
          <w:rFonts w:ascii="TH Sarabun New" w:hAnsi="TH Sarabun New" w:eastAsia="TH Sarabun New" w:cs="TH Sarabun New"/>
          <w:b w:val="0"/>
          <w:sz w:val="32"/>
        </w:rPr>
        <w:t>ประกาศ ณ วันที่ {{announce_date}}</w:t>
      </w:r>
    </w:p>
    <w:p>
      <w:pPr>
        <w:spacing w:before="0" w:after="40" w:line="240" w:lineRule="auto"/>
        <w:ind w:left="1020"/>
        <w:jc w:val="center"/>
      </w:pPr>
      <w:r>
        <w:rPr>
          <w:rFonts w:ascii="TH Sarabun New" w:hAnsi="TH Sarabun New" w:eastAsia="TH Sarabun New" w:cs="TH Sarabun New"/>
          <w:b w:val="0"/>
          <w:sz w:val="32"/>
        </w:rPr>
        <w:t>{{signer_name}}</w:t>
      </w:r>
    </w:p>
    <w:p>
      <w:pPr>
        <w:spacing w:before="0" w:after="40" w:line="240" w:lineRule="auto"/>
        <w:ind w:left="1020"/>
        <w:jc w:val="center"/>
      </w:pPr>
      <w:r>
        <w:rPr>
          <w:rFonts w:ascii="TH Sarabun New" w:hAnsi="TH Sarabun New" w:eastAsia="TH Sarabun New" w:cs="TH Sarabun New"/>
          <w:b w:val="0"/>
          <w:sz w:val="32"/>
        </w:rPr>
        <w:t>({{signer_full}})</w:t>
      </w:r>
    </w:p>
    <w:p>
      <w:pPr>
        <w:spacing w:before="0" w:after="40" w:line="240" w:lineRule="auto"/>
        <w:ind w:left="1020"/>
        <w:jc w:val="center"/>
      </w:pPr>
      <w:r>
        <w:rPr>
          <w:rFonts w:ascii="TH Sarabun New" w:hAnsi="TH Sarabun New" w:eastAsia="TH Sarabun New" w:cs="TH Sarabun New"/>
          <w:b w:val="0"/>
          <w:sz w:val="32"/>
        </w:rPr>
        <w:t>{{signer_title}}</w:t>
      </w:r>
    </w:p>
    <w:p>
      <w:pPr>
        <w:spacing w:before="0" w:after="40" w:line="240" w:lineRule="auto"/>
        <w:ind w:left="1020"/>
        <w:jc w:val="center"/>
      </w:pPr>
      <w:r>
        <w:rPr>
          <w:rFonts w:ascii="TH Sarabun New" w:hAnsi="TH Sarabun New" w:eastAsia="TH Sarabun New" w:cs="TH Sarabun New"/>
          <w:b w:val="0"/>
          <w:sz w:val="32"/>
        </w:rPr>
        <w:t>{{signer_acting}}</w:t>
      </w:r>
    </w:p>
    <w:p>
      <w:pPr>
        <w:spacing w:before="720" w:after="24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สำเนาถูกต้อง</w:t>
      </w:r>
    </w:p>
    <w:p>
      <w:pPr>
        <w:spacing w:before="0" w:after="4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{{cert_name}}</w:t>
      </w:r>
    </w:p>
    <w:p>
      <w:pPr>
        <w:spacing w:before="0" w:after="4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({{cert_full}})</w:t>
      </w:r>
    </w:p>
    <w:p>
      <w:pPr>
        <w:spacing w:before="0" w:after="24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{{cert_title}}</w:t>
      </w:r>
    </w:p>
    <w:p>
      <w:pPr>
        <w:spacing w:before="0" w:after="4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ประกาศขึ้นเว็บวันที่ {{web_date}}</w:t>
      </w:r>
    </w:p>
    <w:p>
      <w:pPr>
        <w:spacing w:before="0"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โดย {{web_by}}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