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0708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070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ind w:left="227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88"/>
                <w:szCs w:val="88"/>
              </w:rPr>
              <w:t>บันทึกข้อความ</w:t>
            </w:r>
          </w:p>
        </w:tc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964"/>
        <w:gridCol w:w="3005"/>
      </w:tblGrid>
      <w:tr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</w:tcBorders>
            <w:noWrap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  <w:szCs w:val="36"/>
              </w:rPr>
              <w:t>ส่วนราชการ</w:t>
            </w:r>
          </w:p>
        </w:tc>
        <w:tc>
          <w:tcPr>
            <w:tcW w:type="dxa" w:w="7597"/>
            <w:gridSpan w:val="3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{{agency}}</w:t>
            </w:r>
          </w:p>
        </w:tc>
      </w:tr>
      <w:tr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</w:tcBorders>
            <w:noWrap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  <w:szCs w:val="36"/>
              </w:rPr>
              <w:t>ที่</w:t>
            </w:r>
          </w:p>
        </w:tc>
        <w:tc>
          <w:tcPr>
            <w:tcW w:type="dxa" w:w="3628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{{memo_number}}</w:t>
            </w:r>
          </w:p>
        </w:tc>
        <w:tc>
          <w:tcPr>
            <w:tcW w:type="dxa" w:w="964"/>
            <w:vAlign w:val="center"/>
            <w:tcBorders>
              <w:top w:val="nil"/>
              <w:left w:val="nil"/>
              <w:bottom w:val="nil"/>
              <w:right w:val="nil"/>
            </w:tcBorders>
            <w:noWrap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  <w:szCs w:val="36"/>
              </w:rPr>
              <w:t>วันที่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{{memo_date}}</w:t>
            </w:r>
          </w:p>
        </w:tc>
      </w:tr>
      <w:tr>
        <w:tc>
          <w:tcPr>
            <w:tcW w:type="dxa" w:w="2041"/>
            <w:vAlign w:val="center"/>
            <w:tcBorders>
              <w:top w:val="nil"/>
              <w:left w:val="nil"/>
              <w:bottom w:val="nil"/>
              <w:right w:val="nil"/>
            </w:tcBorders>
            <w:noWrap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  <w:szCs w:val="36"/>
              </w:rPr>
              <w:t>เรื่อง</w:t>
            </w:r>
          </w:p>
        </w:tc>
        <w:tc>
          <w:tcPr>
            <w:tcW w:type="dxa" w:w="7597"/>
            <w:gridSpan w:val="3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{{subject}}</w:t>
            </w:r>
          </w:p>
        </w:tc>
      </w:tr>
    </w:tbl>
    <w:p>
      <w:pPr>
        <w:spacing w:before="160" w:after="8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เรียน  {{recipient}}</w:t>
      </w:r>
    </w:p>
    <w:p>
      <w:pPr>
        <w:spacing w:before="60" w:after="8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{{intro}}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402"/>
        <w:gridCol w:w="2608"/>
        <w:gridCol w:w="1814"/>
        <w:gridCol w:w="1814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รายการพิจารณา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รายชื่อผู้ยื่นข้อเสนอ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ราคาที่เสนอ*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ราคาที่ตกลง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ซื้อหรือจ้าง*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{{item_desc}}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{{vendor_name}}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{{offer_price}}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{{agreed_price}}</w:t>
            </w:r>
          </w:p>
        </w:tc>
      </w:tr>
      <w:tr>
        <w:trPr>
          <w:cantSplit/>
        </w:trPr>
        <w:tc>
          <w:tcPr>
            <w:tcW w:type="dxa" w:w="7824"/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รวม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>{{total_amount}}</w:t>
            </w:r>
          </w:p>
        </w:tc>
      </w:tr>
    </w:tbl>
    <w:p>
      <w:pPr>
        <w:spacing w:before="40" w:after="8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* 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</w:r>
    </w:p>
    <w:p>
      <w:pPr>
        <w:spacing w:before="80" w:after="4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{{criteria}}</w:t>
      </w:r>
    </w:p>
    <w:p>
      <w:pPr>
        <w:spacing w:before="40" w:after="4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{{hospital_opinion}}</w:t>
      </w:r>
    </w:p>
    <w:p>
      <w:pPr>
        <w:spacing w:before="40" w:after="16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{{request_text}}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({{officer_name}})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{{officer_position}}</w:t>
            </w:r>
          </w:p>
        </w:tc>
      </w:tr>
    </w:tbl>
    <w:p>
      <w:pPr>
        <w:spacing w:before="200" w:after="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เรียน  {{recipient}}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- เพื่อโปรดพิจารณาเห็นควรอนุมัติ</w:t>
      </w:r>
    </w:p>
    <w:p>
      <w:pPr>
        <w:spacing w:before="0" w:after="12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- เป็นอำนาจของ{{approver_authority}}</w:t>
      </w:r>
    </w:p>
    <w:p>
      <w:pPr>
        <w:spacing w:before="8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({{head_officer_name}})</w:t>
      </w:r>
    </w:p>
    <w:p>
      <w:pPr>
        <w:spacing w:before="0" w:after="20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  <w:szCs w:val="36"/>
        </w:rPr>
        <w:t>{{head_officer_position}}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({{signer_name}})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{{signer_position}}</w:t>
            </w:r>
          </w:p>
        </w:tc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  <w:szCs w:val="36"/>
              </w:rPr>
              <w:t>{{signer_acting}}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