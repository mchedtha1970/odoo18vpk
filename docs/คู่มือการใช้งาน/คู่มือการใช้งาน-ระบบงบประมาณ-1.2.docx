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ระบบงบประมาณ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8"/>
        </w:rPr>
        <w:t>ระบบบริหารทรัพยากรองค์กร (ERP)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UM-ERP-BUD-001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· คำของบ · ใช้จ่ายงบ (Budget)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1.2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13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ฉบับปรับปรุง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เจ้าหน้าที่ผู้ใช้งานระบบ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24 ส.ค.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 สำหรับฝึกอบรมผู้ใช้ระบบงบประมาณ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pPr>
        <w:spacing w:before="160"/>
      </w:pPr>
      <w:r>
        <w:rPr>
          <w:rFonts w:ascii="Prompt" w:hAnsi="Prompt" w:eastAsia="Prompt" w:cs="Prompt"/>
          <w:b w:val="0"/>
          <w:color w:val="7D8A9E"/>
          <w:sz w:val="24"/>
        </w:rPr>
        <w:t>เอกสารฉบับนี้จัดทำขึ้นเพื่อเป็นคู่มือการใช้งานระบบงบประมาณ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เข้าสู่ระบบและบัญชีฝึกอบรม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ภาพรวมระบบงบประมาณ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บทบาทผู้ใช้และแผนที่เมนู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หน่วยงาน — สร้างและส่งคำของบ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งานงบประมาณ — รับเรื่อง จัดสรร อนุมัติ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6 การใช้งบ ขั้นตอนเปิดใบขอซื้ออยู่ในคู่มือจัดซื้อจัดจ้าง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สูตรงบคงเหลือ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8 Dashboard และการติดตาม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ก คำศัพท์ในระบบ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ข ช่องทางสอบถาม</w:t>
      </w:r>
    </w:p>
    <w:p>
      <w:r>
        <w:br w:type="page"/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เข้าสู่ระบบและบัญชีฝึกอบรม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ก่อนเริ่มอบรม ให้เปิดเบราว์เซอร์แล้วเข้าสู่ระบบ Odoo ตามลิงก์ที่งานเทคโนโลยีสารสนเทศแจ้ง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4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ขั้นตอนเข้าสู่ระบบและบัญชีฝึกอบรม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uat.dept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สร้างและส่งคำของบ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uat.budget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 จัดสรร อนุมัติคำของบ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uat.procurement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ใช้ในคู่มือระบบจัดซื้อจัดจ้าง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การเงิน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ผู้ใช้บัญชีของโรงพยาบาล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ตามที่ได้รับ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ใช้ในคู่มือระบบเจ้าหนี้และการเงิน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เปิดเบราว์เซอร์ แล้วไปที่ระบบ Odoo ของโรงพยาบาล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9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ep1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หน้าเข้าสู่ระบบ เลือกบทบาทในช่องผู้ใช้ทดสอบ ระบบจะเติมชื่อผู้ใช้ให้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ใส่บัญชีตามบทบาท จากนั้นเข้าแอป งบประมาณ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84000" cy="4430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ep2_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443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แถบเมนูด้านซ้าย กดแอป 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ตรวจว่าเมนูที่เห็นตรงกับสิทธิ์ของตน หน่วยงานจะไม่เห็นเมนูการกำหนดค่า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0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ep3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เมนูงบประมาณของบัญชีหน่วยงาน ไม่มีเมนูการกำหนดค่า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ถ้าเข้าไม่ได้ ให้แจ้งผู้ประสานอบรมทันที อย่าใช้บัญชีของผู้อื่น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ข้อควรจำตอนเข้าสู่ระบบ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รหัสผ่านชุดฝึกอบรมเป็นชุดเดียวกันทั้งสามบัญชีหน่วยงาน งานงบ และพัสดุ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ภาพรวมระบบงบประมาณ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ระบบงบประมาณของโรงพยาบาลวชิระภูเก็ตทำงานบน Odoo 18 แบ่งเป็น 2 ช่วง ช่วงตั้งงบประจำปีทำในระบบนี้ ตั้งแต่หน่วยงานส่งคำของบจนงานงบประมาณจัดสรรและอนุมัติเข้าแผน ช่วงใช้งบทำโดยเปิดใบขอซื้อในระบบจัดซื้อจัดจ้าง ขั้นตอนกดเปิดใบขอซื้ออยู่ในคู่มือการใช้งานระบบจัดซื้อจัดจ้าง หน่วยงานเปิดใบขอซื้อเพื่อใช้งบนี้ได้หลังจากคำของบได้รับอนุมัติและมียอดจัดสรรเข้าแผนประจำปี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wo_ph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สองช่วงของระบบงบประมาณ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2.1 วงจรงานทั้งระบบ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วงจรงานจากข้อมูลหลักถึงการดูคงเหลือ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จำประโยคนี้ไว้ก่อนลงมือกดในระบบ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แผนปีเป็นกรอบ หน่วยงานของบเข้าไปในกรอบนี้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งานงบประมาณเป็นคนบอกว่าใช้ได้เท่าไร ยอดใช้ได้คือยอดจัดสรร ไม่ใช่ยอดที่ขอ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การใช้งบที่อนุมัติแล้วเปิดใบขอซื้อในระบบจัดซื้อจัดจ้าง ระบบจะกันเงินให้เองเมื่อส่งอนุมัติใบนั้น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งบคงเหลือดูจากสูตรเดียวทั้งระบบ ไม่ต้องคำนวณคนละแบบตามหน้าจอ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2.2 แบบฟอร์มของบ 4 ประเภท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เมนูบันทึกคำของบมีแบบฟอร์มของบ 4 ประเภท เลือกประเภทให้ถูกก่อนกรอก ถ้าเลือกผิด หน้าจอรายการจะไม่ตรงกับของที่ต้องการ และงานงบพิจารณาต่อไม่ได้ง่าย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แบบฟอร์มของบทั้ง 4 ประเภท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84000" cy="4430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forms_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443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เมนูบันทึกคำของบ เลือกแบบฟอร์มของบตามประเภท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แบบฟอร์ม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type="dxa" w:w="39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สิ่งที่ต้องกรอกเพิ่ม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แบบฟอร์มตั้งงบวัสดุ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ยา เวชภัณฑ์ วัสดุทั่วไป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กลุ่มงบประมาณ-วัสดุ ประเภทวัสดุย่อย และรายละเอียดสินค้า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แบบฟอร์มครุภัณฑ์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เครื่องมือ เครื่องใช้ คอมพิวเตอร์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กลุ่มและประเภทครุภัณฑ์ จำนวน ราคาต่อหน่วย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 ก่อสร้าง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งานซ่อม ต่อเติม ปรับปรุงอาคาร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รายการงานก่อสร้าง สถานที่ และเหตุผล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แบบฟอร์มโครงการ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ค่าใช้จ่ายโครงการ / กิจกรรม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รายการโครงการและประมาณการค่าใช้จ่าย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เลือกแบบฟอร์มผิดแล้วต้องทำอย่างไร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ถ้ายังเป็นร่าง ให้สร้างใบใหม่ด้วยแบบฟอร์มที่ถูกต้อง อย่าฝืนกรอกรายการคนละประเภทในใบเดิม คอมพิวเตอร์และครุภัณฑ์ใช้แบบฟอร์มครุภัณฑ์ ไม่ใช้ใบวัสดุ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บทบาทผู้ใช้และแผนที่เมนู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4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บทบาทและบัญชีฝึกอบรม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3.1 เมนูที่แต่ละบทบาทใช้บ่อย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→ บันทึกคำของบ → ทั้งหมด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สร้างคำของบจากแบบฟอร์มของบ 4 ประเภท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08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ระบบจัดซื้อจัดจ้าง → ใบขอซื้อ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เปิดใบขอซื้อเพื่อใช้งบ ตามคู่มือระบบจัดซื้อจัดจ้าง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→ รวบรวมคำของบ (หน่วยงบประมาณ)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 พิจารณา จัดสรร อนุมัติ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408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→ การกำหนดค่า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แหล่งเงิน หมวดงบ กลุ่มวัสดุ แผนปี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ทุกคนที่มีสิทธิ์งบ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Dashboard งบประมาณ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ติดตามงบประมาณประจำปี และสถานะคำของบประมาณ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408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ระบบจัดซื้อจัดจ้าง → ใบสั่งซื้อ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เปิดใบสั่งซื้อ ตามคู่มือระบบจัดซื้อจัดจ้าง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หน่วยงาน — สร้างและส่งคำของบ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 uat.dept ตัวอย่างด้านล่างเป็นงบวัสดุ เพราะมีกติกาเพิ่มเรื่องรายละเอียดสินค้า ครุภัณฑ์ ก่อสร้าง และโครงการใช้ลำดับเดียวกัน ต่างกันที่แท็บรายการ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สร้างใบคำของบ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ใบคำของบมี 4 ประเภทตามแบบฟอร์มของบ ทุกประเภทเปิดจากเมนู งบประมาณ → บันทึกคำของบ แล้วเลือกเมนูย่อยตามประเภทของที่จะขอ เมื่อกดสร้าง ระบบจะเลือกแบบฟอร์มคำของบให้ตามเมนูที่เปิด และแสดงแท็บรายการเฉพาะของประเภทนั้น ส่วนเมนู ทั้งหมด ใช้ดูใบคำของบทุกประเภทรวมกัน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0063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0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รายการคำของบ ใบ DBR/2026/0008 สถานะอนุมัติแล้ว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ขั้นตอนที่เหมือนกันทั้ง 4 ประเภท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เข้าแอป งบประมาณ → บันทึกคำของบ แล้วเลือกเมนูแบบฟอร์มตามประเภทของที่ขอ จากนั้นกดสร้าง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ตรวจช่อง แบบฟอร์มคำของบ ว่าตรงกับเมนูที่เลือก ถ้าผิดให้ปิดใบแล้วเปิดจากเมนูที่ถูกต้อง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เลือกหน่วยงาน / ศูนย์ต้นทุน ให้ตรงหน่วยงานของตน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เลือกแผนงบประมาณประจำปี และแหล่งเงิน เช่น เงินบำรุง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กรอกรายการในแท็บของแบบฟอร์ม ตามหัวข้อย่อยด้านล่าง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ตรวจยอดงบประมาณที่ขอที่หัวเอกสาร แล้วบันทึก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4.1.1 ใบคำของบวัสดุ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ใช้ขอตั้งงบ ยา เวชภัณฑ์ และวัสดุทั่วไป เปิดจากเมนู บันทึกคำของบ → แบบฟอร์มตั้งงบวัสดุ ใบนี้มีส่วน โหลดรายการวัสดุ และแท็บ รายการวัสดุ กับ แบบตั้งงบภาพรวม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558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mater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5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เปิดใบคำของบวัสดุจากเมนู แบบฟอร์มตั้งงบวัสดุ ระบบเลือกแบบฟอร์มให้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กรอกหัวเอกสารให้ครบ ทั้งหน่วยงาน แผนงบประมาณประจำปี และแหล่งเงิน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เตรียมรายการวัสดุที่จะขอ ระบบมีตัวช่วยเตรียมรายละเอียดรายการให้ 3 วิธี เลือกวิธีที่สะดวก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โหลดจากระบบ: กดปุ่ม โหลดรายการ ในส่วนโหลดรายการวัสดุ เลือกหมวดงบประมาณได้หลายหมวด แล้วกดยืนยัน ระบบจะดึงรายการสินค้าของหมวดที่เลือกจากข้อมูลสินค้าในระบบ พร้อมรหัสสินค้า ชื่อรายการ และหน่วยนับ รายการที่มีในใบอยู่แล้วจะไม่ถูกเพิ่มซ้ำ จากนั้นใส่ปริมาณที่ขอและราคาต่อหน่วยในแท็บรายการวัสดุ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อัปโหลดจาก Excel template: กดปุ่ม โหลดจาก Excel เลือกหมวดงบประมาณ แล้วกด ดาวน์โหลดแบบฟอร์ม ระบบจะสร้างไฟล์ Excel ที่มีรายการของหมวดนั้นให้ คอลัมน์คือ รหัสสินค้า รายการ หน่วยนับ ราคาต่อหน่วย ปริมาณที่ขอ หมายเหตุ และหมวดงบประมาณ กรอกปริมาณที่ขอเฉพาะรายการที่ต้องการ แล้วแนบไฟล์กลับเข้ามาและกด นำเข้า แถวที่ไม่ได้ใส่ปริมาณจะไม่ถูกนำเข้า ถ้ารหัสสินค้าซ้ำกับรายการที่มีอยู่ ระบบจะอัปเดตปริมาณและราคาให้ เมื่อนำเข้าเสร็จ ระบบแสดงจำนวนรายการที่เพิ่ม อัปเดต ข้าม และพบปัญหา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เพิ่มรายการเองทีละบรรทัด: เปิดแท็บรายการวัสดุ แล้วกด เพิ่มรายการ (Add a line) เลือกหมวดงบประมาณและรายการ ใส่หน่วยนับ ปริมาณที่ขอ และราคาต่อหน่วย เหมาะกับรายการจำนวนน้อย หรือเพิ่มรายการตกหล่นหลังโหลดแล้ว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เลือกวิธีไหนดี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รายการมากและต้องให้หลายคนช่วยกรอก ใช้ Excel template เพราะกรอกนอกระบบได้แล้วนำเข้าครั้งเดียว ต้องการเห็นรายการทั้งหมวดในระบบเลย ใช้ โหลดรายการ รายการไม่กี่บรรทัด ใช้ เพิ่มรายการ ทั้ง 3 วิธีใช้ร่วมกันในใบเดียวได้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711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7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หัวเอกสารคำของบวัสดุ เลือกหน่วยงาน ปีงบประมาณ แหล่งเงิน แบบฟอร์ม และตรวจยอดที่ขอ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เปิดแท็บรายการวัสดุ แล้วใส่หน่วยนับ ปริมาณที่ขอ และราคาต่อหน่วยให้ครบทุกบรรทัด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568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li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5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แท็บรายการวัสดุ ใส่รายการสินค้า หน่วยนับ ปริมาณที่ขอ ราคา และมูลค่าที่ของบ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เปิดแท็บแบบตั้งงบภาพรวม ตรวจยอดคำขอตั้งแผนปีงบที่ระบบรวมให้ และใส่เหตุผลประกอบคำขอตั้ง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596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summ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5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แท็บแบบตั้งงบภาพรวม ยอดคำขอตั้งแผนปีงบ และเหตุผลประกอบคำขอตั้ง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4.1.2 ใบคำของบครุภัณฑ์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ใช้ขอตั้งงบเครื่องมือ เครื่องใช้ และคอมพิวเตอร์ เปิดจากเมนู บันทึกคำของบ → แบบฟอร์มครุภัณฑ์ ใบนี้มีส่วน โหลดรายการครุภัณฑ์ และแท็บ แบบตั้งงบครุภัณฑ์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558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as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5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  เปิดใบคำของบครุภัณฑ์จากเมนู แบบฟอร์มครุภัณฑ์ ระบบเลือกแบบฟอร์มให้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กรอกหัวเอกสารให้ครบ ทั้งหน่วยงาน แผนงบประมาณประจำปี และแหล่งเงิน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46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sset_head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16  หัวเอกสารคำของบครุภัณฑ์ เลือกหน่วยงาน แผนงบประมาณ แหล่งเงิน และปุ่มโหลดรายการ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โหลดรายการ แล้วเลือกหมวดงบประมาณครุภัณฑ์ เลือกได้มากกว่า 1 หมวด แล้วกด โหลด ระบบจะดึงรายการครุภัณฑ์ของหมวดที่เลือกมาให้ และข้ามรายการที่มีอยู่แล้ว หรือกด เพิ่มรายการ ในแท็บแบบตั้งงบครุภัณฑ์เพื่อเพิ่มทีละบรรทัด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260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sset_wiz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2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17  หน้าต่างโหลดรายการครุภัณฑ์ เลือกหมวดงบประมาณที่ต้องการ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แต่ละบรรทัดเลือกหมวดงบประมาณ กลุ่มครุภัณฑ์ และรหัสรายการจากบัญชีครุภัณฑ์ แล้วใส่รายละเอียด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ใส่จำนวนปัจจุบัน อายุการใช้งาน และจำนวนที่ขอแยกเป็น ขอซื้อใหม่ ขอทดแทน ขอเพิ่ม ระบบจะรวมเป็นจำนวนที่ขอตั้งให้เอง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ใส่ราคาต่อหน่วย และเหตุผลคำชี้แจง ระบบคำนวณงบประมาณที่ขอให้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020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asset_lin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0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18  แท็บแบบตั้งงบครุภัณฑ์ รหัสรายการ รายละเอียด จำนวนที่ขอแยกตามประเภท ราคาต่อหน่วย และงบประมาณที่ขอ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4.1.3 ใบคำของบก่อสร้าง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ใช้ขอตั้งงบงานซ่อม ต่อเติม และปรับปรุงอาคาร เปิดจากเมนู บันทึกคำของบ → แบบฟอร์ม ก่อสร้าง ใบนี้ไม่มีปุ่มโหลดรายการ ให้เพิ่มรายการเองในแท็บ แบบตั้งงบก่อสร้าง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558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constru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5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19  เปิดใบคำของบก่อสร้างจากเมนู แบบฟอร์ม ก่อสร้าง ระบบเลือกแบบฟอร์มให้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กรอกหัวเอกสารให้ครบ ทั้งหน่วยงาน แผนงบประมาณประจำปี และแหล่งเงิน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46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construction_hea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20  หัวเอกสารคำของบก่อสร้าง เลือกหน่วยงาน แผนงบประมาณ แบบฟอร์ม และแหล่งเงิน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ในแท็บแบบตั้งงบก่อสร้าง กด เพิ่มรายการ แล้วเลือกหมวดงบประมาณ และใส่รายการ / ชื่อโครงการ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ใส่พื้นที่ใช้งาน (ตร.ม.) สถานที่ก่อสร้าง หน่วย จำนวนที่ขอตั้ง และราคาต่อหน่วย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ติ๊ก ขอปรับปรุง หรือ ขอขยาย/ต่อเติม ให้ตรงลักษณะงาน แล้วใส่เหตุผลคำชี้แจง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886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construction_li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88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21  แท็บแบบตั้งงบก่อสร้าง รายการงาน พื้นที่ใช้งาน สถานที่ จำนวน ราคา และลักษณะงานที่ขอ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4.1.4 ใบคำของบโครงการ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ใช้ขอตั้งงบค่าใช้จ่ายโครงการและกิจกรรม เปิดจากเมนู บันทึกคำของบ → แบบฟอร์มโครงการ ใบนี้ไม่มีปุ่มโหลดรายการ ให้เพิ่มรายการเองในแท็บ แบบตั้งงบโครงการ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558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new_projec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5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22  เปิดใบคำของบโครงการจากเมนู แบบฟอร์มโครงการ ระบบเลือกแบบฟอร์มให้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กรอกหัวเอกสารให้ครบ ทั้งหน่วยงาน แผนงบประมาณประจำปี และแหล่งเงิน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46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project_head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23  หัวเอกสารคำของบโครงการ เลือกหน่วยงาน แผนงบประมาณ แบบฟอร์ม และแหล่งเงิน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ในแท็บแบบตั้งงบโครงการ กด เพิ่มรายการ แล้วเลือกหมวดงบประมาณ และใส่รายการ / ชื่อโครงการ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ใส่รายละเอียดค่าใช้จ่าย ระยะเวลาดำเนินการ และกลุ่มเป้าหมาย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ใส่จำนวนที่ขอตั้ง และราคาต่อหน่วย ระบบคำนวณงบประมาณที่ขอให้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ใส่วัตถุประสงค์ ประโยชน์ที่คาดว่าจะได้รับ และผู้รับผิดชอบ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6841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project_lin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24  แท็บแบบตั้งงบโครงการ รายละเอียดค่าใช้จ่าย ระยะเวลา กลุ่มเป้าหมาย จำนวน ราคา วัตถุประสงค์ และผู้รับผิดชอบ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ส่งใบคำขอ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เมื่อกรอกครบแล้ว กดปุ่ม ส่งใบคำขอ ที่แถบหัวเอกสาร สถานะบนแถบจะเปลี่ยนจาก แบบร่าง เป็น ส่งหน่วยงบประมาณ ปุ่ม ส่งใบคำขอ เห็นเฉพาะตอนใบยังเป็นแบบร่าง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ส่งไม่ได้ เพราะอะไร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ระบบจะกันการส่งถ้ายังไม่มีเหตุผลประกอบคำขอ ไม่มีบรรทัดรายการ หรือเป็นงบวัสดุแต่ยังไม่มีรายละเอียดสินค้าในแท็บถัดไป ให้อ่านข้อความสีแดงบนหน้าจอ แล้วแก้ในใบเดิม อย่าสร้างใบใหม่ซ้ำโดยไม่จำเป็น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4.3 สิ่งที่หน่วยงานทำได้และทำไม่ได้หลังส่ง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หน่วยงานทำไม่ได้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แบบร่าง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 ลบใบ บันทึก และกดส่งใบคำขอ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อนุมัติเองไม่ได้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ส่งหน่วยงบประมาณ / รับเรื่องแล้ว / อยู่ระหว่างพิจารณา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เปิดดูสถานะ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แก้รายการหลักไม่ได้ ต้องรองานงบตีกลับ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อนุมัติแล้ว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 และใช้อ้างอิงเมื่อเปิดใบขอซื้อในระบบจัดซื้อจัดจ้าง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แก้รายการหลักไม่ได้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ไม่อนุมัติ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ตั้งเป็นร่าง แก้ แล้วส่งใหม่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งานงบประมาณ — รับเรื่อง จัดสรร อนุมัติ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 uat.budget เปิดเมนู รวบรวมคำของบ (หน่วยงบประมาณ) งานงบเป็นคนปิดงานตั้งงบ หน่วยงานใช้จ่ายได้ก็ต่อเมื่อใบนี้ได้รับอนุมัติ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quest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25  สถานะคำของบและปุ่มที่งานงบต้องกด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ลำดับปุ่มบนใบคำของบ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เมื่อไหร่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ผลลัพธ์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ส่งหน่วยงบประมาณ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รับเรื่องแล้ว</w:t>
            </w:r>
          </w:p>
        </w:tc>
      </w:tr>
      <w:tr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เริ่มพิจารณา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รับเรื่องแล้ว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อยู่ระหว่างพิจารณา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อยู่ระหว่างพิจารณา และใส่ยอดจัดสรรครบ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อนุมัติแล้ว ยอดเข้าแผนประจำปี</w:t>
            </w:r>
          </w:p>
        </w:tc>
      </w:tr>
      <w:tr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—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ตีกลับ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ยังไม่อนุมัติ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ไม่อนุมัติ คืนหน่วยงานให้แก้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ตั้งเป็นร่าง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เมื่อต้องการดึงกลับ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ใช้เมื่อต้องการให้หน่วยงานแก้ทั้งใบ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5.2 ใส่ยอดจัดสรร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ยอดงบประมาณที่ได้รับในแต่ละบรรทัดคือวงเงินใช้จ่ายจริง ใส่น้อยกว่าหรือเท่ากับยอดที่ขอได้ ถ้าบางบรรทัดว่าง ระบบจะไม่อนุมัติ ตัวอย่างชุดอบรม: หน่วยงานขอวัสดุ 10,000 บาท งานงบจัดสรร 8,000 บาท หน่วยงานจะซื้อได้ไม่เกิน 8,000 บาท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กติกาอนุมัติ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อนุมัติได้เมื่อระบุงบประมาณที่ได้รับครบทุกบรรทัด หลังอนุมัติ ระบบซิงก์บรรทัดงบเข้าแผนประจำปีตามหน่วยงาน แหล่งเงิน และประเภทงบ ถ้าตั้งกลับเป็นร่าง บรรทัดงบที่เคยซิงก์ของใบนั้นจะถูกลบออกจากแผน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5.3 ข้อมูลหลักที่งานงบต้องเตรียมก่อนเปิดใช้จริง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ก่อนเปิดให้หน่วยงานส่งคำของบ งานงบประมาณตรวจข้อมูลหลักทั้ง 5 ชุดนี้ก่อน เปิดจากแอป งบประมาณ เมนู การกำหนดค่า ด้วยบัญชีงานงบประมาณ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5.3.1 แหล่งเงิน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การกำหนดค่า → แหล่งเงิน ตรวจว่ามีแหล่งเงินที่หน่วยงานใช้จริง เช่น เงินบำรุง เงินงบประมาณ และเงินบริจาค และรายการที่ใช้งานต้องติ๊ก Active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970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fun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26  เมนูแหล่งเงิน รหัสและชื่อแหล่งเงินที่เปิดใช้งาน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5.3.2 หน่วยงาน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การกำหนดค่า → บัญชีวิเคราะห์ ทุกแผนกที่ส่งคำของบต้องมีรายการนี้ ชื่อในรายการคือหน่วยงานที่เลือกในหัวเอกสารคำของบ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970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dep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27  บัญชีวิเคราะห์ รายชื่อหน่วยงานที่ใช้ในคำของบ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5.3.3 แผนงบประมาณประจำปี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การกำหนดค่า → งบประมาณประจำปี ตรวจชื่อแผน วันเริ่ม และวันสิ้นสุด ให้ครอบคลุมปีงบที่เปิดใช้ แผนปี 2570 เริ่ม 1 ตุลาคม 2569 สิ้นสุด 30 กันยายน 2570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048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pla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0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28  แผนงบประมาณประจำปี ช่วงวันที่และสถานะของแต่ละแผน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5.3.4 หมวดงบประมาณและกลุ่มงบประมาณ-วัสดุ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การกำหนดค่า → หมวดงบประมาณ ตรวจชื่อหมวด คอลัมน์กลุ่มแบบฟอร์ม และบัญชีที่ผูกกับหมวด จากนั้นเปิด กลุ่มงบประมาณ-วัสดุ → กลุ่มงบประมาณ-วัสดุ ตรวจรหัสและชื่อกลุ่มที่ใช้ในแบบฟอร์มวัสดุ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970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po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29  หมวดงบประมาณ กลุ่มแบบฟอร์ม และบัญชีที่ผูกอยู่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237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grou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2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30  กลุ่มงบประมาณ-วัสดุ รหัส ชื่อกลุ่ม และหมวดสินค้า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5.3.5 แบบฟอร์มของบ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การกำหนดค่า → แบบฟอร์มคำของบ ต้องมีแบบฟอร์มของบ 4 ประเภทและติ๊ก Active คือแบบฟอร์มตั้งงบวัสดุ แบบฟอร์มครุภัณฑ์ แบบฟอร์ม ก่อสร้าง และแบบฟอร์มโครงการ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048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aster_for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0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31  แบบฟอร์มคำของบ 4 ประเภทที่เปิดใช้งาน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การใช้งบผ่านระบบจัดซื้อจัดจ้าง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เมื่อคำของบได้รับอนุมัติและมียอดจัดสรรเข้าแผนแล้ว หน่วยงานเปิดใบขอซื้อเพื่อใช้งบนั้น ลำดับผลต่องบเริ่มที่ใบขอซื้อ ไปใบสั่งซื้อ แล้วถึงใบตั้งเจ้าหนี้ ตามภาพด้านล่าง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nd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32  ลำดับผลต่องบ ตั้งแต่ใบขอซื้อถึงใบตั้งเจ้าหนี้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ขั้นตอนการเปิดใบขอซื้อเพื่อใช้งบ ตั้งแต่กดสร้างใบ เลือกหน่วยงานที่ขอซื้อ แหล่งเงิน หมวดงบประมาณ กลุ่มงบประมาณ เช็คงบ ไปจนถึงส่งอนุมัติ อยู่ในคู่มือการใช้งานระบบจัดซื้อจัดจ้าง (UM-ERP-PROC-001) บทที่ 4 หน่วยงาน — เปิดใบขอซื้อ และบันทึกแต่ละแท็บ การอนุมัติใบขอซื้ออยู่ในบทที่ 6 ของคู่มือนั้น การเปิดใบสั่งซื้ออยู่ในบทที่ 9 และการตรวจรับอยู่ในบทที่ 10 ของคู่มือเดียวกัน ขั้นตอนตั้งเจ้าหนี้หลังรับสินค้าอยู่ในคู่มือระบบเจ้าหนี้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เปิดคู่มือไหนต่อ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ต้องการขั้นตอนกดเปิดใบขอซื้อเพื่อใช้งบ ให้อ่านคู่มือการใช้งานระบบจัดซื้อจัดจ้าง บทที่ 4 คู่มือฉบับนี้อธิบายการตั้งงบ และการอ่านผลต่องบคงเหลือในบทที่ 7 เมื่อส่งอนุมัติใบขอซื้อระบบจองงบ เมื่อยืนยันใบสั่งซื้อยอดย้ายเป็นผูกพัน และเมื่อโพสต์ใบตั้งเจ้าหนี้จึงตัดใช้จริง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สูตรงบคงเหลือ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ทุกหน้าจอที่แสดงงบคงเหลือในระบบนี้ใช้สูตรเดียวกัน ถ้าตัวเลขไม่ตรง ให้เปิดรายการงบประมาณของหน่วยงานนั้น แล้วไล่ทีละช่องตามสูตร อย่าเพิ่งสรุปว่าระบบผิด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ul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33  สูตรคงเหลือและตัวอย่างชุดอบรม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รายการ</w:t>
            </w:r>
          </w:p>
        </w:tc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เกิดเมื่อ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งบจัดสรร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วงเงินใช้จ่ายที่งานงบอนุมัติเข้าแผน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อนุมัติคำของบ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ใช้จริง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เงินที่ตัดจากบิลผู้ขายที่โพสต์แล้ว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การเงินโพสต์ใบตั้งเจ้าหนี้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 PR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เงินที่กันไว้จากใบขอซื้อที่ส่งแล้ว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หน่วยงานส่งอนุมัติ PR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 PO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เงินที่ผูกกับใบสั่งซื้อที่ยืนยันแล้ว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พัสดุยืนยัน PO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คงเหลือ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ซื้อเพิ่มได้อีกเท่านี้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คำนวณอัตโนมัติทั้งระบบ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ตัวอย่างตัวเลข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สมมติจัดสรรวัสดุ 8,000 บาท แล้วซื้อด้วย PR 3,000 บาท ทั้งจำนวน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จังหวะ</w:t>
            </w:r>
          </w:p>
        </w:tc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จัดสรร</w:t>
            </w:r>
          </w:p>
        </w:tc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จอง PR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ผูกพัน PO</w:t>
            </w:r>
          </w:p>
        </w:tc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ใช้จริง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คงเหลือ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เพิ่งอนุมัติคำของบ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เช็คงบบน PR ร่าง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ส่งอนุมัติ PR 3,000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3,000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5,000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ทั้งจำนวน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3,000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5,000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โพสต์บิล 3,000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3,000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5,000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ถ้าเช็คงบไม่ผ่าน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ch_key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34  สี่มิติที่ต้องตรงกับแผน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หน่วยงาน / ศูนย์ต้นทุน ตรงกับงบในแผนหรือไม่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แหล่งเงิน ตรงหรือไม่ ห้ามใช้เงินคนละแหล่งแม้หน่วยงานเดียวกัน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หมวดงบประมาณ ตรงหรือไม่ วัสดุใช้หมวดวัสดุ ครุภัณฑ์ใช้หมวดครุภัณฑ์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ถ้าเป็นวัสดุ เลือกกลุ่มงบประมาณ-วัสดุแล้วหรือยัง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ยอดในใบขอซื้อเกินคงเหลือหรือไม่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Dashboard และการติดตาม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เปิดแอปงบประมาณ แล้วเข้ากลุ่มเมนู Dashboard งบประมาณ มีสองหน้า หน้าแรกดูเงินที่เข้าแผนปีนั้นแล้วว่าใช้ไปถึงไหน หน้าที่สองดูคิวคำของบว่าขอเท่าไร จัดสรรแล้วเท่าไร และค้างขั้นตอนใด การสร้างคำของบทำในเมนูบันทึกคำของบ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จุดประสงค์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เหมาะกับใคร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ติดตามงบประมาณประจำปี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ดูวงเงินในแผนปี ว่าเบิกจ่าย จองใบขอซื้อ ผูกพันใบสั่งซื้อ และเหลือเท่าไร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ผู้บริหาร งานงบ</w:t>
            </w:r>
          </w:p>
        </w:tc>
      </w:tr>
      <w:tr>
        <w:tc>
          <w:tcPr>
            <w:tcW w:type="dxa" w:w="260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ติดตามสถานะคำของบประมาณ</w:t>
            </w:r>
          </w:p>
        </w:tc>
        <w:tc>
          <w:tcPr>
            <w:tcW w:type="dxa" w:w="43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ดูคิวคำของบของปีนั้น ตั้งแต่แบบร่างจนถึงอนุมัติ และเทียบยอดขอกับยอดจัดสรร</w:t>
            </w:r>
          </w:p>
        </w:tc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 หน่วยงาน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8.1 ติดตามงบประมาณประจำปี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หน้านี้ตอบคำถามว่างบปีนี้เดินไปถึงไหนแล้ว ตัวเลขบนการ์ดเป็นล้านบาท และเปอร์เซ็นต์เทียบกับวงเงินที่ได้รับจัดสรร เลือกปีงบประมาณ แหล่งเงิน และหน่วยงานก่อนอ่าน ค่าเริ่มต้นของหน่วยงานคือทุกหน่วยงาน และของแหล่งเงินคือทุกแหล่งเงิน ปุ่มส่งออกรายงานใช้ดาวน์โหลดชุดตัวเลขของตัวกรองที่เลือกอยู่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7897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dashboar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78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35  ติดตามงบประมาณประจำปี การ์ดห้าใบ แถบสถานะ กราฟเทียบแผน และตารางประเภทรายจ่าย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การ์ดห้าใบบนสุด อ่านจากซ้ายไปขวา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การ์ด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ดูอย่างไร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วงเงินที่ได้รับจัดสรร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ฐานของทั้งหน้า เป็น 100%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บรรทัดล่างแยกงบดำเนินงานกับงบลงทุน และเทียบกับวงเงินปีก่อน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เบิกจ่ายแล้ว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เงินที่ตัดจากบิลผู้ขายที่โพสต์แล้ว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เทียบกับเป้าตามเดือนที่ผ่านไปของปีงบ เดือนที่ 1 เป้าประมาณ 8.3%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ก่อหนี้ผูกพัน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ยอดใบสั่งซื้อหรือสัญญาที่ยืนยันแล้ว และยังไม่เบิกจ่าย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เปอร์เซ็นต์คือสัดส่วนของวงเงินจัดสรร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 PR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ยอดใบขอซื้อที่ยังถือวงเงินอยู่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จำนวนรายการอยู่บรรทัดล่างของการ์ด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คงเหลือถึงสิ้นปีงบประมาณ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จัดสรร ลบ เบิกจ่าย ลบ ก่อหนี้ ลบ จอง PR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วันสิ้นปีที่ต้องใช้เงินอยู่บรรทัดรองของการ์ด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เป้าตามแผนคิดจากเวลาที่ผ่านไปของปีงบ หารด้วย 12 เดือน การ์ดเบิกจ่ายจะบอกว่าสูงกว่าเป้าหรือต่ำกว่าเป้ากี่จุด จุดหมายถึงส่วนต่างของเปอร์เซ็นต์เบิกจ่ายกับเปอร์เซ็นต์เวลาที่ผ่านไป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แถบสถานะงบประมาณภาพรวม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แถบยาวหนึ่งแท่งแบ่งวงเงินทั้งก้อนเป็นสี่สี อ่านจากซ้ายไปขวา เขียวคือเบิกจ่ายแล้ว ส้มคือก่อหนี้ผูกพัน น้ำตาลคือจองงบ PR เทาคือคงเหลือที่ยังไม่ผูกพัน ความกว้างของแต่ละสีคือสัดส่วนของวงเงินจัดสรร ตัวเลขเป้าสิ้นไตรมาสทางขวาคือเป้าตามเวลาชุดเดียวกับการ์ดเบิกจ่าย ใช้เทียบว่าควรเบิกไปแล้วประมาณเท่าไร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ตารางสถานะการจองงบใบขอซื้อ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ตารางนี้คือรายใบขอซื้อที่เกี่ยวกับงบปีที่เลือก คอลัมน์ยอดจองเป็นล้านบาท สถานะมีสามแบบ จองงบแล้ว หมายถึงใบนั้นยังถือวงเงิน ส่งต่อใบสั่งซื้อแล้ว หมายถึงยอดถูกยกไปใบสั่งซื้อ ยังไม่จอง หมายถึงใบขอซื้อยังไม่ได้กันเงิน กดที่แถวเพื่อเปิดใบขอซื้อใบนั้น ถ้ายังไม่มีใบที่ผูกงบปีนี้ ตารางจะขึ้นว่ายังไม่มีใบขอซื้อที่ผูกกับงบปีนี้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กราฟผลเบิกจ่ายสะสม เทียบแผน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กราฟเส้นหน่วยเป็นล้านบาท แกนล่างคือสิบสองเดือนของปีงบ เริ่มตุลาคมถึงกันยายน เส้นเขียวคือเบิกจ่ายสะสม เส้นส้มคือก่อหนี้สะสม เส้นประคือแผนที่แบ่งวงเงินจัดสรรเท่ากันทุกเดือน จุดบนเส้นเขียวคือเดือนปัจจุบัน เส้นเขียวอยู่ใต้เส้นประ แปลว่าเบิกช้ากว่าจังหวะเวลาของปี เส้นเขียวชนหรืออยู่เหนือเส้นประ แปลว่าเบิกทันหรือเร็วกว่าจังหวะเวลานั้น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แท่งผลเบิกจ่ายตามกลุ่มงาน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แต่ละแท่งคือเปอร์เซ็นต์ที่หน่วยงานนั้นเบิกจ่ายแล้ว เทียบกับวงเงินที่หน่วยงานได้รับ ตัวเลขใต้แท่งเขียนเป็น เบิกแล้ว / จัดสรร หน่วยล้านบาท เส้นเป้าคือเป้าตามเดือนที่ผ่านไปชุดเดียวกับการ์ดเบิกจ่าย แท่งที่ต่ำกว่าเป้าชัดจะเป็นสีเตือน หน้านี้แสดงหน่วยงานที่วงเงินมากสุดไม่เกินแปดแห่ง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ตารางงบประมาณตามประเภทรายจ่าย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ตารางแยกงบบุคลากร งบดำเนินงาน งบลงทุนครุภัณฑ์ งบลงทุนสิ่งก่อสร้าง งบเงินอุดหนุน และงบรายจ่ายอื่น แต่ละแถวมีจัดสรร จองงบ PR ก่อหนี้ผูกพัน เบิกจ่าย คงเหลือ และเปอร์เซ็นต์เบิกจ่าย แถบในคอลัมน์เปอร์เซ็นต์ยาวตามสัดส่วนที่เบิกแล้ว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สถานะในตาราง</w:t>
            </w:r>
          </w:p>
        </w:tc>
        <w:tc>
          <w:tcPr>
            <w:tcW w:type="dxa" w:w="691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ตามเป้า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เบิกจ่ายอยู่ในช่วงของเป้าตามเวลา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ต้องเร่งเบิก</w:t>
            </w:r>
          </w:p>
        </w:tc>
        <w:tc>
          <w:tcPr>
            <w:tcW w:type="dxa" w:w="691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เบิกจ่ายต่ำกว่าเป้าตามเวลามากกว่า 8 จุด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ใกล้เต็ม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เบิกจ่ายตั้งแต่ 90% ของวงเงินแถวนั้น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โครงการลงทุน และรายการที่ต้องเร่งดำเนินการ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เลื่อนลงจากภาพที่ 35 จะเจอสองกล่องคู่กัน กล่องโครงการลงทุนแสดงครุภัณฑ์ ก่อสร้าง และโครงการในแผนปีนั้น ไม่เกินห้ารายการบนสุด แถบของแต่ละโครงการคือสัดส่วนที่ใช้ไปแล้ว คำสถานะบอกขั้นของงาน เช่น รอจัดซื้อ รอส่งมอบหรือสัญญา มีความคืบหน้า อยู่ระหว่างก่อสร้าง หรือใกล้ครบวงเงิน กล่องต้องเร่งดำเนินการหยิบเรื่องที่ควรตามต่อในช่วงที่เหลือของปี เช่น ใบขอซื้อที่ยังจองงบอยู่ ใบสั่งซื้อที่ยังไม่ตั้งเจ้าหนี้ หน่วยงานที่เบิกต่ำกว่าเป้า และจำนวนวันที่เหลือก่อนสิ้นปีงบประมาณ ป้ายสีข้างรายการบอกความเร่งของเรื่องนั้น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8.2 ติดตามสถานะคำของบประมาณ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หน้านี้ตอบคำถามว่าคำของบของปีนั้นไปถึงขั้นไหน และยอดที่ขอได้รับการจัดสรรแล้วเท่าไร เลือกปีงบประมาณและหน่วยงานได้ ค่าเริ่มต้นของหน่วยงานคือทุกหน่วยงาน ปุ่มเปิดคำของบทั้งหมดไปที่รายการคำของบตามตัวกรองที่เลือก ยอดบนหน้านี้เป็นบาทของคำของบ ยอดเบิกจ่ายจากใบขอซื้อและบิลให้อ่านที่หน้า 8.1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0902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atu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0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36  ติดตามสถานะคำของบประมาณ การ์ดสี่ใบ เทียบยอดจัดสรร วงกลมประเภทงบ และคิวสถานะ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การ์ดสี่ใบบนสุด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การ์ด</w:t>
            </w:r>
          </w:p>
        </w:tc>
        <w:tc>
          <w:tcPr>
            <w:tcW w:type="dxa" w:w="606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รวมยอดของใบที่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คำของบทั้งหมด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ยังไม่ถูกตีกลับ เป็นฐานของหน้านี้</w:t>
            </w:r>
          </w:p>
        </w:tc>
      </w:tr>
      <w:tr>
        <w:tc>
          <w:tcPr>
            <w:tcW w:type="dxa" w:w="311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อนุมัติแล้ว</w:t>
            </w:r>
          </w:p>
        </w:tc>
        <w:tc>
          <w:tcPr>
            <w:tcW w:type="dxa" w:w="606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สถานะอนุมัติแล้ว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อยู่ระหว่างดำเนินการ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ส่งหน่วยงบประมาณ รับเรื่องแล้ว และอยู่ระหว่างพิจารณา</w:t>
            </w:r>
          </w:p>
        </w:tc>
      </w:tr>
      <w:tr>
        <w:tc>
          <w:tcPr>
            <w:tcW w:type="dxa" w:w="311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แบบร่าง</w:t>
            </w:r>
          </w:p>
        </w:tc>
        <w:tc>
          <w:tcPr>
            <w:tcW w:type="dxa" w:w="606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ยังไม่ได้ส่ง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กราฟคำขอเทียบยอดจัดสรร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กราฟนี้แยกตามหมวด คือวัสดุ ครุภัณฑ์ 100,000 บาทขึ้นไป ครุภัณฑ์ต่ำกว่า 100,000 บาท สิ่งก่อสร้าง และโครงการ แท่งสีอ่อนคือยอดที่ขอ แท่งสีทึบที่ทับอยู่คือยอดที่ใส่ในช่องจัดสรรของรายการแล้ว ตัวเลขเปอร์เซ็นต์มุมขวาบนคือยอดจัดสรรทั้งหน้าหารด้วยยอดขอทั้งหน้า สามช่องบนกราฟคือยอดขอ จัดสรรแล้ว และส่วนต่าง คำว่าขาดใต้แต่ละหมวดคือยอดขอที่ยังไม่ได้ใส่ยอดจัดสรร หมวดที่ทั้งยอดขอและยอดจัดสรรเป็นศูนย์จะไม่แสดงในกราฟ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วงกลมสัดส่วนประเภทงบประมาณ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วงกลมแบ่งยอดขอตามประเภทเดียวกับกราฟเทียบจัดสรร แต่ละสีคู่กับคำอธิบายทางขวา ตัวเลขในคำอธิบายคือยอดขอของประเภทนั้น ใช้ดูว่าคำของบปีนี้กระจุกอยู่ที่วัสดุ ครุภัณฑ์ ก่อสร้าง หรือโครงการ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ตารางสถานะงบประมาณตามหน่วยงาน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ตารางเรียงหน่วยงานที่ยอดขอสูงสุด ไม่เกินแปดแถว จำนวนคำขอคือนับใบของหน่วยงานนั้น รวมงบประมาณคือยอดขอรวมของใบเหล่านั้น ใช้หาว่ากลุ่มงานใดส่งคำของบมามากที่สุดในปีที่เลือก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รายการสถานะ และคำของบล่าสุด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รายการสถานะทางขวาแยกตามขั้นตอนของใบ จุดสีบอกขั้น แบบร่าง ส่งหน่วยงบประมาณ รับเรื่องแล้ว อยู่ระหว่างพิจารณา อนุมัติแล้ว และไม่อนุมัติ แสดงเฉพาะขั้นที่มีใบแล้ว ตัวเลขซ้ายคือจำนวนใบ ตัวเลขขวาคือยอดเงินของขั้นนั้น ใต้รายการสถานะคือคำของบล่าสุดไม่เกินหกใบ กดชื่อใบเพื่อเปิดคำของบใบนั้น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อ่านสองหน้านี้คู่กัน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เลือกปีงบประมาณให้ตรงปีที่กำลังติดตามก่อนเทียบตัวเลข หน้า 8.1 ใช้สูตรคงเหลือในบทที่ 7 คือจัดสรร ลบ เบิกจ่าย ลบ จอง PR ลบ ผูกพัน PO ถ้าเพิ่งส่งใบขอซื้อแล้วการ์ดจองงบ PR ยังเป็นศูนย์ ให้รีเฟรชหน้าจอ และตรวจว่าใบนั้นส่งอนุมัติแล้ว หน้า 8.2 ขยับเมื่อมีการบันทึกหรือเปลี่ยนสถานะคำของบ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ก  คำศัพท์ในระบบ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เอกสารที่เกี่ยวข้อง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คำของบ / Departmental Budget Request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ใบตั้งงบของหน่วยงาน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แบบฟอร์มของบ 4 ประเภท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งบประมาณที่ขอ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ยอดที่หน่วยงานอยากได้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หัวเอกสารคำของบ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งบประมาณที่ได้รับ / จัดสรร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ยอดที่ใช้จ่ายได้จริง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บรรทัดแผนปี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/ PR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ใบขอซื้อของหน่วยงานเพื่อใช้งบ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คู่มือระบบจัดซื้อจัดจ้าง บทที่ 4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/ PO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ใบสั่งซื้อที่พัสดุยืนยันกับผู้ขาย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คู่มือระบบจัดซื้อจัดจ้าง บทที่ 9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กันเงินไว้ระหว่างรอซื้อ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 PR แล้ว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ผูกพันงบ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ผูกเงินกับคำสั่งซื้อ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แล้ว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ใช้จริง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ตัดงบจากบิลที่โพสต์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ใบตั้งเจ้าหนี้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Receipts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คลังสินค้าบน PR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ข  ช่องทางสอบถาม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ติดขัดเรื่องสิทธิ์หรือเข้าสู่ระบบไม่ได้: งานเทคโนโลยีสารสนเทศ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ติดขัดเรื่องวงเงิน แหล่งเงิน หมวดงบ: งานงบประมาณ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ติดขัดเรื่องใบขอซื้อ ใบสั่งซื้อ ผู้ขาย: งานพัสดุ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ติดขัดเรื่องใบตั้งเจ้าหนี้และการลงบัญชี: งานการเงิน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เอกสารคู่กัน: คู่มือการใช้งานระบบจัดซื้อจัดจ้าง (UM-ERP-PROC-001) สำหรับขั้นตอนเปิดใบขอซื้อเพื่อใช้งบ แผนการทดสอบระบบงบประมาณ (UAT) และใบบันทึกผล UAT-งบประมาณ-ใบบันทึกผล.xlsx ใช้เมื่อต้องการตรวจว่าระบบพร้อม Go-Live ไม่ใช่เอกสารสอนในห้องอบรมผู้ใช้ทั่วไป</w:t>
      </w:r>
    </w:p>
    <w:p>
      <w:pPr>
        <w:spacing w:before="480"/>
        <w:jc w:val="center"/>
      </w:pPr>
      <w:r>
        <w:rPr>
          <w:rFonts w:ascii="Prompt" w:hAnsi="Prompt" w:eastAsia="Prompt" w:cs="Prompt"/>
          <w:b/>
          <w:color w:val="0B6848"/>
          <w:sz w:val="24"/>
        </w:rPr>
        <w:t>— จบบทคู่มือ —</w:t>
      </w:r>
    </w:p>
    <w:p>
      <w:pPr>
        <w:jc w:val="center"/>
      </w:pPr>
      <w:r>
        <w:rPr>
          <w:rFonts w:ascii="Prompt" w:hAnsi="Prompt" w:eastAsia="Prompt" w:cs="Prompt"/>
          <w:b w:val="0"/>
          <w:color w:val="7D8A9E"/>
          <w:sz w:val="22"/>
        </w:rPr>
        <w:t>โรงพยาบาลวชิระภูเก็ต  ·  ระบบงบประมาณบน Odoo 18  ·  เวอร์ชันเอกสาร 1.2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ระบบงบประมาณ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