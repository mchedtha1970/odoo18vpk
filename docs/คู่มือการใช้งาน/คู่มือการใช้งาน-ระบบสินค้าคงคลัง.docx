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ระบบสินค้าคงคลัง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สร้างสินค้า  →  หมวดและหน่วย  →  สร้างคลัง  →  ภาพรวมคลัง  →  ตรวจคุณภาพ  →  รับเข้า  →  โอน  →  จ่ายออก  →  ผลิต  →  ปรับยอด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UM-ERP-STOCK-001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สินค้าคงคลัง · คลังหน่วยงาน · การรับ โอน และจ่าย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เจ้าหน้าที่คลังและพัสดุ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เข้าแอปสินค้าคงคลัง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อ่านภาพรวมคลัง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เมนูที่ใช้ทำงาน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การรับสินค้าจากผู้ขาย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การโอนย้ายภายใน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ใบขอเบิกภายในอัตโนมัติ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จ่ายออก เบิกเติมจาก HIS และตัดจ่าย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8 การผลิตยา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9 การสร้างสินค้าใหม่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10 การสร้างคลังและตำแหน่ง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11 การตั้งหมวดสินค้า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12 การตั้งหน่วยสินค้า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13 การปรับสินค้าคงคลัง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14 การยืมของจากผู้ขาย</w:t>
      </w:r>
    </w:p>
    <w:p>
      <w:r>
        <w:br w:type="page"/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เข้าแอปสินค้าคงคลัง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เปิดระบบ ERP ด้วยบัญชีคลังหรือพัสดุ แล้วกดแอป สินค้าคงคลัง หน้าแรกที่ระบบเปิดให้คือ ภาพรวมสินค้าคงคลัง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เข้าสู่ระบบด้วยบัญชีของตนเอง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ที่แถบซ้าย กด สินค้าคงคลัง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ตรวจชื่อหน้าเป็น ภาพรวมสินค้าคงคลัง ก่อนเริ่มรับ โอน หรือจ่าย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ไม่เริ่มจากเมนูตั้งค่า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งานประจำวันอยู่ที่ ภาพรวม และการปฏิบัติการ การกำหนดค่า หน่วยวัด และการนำเข้าสินค้าเป็นงานของผู้ดูแล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อ่านภาพรวมคลัง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ภาพรวมแบ่งเป็นการ์ด หนึ่งการ์ดต่องานของหนึ่งคลัง หน้านี้มี 74 การ์ด ไม่ต้องไล่ทุกใบ ให้หาชื่อคลังของตนแล้วกด เปิด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98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ภาพรวมสินค้าคงคลัง การ์ดคลังกลางและคลังยา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ชื่อประเภทงานบนการ์ดเป็นภาษาอังกฤษ ความหมายที่ใช้ในโรงพยาบาลมีดังนี้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ชื่อบนการ์ด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Receipts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รับสินค้าเข้าคลัง ปุ่ม To Receive คืองานที่ยังรับไม่เสร็จ ช่องล่าช้าคืองานเกินกำหนด</w:t>
            </w:r>
          </w:p>
        </w:tc>
      </w:tr>
      <w:tr>
        <w:tc>
          <w:tcPr>
            <w:tcW w:type="dxa" w:w="260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Internal Transfers</w:t>
            </w:r>
          </w:p>
        </w:tc>
        <w:tc>
          <w:tcPr>
            <w:tcW w:type="dxa" w:w="65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โอนสินค้าระหว่างคลังหรือตำแหน่งในโรงพยาบาล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Delivery Orders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จ่ายสินค้าออกจากคลัง</w:t>
            </w:r>
          </w:p>
        </w:tc>
      </w:tr>
      <w:tr>
        <w:tc>
          <w:tcPr>
            <w:tcW w:type="dxa" w:w="260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Manufacturing</w:t>
            </w:r>
          </w:p>
        </w:tc>
        <w:tc>
          <w:tcPr>
            <w:tcW w:type="dxa" w:w="65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งานผลิตของคลังนั้น ถ้าไม่ใช้ให้ข้าม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HIS Consumption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ตัดจ่ายจาก HIS มีการ์ดนี้ที่คลังยาหน่วยงาน</w:t>
            </w:r>
          </w:p>
        </w:tc>
      </w:tr>
      <w:tr>
        <w:tc>
          <w:tcPr>
            <w:tcW w:type="dxa" w:w="260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Dropship</w:t>
            </w:r>
          </w:p>
        </w:tc>
        <w:tc>
          <w:tcPr>
            <w:tcW w:type="dxa" w:w="65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งานส่งตรง มีการ์ดเดียว ไม่ผูกชื่อคลังบนภาพรวม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ตัวเลขบนการ์ดคลังกลาง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ตัวอย่างบนภาพรวม คลังกลางมีการรับ 1 ชุด และ To Receive 2 ราย Operations 2 คือคำสั่งที่ยังทำไม่จบ ปุ่ม เปิด พาเข้าคิวของคลังนั้น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คลังที่มีการ์ดบนภาพรวม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9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คลัง</w:t>
            </w:r>
          </w:p>
        </w:tc>
        <w:tc>
          <w:tcPr>
            <w:tcW w:type="dxa" w:w="459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คลัง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คลังกลาง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คลังยา</w:t>
            </w:r>
          </w:p>
        </w:tc>
      </w:tr>
      <w:tr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คลังเวชภัณฑ์มิใช่ยา</w:t>
            </w:r>
          </w:p>
        </w:tc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คลังพัสดุ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คลังวัสดุวิทยาศาสตร์การแพทย์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คลังวิสัญญี</w:t>
            </w:r>
          </w:p>
        </w:tc>
      </w:tr>
      <w:tr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คลังไตเทียม</w:t>
            </w:r>
          </w:p>
        </w:tc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คลังวัสดุเอกซเรย์และรังสี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คลังวัสดุเอกซเรย์และรังสีร่วมรักษา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คลังห้องผ่าตัด</w:t>
            </w:r>
          </w:p>
        </w:tc>
      </w:tr>
      <w:tr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คลังวัสดุทันตกรรม</w:t>
            </w:r>
          </w:p>
        </w:tc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คลังจักษุวิทยา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คลังกายภาพบำบัด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คลังกายอุปกรณ์</w:t>
            </w:r>
          </w:p>
        </w:tc>
      </w:tr>
      <w:tr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 Cath Lab</w:t>
            </w:r>
          </w:p>
        </w:tc>
        <w:tc>
          <w:tcPr>
            <w:tcW w:type="dxa" w:w="459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คลังศูนย์หัวใจ</w:t>
            </w:r>
          </w:p>
        </w:tc>
      </w:tr>
      <w:tr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คลังยาหน่วยงาน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คลังธนาคารเลือด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เมนูที่ใช้ทำงาน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นอกจากภาพรวม แถบ สินค้าคงคลัง มีเมนูเหล่านี้ ก่อนวันรับของให้เปิดตารางการส่งจากผู้ขาย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555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เข้าเมื่อ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ภาพรวม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หาคลังของตนแล้วกดเปิดคิวงาน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ตารางการส่งจากผู้ขาย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ดูล่วงหน้าว่าแต่ละวันผู้ขายจะส่งอะไรเข้าคลัง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คลังและตำแหน่ง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ดูโครงสร้างคลังและตำแหน่งเก็บ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การปฏิบัติการ → โอน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เปิดเอกสารโอนและจ่าย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การปฏิบัติการ → การปรับเปลี่ยน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ปรับยอดเมื่อนับแล้วไม่ตรง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การปฏิบัติการ → การจัดซื้อ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เปิดงานรับสินค้าจากใบสั่งซื้อ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การปฏิบัติการ → ยืมของจากผู้ขาย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รับของด่วนจากผู้ขายก่อน แล้วเปิดขอซื้อตามหลัง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การปฏิบัติการ → HIS เบิกเติมคลัง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ชุดเบิกจาก HIS ที่รอตรวจก่อนเติมคลังหน่วยงาน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การปฏิบัติการ → HIS ตัดจ่ายสินค้า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ชุดตัดจ่ายให้คนไข้ที่รอตรวจก่อนตัดสต็อก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ตรวจคุณภาพสินค้า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เปิดใบตรวจของใบรับที่ยังไม่ผ่าน หรือดูผลที่บันทึกแล้ว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ค้นสินค้า ล็อต และสต็อกคงเหลือ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การรายงาน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ดูประวัติการย้ายและสต็อก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การกำหนดค่า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ผู้ดูแลเท่านั้น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การรับสินค้าจากผู้ขาย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เมื่อฝ่ายจัดซื้อยืนยันใบสั่งซื้อ ระบบสร้างใบรับสินค้าและใส่ วันที่คาดว่าจะส่งมอบ ให้เอง ของมาถึงให้โหลดลงพื้นที่รับของ แล้วตรวจคุณภาพก่อน ผ่านแล้วจึงบันทึกจำนวน ล็อต และกดตรวจสอบ ถ้าไม่ผ่าน บันทึกรับไม่ได้ และของยังอยู่พื้นที่รับของ ตัวอย่างใบรับในบทนี้คือ WH/IN/00004 ของคลังกลาง จากใบสั่งซื้อ P00003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ลำดับการรับสินค้า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เริ่มจากใบสั่งซื้อที่ยืนยันแล้ว ระบบเปิดใบรับสถานะพร้อมไว้ก่อน ของมาถึงให้โหลดลงพื้นที่รับของ แล้วตรวจคุณภาพ ผ่านแล้วจึงบันทึกรับ ถ้าไม่ผ่าน ปุ่มตรวจสอบรับเข้าไม่ได้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v_receip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แผนภาพการรับสินค้า  โหลดลงพื้นที่รับของ ตรวจคุณภาพผ่านแล้วจึงบันทึกรับ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จุดในลำดับ</w:t>
            </w:r>
          </w:p>
        </w:tc>
        <w:tc>
          <w:tcPr>
            <w:tcW w:type="dxa" w:w="612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สิ่งที่ออกจากขั้นนี้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ยืนยันใบสั่งซื้อ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ระบบสร้างใบรับ สถานะพร้อม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โหลดลงพื้นที่รับของ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ของอยู่พื้นที่รับของ ยังไม่เข้าคลัง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ตรวจคุณภาพไม่ผ่าน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บันทึกรับไม่ได้ ใบรับยังไม่ปิด ของยังอยู่พื้นที่รับของ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ตรวจคุณภาพผ่าน แล้วรับครบ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ใบรับเสร็จสิ้น ของเข้าคลัง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ตรวจคุณภาพผ่าน แต่รับไม่ครบ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รับเท่าที่มาจริง และเปิดใบรับค้างสำหรับส่วนที่เหลือ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ดูตารางการส่งก่อนวันรับ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แถบ สินค้าคงคลัง กด ตารางการส่งจากผู้ขาย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ตารางจัดกลุ่มตามวันที่คาดว่าจะส่งมอบ วันที่เลยกำหนดเป็นตัวแดง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วัน 30 ก.ย. 2026 มี [00003] CARMINATIVE MIXTURE 180 ML GPO จำนวน 4.00 ขวด จาก บ.ดีเคเอ็มเอส จก เข้าคลังกลาง ตำแหน่ง WH/Stock อ้างใบสั่งซื้อ P00003 ใบรับ WH/IN/00004 สถานะพร้อม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ถ้าจะดูเฉพาะวันนี้ 7 วันข้างหน้า หรือรายการที่เลยกำหนด ให้เปิดตัวกรองที่ช่องค้นหา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 เปิดใบรับ ที่แถวนั้นเมื่อของมาถึง โหลดลงพื้นที่รับของ แล้วตรวจคุณภาพให้ผ่านก่อนจึงบันทึกรับ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25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vendor_sche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ตารางการส่งจากผู้ขาย จัดกลุ่มตามวัน WH/IN/00004 เลยกำหนดและยังไม่รับเข้า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ข้อมูลมาจากใบสั่งซื้อ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ไม่ต้องคีย์วันที่ซ้ำในคลัง วันในตารางคือวันที่คาดว่าจะส่งมอบของใบรับ ที่ระบบสร้างตอนยืนยันใบสั่งซื้อ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เปลี่ยนมุมมอง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มุมขวาบนของหน้าตารางมีปุ่มสลับมุมมองสี่ปุ่ม กดปุ่มนั้นแล้วหน้าเปลี่ยนทันที ตัวกรองผู้ขาย สินค้า และช่วงวันยังอยู่เหมือนเดิม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</w:t>
            </w:r>
          </w:p>
        </w:tc>
        <w:tc>
          <w:tcPr>
            <w:tcW w:type="dxa" w:w="737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ดูแถวสินค้า จำนวน คลัง และเลขใบรับ อย่างภาพที่ 2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ปฏิทิน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ดูว่าวันไหนมีของเข้า เพื่อจัดคนและพื้นที่รอรับ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หมุน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สรุปจำนวนตามวันและผู้ขาย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กราฟ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ดูแท่งจำนวนที่สั่งในแต่ละวัน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กดปุ่มปฏิทินที่มุมขวาบน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เดือน แล้วเลือก วัน สัปดาห์ เดือน หรือ ปี ลูกศรซ้ายขวาเลื่อนช่วงเวลา ปุ่ม วันนี้ พากลับมาวันปัจจุบัน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ในเดือนกันยายน 2569 จุดบนวันที่ 25 คือใบรับของ P00002 จุดบนวันที่ 30 คือใบรับของ P00003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กดจุดนั้นเพื่อเปิดรายการ แล้วกดเปิดใบรับเมื่อจะไปตรวจของ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7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vendor_calen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7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มุมมองปฏิทินแบบเดือน กันยายน 2569 วันที่ 25 และ 30 มีของนัดส่งจากผู้ขาย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อย่าลากจุดบนปฏิทิน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ปฏิทินใช้ดูแผนส่ง ถ้าลากจุดไปวันอื่น วันที่คาดว่าจะส่งมอบในใบรับจะเปลี่ยนตาม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4.3 เปิดคิวใบรับของ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เมื่อของมาถึงคลัง ให้เปิดคิวใบรับของคลังนั้น ขั้นตอนด้านล่างใช้ได้กับทุกคลัง ภาพที่ 4 เป็นเพียงตัวอย่างของคลังกลาง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เปิดแอปสินค้าคงคลัง แล้วกดการ์ด Receipts ของคลังที่จะรับของ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ตรวจตัวกรองสถานะ พร้อม คือใบที่จัดของรับได้แล้ว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หาใบที่ตรงกับผู้ขายและใบสั่งซื้อที่ของมาส่ง ดูผู้ติดต่อ ที่มา และเอกสารต้นทาง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กดแถวนั้นเพื่อเปิดใบ ของที่โหลดลงพื้นที่รับของต้องตรวจคุณภาพตามข้อ 4.5 ให้ผ่านก่อน จึงบันทึกรับ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922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wh_in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2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ตัวอย่างคิวรับของ สถานะพร้อม วันที่แดงคือเลยวันนัดส่ง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สิ่งที่เห็นในรายการ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พร้อม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ของยังไม่เข้าคลัง โหลดลงพื้นที่รับของ ตรวจคุณภาพให้ผ่าน แล้วจึงบันทึกรับ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วันที่เป็นตัวแดง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เลยวันที่นัดรับแล้ว ควรตรวจกับผู้ขายก่อนรับของ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จาก / ติดต่อ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ผู้ขายที่ส่งของใบนี้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ถึง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ตำแหน่งในคลังที่จะรับของเข้า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เอกสารต้นทาง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ใบสั่งซื้อที่ระบบใช้สร้างใบรับนี้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การโอนย้ายเป็นกลุ่ม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ใบรับหลายใบที่ระบบจัดไว้ชุดเดียวกัน เปิดทีละใบเพื่อตรวจของ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4.4 ตรวจใบ WH/IN/00004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กดแถว WH/IN/00004 เพื่อเปิดใบ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ตรวจรับจาก บ.ดีเคเอ็มเอส จก ประเภทการปฏิบัติการ คลังกลาง: Receipts ตำแหน่งปลายทาง WH/Stock และเอกสารอ้างอิง P00003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วันที่ตามกำหนดการ 30/09/2026 เป็นสีแดง เพราะเลยกำหนด วันครบกำหนดของใบสั่งซื้ออยู่ที่ 29/10/2026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แท็บการปฏิบัติการ รายการ [00003] CARMINATIVE MIXTURE 180 ML GPO ต้องการ 4.00 ปริมาณ 4.00 หน่วยขวด ใส่ปริมาณให้เท่าของที่รับจริง ของอยู่ในพื้นที่รับของ ให้นำไปตรวจคุณภาพตามข้อ 4.5 ให้ผ่านก่อน จึงบันทึกจำนวนและกดตรวจสอบ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462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wh_in_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6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ใบรับ WH/IN/00004 สถานะพร้อม ของ 4 ขวด อ้างใบสั่งซื้อ P00003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รับเต็มจำนวน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ของมาครบตามใบ เมื่อช่องต้องการกับช่องปริมาณเท่ากัน เช่น ทั้งคู่เป็น 4.00 ขวด กดตรวจสอบหลังตรวจคุณภาพผ่านแล้ว ของทั้งจำนวนเข้าคลัง ระบบไม่เปิดใบรับใบใหม่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44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ty_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รับเต็มจำนวน ช่องต้องการ 4.00 เท่ากับช่องปริมาณ 4.00 ขวด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รับบางส่วน และใบรับที่เหลือ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ของมาไม่ครบ ให้แก้เฉพาะช่องปริมาณให้เท่าของที่มาถึงจริง ไม่แก้ช่องต้องการ ตัวอย่างใบสั่งเดิมต้องการ 4.00 ขวด แต่รอบนี้รับได้ 2.00 ขวด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73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ty_part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รับบางส่วน ต้องการ 4.00 แต่ปริมาณที่รับจริงเป็น 2.00 ขวด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เมื่อกดตรวจสอบ ระบบเปิดหน้าต่าง สร้างใบสั่งซื้อล่วงหน้า? เพราะบันทึกสินค้าไว้น้อยกว่าความต้องการเริ่มต้น มีสามทาง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1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backor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หน้าต่างถามว่าจะเปิดใบรับส่วนที่เหลือไว้หรือไม่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สร้างคำสั่งล่วงหน้า — ใบนี้รับเข้าคลังเท่าปริมาณที่ใส่ ส่วนที่เหลือถูกเปิดเป็นใบรับใหม่ สถานะพร้อม อ้างเอกสารเดิม รอรับครั้งหน้า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ไม่สร้างคำสั่งล่วงหน้า — รับเฉพาะจำนวนที่ใส่ และไม่เปิดใบรับค้าง ส่วนที่ขาดถือว่าไม่รอรับอีก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ละทิ้ง — ปิดหน้าต่าง ใบนี้ยังไม่ถูกยืนยัน ของยังไม่เข้าคลัง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ใส่เลขล็อตและวันหมดอายุ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ยาที่ติดตามตามล็อต ให้เปิดแท็บ รายละเอียดการปฏิบัติการ ใส่ชื่อล็อตตามฉลากหรือใบส่งของ และวันหมดอายุของล็อตนั้น จำนวนรับในแท็บนี้ต้องตรงกับช่องปริมาณในแท็บการปฏิบัติการ ระบบคำนวณอายุคงเหลือเป็นจำนวนวันจากวันหมดอายุ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314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3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แท็บรายละเอียดการปฏิบัติการ ชื่อล็อต L26001 หมดอายุ 31/12/2027 จำนวนรับ 2.00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อายุต่ำกว่าเกณฑ์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ถ้าสินค้านั้นตั้งเกณฑ์อายุคงเหลือขั้นต่ำไว้ และวันหมดอายุทำให้เหลือน้อยกว่าเกณฑ์ แถบแดงจะขึ้น และต้องแนบใบรับรองการเปลี่ยนยาก่อนยืนยันรับ ถ้ายังไม่ใส่วันหมดอายุ ทั้งที่สินค้ามีเกณฑ์นี้ ระบบไม่ให้กดตรวจสอบ และขึ้นข้อความให้ระบุวันหมดอายุสำหรับ LOT ยา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4.5 ตรวจคุณภาพก่อนรับเข้า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ใบรับสินค้ามีแถบสีเหลืองว่า ต้องตรวจคุณภาพสินค้าให้ผ่านก่อนรับเข้าคลัง ปุ่ม ตรวจคุณภาพ อยู่หัวใบ เห็นเฉพาะผู้ใช้ในกลุ่ม ผู้ตรวจคุณภาพสินค้า รายการใบตรวจทั้งคลังเปิดได้จากแถบ สินค้าคงคลัง เมนู ตรวจคุณภาพสินค้า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เปิดใบรับ แล้วกด ตรวจคุณภาพ ระบบเปิดใบตรวจและใส่จุดตรวจที่ตรงกับคลังกับสินค้าในใบ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06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receip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ใบรับมีย่านสีเหลืองและปุ่มตรวจคุณภาพก่อนกดตรวจสอบ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ตรวจจุดควบคุม หน้าต่างขึ้นทีละข้อ มุมขวาบอกว่าอยู่ข้อใด เช่น 1 / 8 เมื่อเป็นยา Cold Chain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05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ใบตรวจคุณภาพ จุดที่ต้องตรวจอยู่ในตารางด้านล่าง แล้วกดตรวจจุดควบคุม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091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wizard_op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หน้าต่างข้อแรก มุมขวาเป็นลำดับข้อ คำแนะนำอยู่ใต้ชื่อสินค้า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อ่านคำแนะนำใต้ชื่อสินค้า แล้วเทียบกับของจริงและเอกสารที่มากับของ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684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passf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คำแนะนำของข้อใบส่งของ อยู่ใต้ชื่อสินค้า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ข้อที่เป็นผ่านหรือไม่ผ่าน กด ผ่าน หรือ ไม่ผ่าน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684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passf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ปุ่มผ่านและไม่ผ่านของข้อที่ไม่ได้วัดค่า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ข้อที่ต้องวัดค่า ให้พิมพ์ค่าที่วัดได้ แล้วกด ยืนยันค่า ถ้าค่าอยู่ในช่วงที่กำหนด ระบบบันทึกว่าผ่าน ถ้าอยู่นอกช่วง กด แก้ค่า เพื่อใส่ใหม่ หรือกด ยืนยันไม่ผ่าน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091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meas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  พิมพ์อุณหภูมิแล้วกดยืนยันค่า ช่วงที่ยอมรับอยู่ที่ค่าต่ำสุดและค่าสูงสุด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5240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measure_f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16  ค่านอกช่วง กดแก้ค่าเพื่อใส่ใหม่ หรือยืนยันไม่ผ่านถ้าของรับไม่ได้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 ก่อนหน้า เมื่อต้องกลับไปดูข้อก่อน กด ปิด เมื่อต้องออกก่อน ข้อที่กดผ่าน ไม่ผ่าน หรือยืนยันค่าแล้วถูกเก็บไว้ ข้อที่เปิดค้างแล้วยังไม่กดจะยังไม่ถูกบันทึก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684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passf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17  ปุ่มก่อนหน้ากลับไปข้อที่แล้ว ปุ่มปิดออกจากหน้าต่างโดยข้อที่ยังไม่กดจะไม่ถูกบันทึก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เมื่อครบทุกข้อ กลับมาที่ใบตรวจ ช่องผลของสินค้าต้องเป็น ผ่าน แล้วกด บันทึกผลตรวจ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242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18  ทุกข้อเป็นผ่านแล้ว จึงกดบันทึกผลตรวจ สถานะใบตรวจยังเป็นรอตรวจจนกว่าจะกดปุ่มนี้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กลับไปที่ใบรับ แถบเหลืองหายเมื่อผลเป็นผ่าน จึงไปข้อ 4.6 เพื่อบันทึกรับ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06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qc_clear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19  หลังบันทึกผลผ่าน แถบเหลืองหาย ใบรับยังเป็นสถานะพร้อม จึงไปกดตรวจสอบ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ยาที่รับเข้าคลังกลาง ระบบถามตามตารางด้านล่าง เรียงตามลำดับที่หน้าต่างตรวจเปิดให้ ยาที่ไม่ได้ทำเครื่องหมาย Cold Chain จะไม่มีสองข้อที่เกี่ยวกับอุณหภูมิ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หัวข้อตรวจ</w:t>
            </w:r>
          </w:p>
        </w:tc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ใช้กับ</w:t>
            </w:r>
          </w:p>
        </w:tc>
        <w:tc>
          <w:tcPr>
            <w:tcW w:type="dxa" w:w="45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วิธีตัดสิน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อุณหภูมิรถขนส่ง ณ จุดรับพัสดุ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ยา Cold Chain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วัดอุณหภูมิเป็น °C แล้วกดยืนยันค่า ต้องอยู่ระหว่าง 2 ถึง 8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ใบส่งของ/ใบกำกับภาษี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เวชภัณฑ์ยา</w:t>
            </w:r>
          </w:p>
        </w:tc>
        <w:tc>
          <w:tcPr>
            <w:tcW w:type="dxa" w:w="45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ชื่อผู้ขาย ชื่อยา รูปแบบ ความแรง และจำนวนต้องตรงกับใบสั่งซื้อ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ใบรับรองวิเคราะห์คุณภาพ (CoA)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เวชภัณฑ์ยา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ต้องมี CoA ของล็อตนั้น ค่า Assay วันหมดอายุ และเลขที่ผลิตตรงกับตัวสินค้า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อุณหภูมิระหว่างการขนส่ง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ยา Cold Chain</w:t>
            </w:r>
          </w:p>
        </w:tc>
        <w:tc>
          <w:tcPr>
            <w:tcW w:type="dxa" w:w="45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Datalogger หรือ Indicator Chip ไม่มีสัญญาณอุณหภูมิหลุดช่วง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สภาพกล่อง/ภาชนะบรรจุ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เวชภัณฑ์ยา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กล่องสมบูรณ์ ไม่บุบ ฉีกขาด เปียกชื้น หรือมีรอยแกะและเทปกาวเสีย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ซีลป้องกันการปลอมแปลง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เวชภัณฑ์ยา</w:t>
            </w:r>
          </w:p>
        </w:tc>
        <w:tc>
          <w:tcPr>
            <w:tcW w:type="dxa" w:w="45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ซีลหรือรอยพับยังสมบูรณ์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ฉลากสินค้า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เวชภัณฑ์ยา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ชื่อยา เลขที่ผลิต วันผลิต วันหมดอายุ และเลขทะเบียนตำรับยาตรงกัน</w:t>
            </w:r>
          </w:p>
        </w:tc>
      </w:tr>
      <w:tr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สภาพตัวยาภายใน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เวชภัณฑ์ยา</w:t>
            </w:r>
          </w:p>
        </w:tc>
        <w:tc>
          <w:tcPr>
            <w:tcW w:type="dxa" w:w="45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สุ่มดูในกล่อง ยาน้ำไม่ตกตะกอนหรือเปลี่ยนสี เม็ดและบลิสเตอร์ไม่รั่วพอง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จุดตรวจชุดนี้ใช้กับคลังกลาง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จุดในตารางผูกกับใบรับของคลังกลาง และหมวดเวชภัณฑ์ยา ผู้ดูแลแก้รายการได้ที่ การกำหนดค่า เมนู จุดควบคุมคุณภาพ เครื่องหมาย Cold Chain อยู่ที่หน้าสินค้า ผู้ดูแลเป็นผู้กำหนดว่ายาตัวใดต้องวัดอุณหภูมิ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ข้อใดไม่ผ่าน รับเข้าไม่ได้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ถ้ามีข้อไม่ผ่าน กดบันทึกผลตรวจแล้วผลเป็นไม่ผ่าน ของเข้าคลังไม่ได้ เมื่อแก้ของหรือเอกสารแล้ว กด ตรวจใหม่ เพื่อเริ่มจุดตรวจชุดเดิม ปุ่มตรวจใหม่ใช้ได้เมื่อใบรับยังไม่เสร็จสิ้น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4.6 กดตรวจสอบ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ปุ่มตรวจสอบที่หัวหน้าจอจะเห็นเฉพาะผู้ใช้ที่อยู่ในกลุ่ม ผู้มีสิทธิรับสินค้า บัญชีที่เปิดดูอย่างเดียวจะเห็นปุ่มพิมพ์กับส่งคืน และแถบสถานะ ร่าง พร้อม เสร็จสิ้น อย่างในภาพที่ 5 แต่ไม่มีปุ่มตรวจสอบ กดตรวจสอบได้เมื่อใบตรวจคุณภาพเป็นผ่านแล้ว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ผู้มีสิทธิรับสินค้าตรวจปริมาณให้ตรงของจริง และตรวจว่าผลคุณภาพเป็นผ่านตามข้อ 4.5 แล้วกด ตรวจสอบ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ถ้ายังมีจุดตรวจค้างอยู่ ระบบเปิดหน้าต่างตรวจคุณภาพให้ทำต่อ และรับเข้าคลังเมื่อทุกข้อผ่านแล้วเท่านั้น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สถานะเปลี่ยนจาก พร้อม เป็น เสร็จสิ้น ของเข้าตำแหน่งปลายทางของใบรับ ในตัวอย่างคือ 4 ขวดเข้า WH/Stock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ถ้ากดทั้งที่ไม่มีสิทธิรับสินค้า ระบบปฏิเสธและบอกให้ติดต่อผู้ดูแล เพื่อเพิ่มกลุ่ม ผู้มีสิทธิรับสินค้า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ถ้าบัญชีไม่มีสิทธิตรวจคุณภาพ ทั้งที่ยังมีจุดตรวจค้าง ระบบไม่เปิดหน้าต่างตรวจ และยังไม่รับของเข้า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26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do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20  หลังกดตรวจสอบ สถานะเสร็จสิ้น ของ 4.00 ขวด เข้าตำแหน่ง WH/Stock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เปิดหน้าสินค้าจากชื่อในใบรับ หรือจากเมนูสินค้า ปุ่มที่มีอยู่จะขึ้นตามจำนวนที่รับเข้า และช่องต้นทุนเป็นราคาที่รับ ตัวอย่างนี้ต้นทุน 580 บาทต่อขวด จากราคาในใบสั่งซื้อ รับ 4 ขวด จึงมีมูลค่ารวม 2,320 บาท วิธีคิดต้นทุนของยานี้เป็นค่าเฉลี่ย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460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product_co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21  หน้าสินค้า ปุ่มที่มีอยู่เป็น 4.00 ขวด และต้นทุน 580.00 บาทต่อขวด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กดปุ่ม ที่มีอยู่ บนหน้าสินค้า เพื่อดูว่าของอยู่ที่ตำแหน่งใด แถวนี้คือสถานที่ WH/Stock ล็อต L26001 ปริมาณที่มีอยู่ 4.00 ขวด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25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onhan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2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22  ของเข้าคลังที่ WH/Stock ล็อต L26001 จำนวน 4.00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ถ้ากดตรวจสอบแล้วระบบไม่ให้แก้ใบสั่งซื้อ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ผู้รับสินค้าต้องอยู่ในกลุ่ม การจัดซื้อ ผู้ใช้ ด้วย เพราะการรับเข้าจะบันทึกจำนวนที่รับแล้วบนใบสั่งซื้อ ถ้าไม่มีสิทธิ ระบบขึ้นการเข้าถึงผิดพลาด และของยังไม่เข้าคลัง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การโอนย้ายภายใน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การโอนย้ายภายในใช้ย้ายของจากตำแหน่งหนึ่งไปอีกตำแหน่งในโรงพยาบาล เช่น จากคลังกลางไปคลังยา ไม่ใช่การรับจากผู้ขาย และไม่ต้องผ่านจุดตรวจคุณภาพตอนรับเข้า ลำดับทั้งเส้นอยู่ที่ข้อ 5.1 คลังกลางเมื่อรับใบแล้ว ระบบดึงรายการให้ พิมพ์ใบหยิบ ไปหยิบของ แพ็คลงกล่อง แล้วกดตรวจสอบใบสุดท้ายเพื่ออัปเดตคลังปลายทาง คลังที่รับของกดแก้ห่อเมื่อจะนำไปใช้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ลำดับการโอนภายใน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งานแบ่งเป็นสองช่วง หน่วยงานทำถึงใบร่างแล้วส่งให้คลัง หน่วยงานคลังกดรับรายการ ระบบดึงของให้ แล้วเดินตามใบหยิบ ใบแพ็ค และใบอัปเดตปลายทาง ถ้ายอดต่ำกว่าขั้นต่ำ ระบบสร้างใบร่างให้แทนหน่วยงาน รายละเอียดเกณฑ์อยู่บทที่ 6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729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v_internal_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แผนภาพการโอนภายใน  รับใบแล้วระบบดึงรายการ พิมพ์ใบหยิบ แพ็คลงกล่อง แล้วอัปเดตปลายทาง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หน่วยงาน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หน่วยงานทำให้ถึงใบสถานะร่าง แล้วส่งให้หน่วยงานคลัง งานของหน่วยงานจบตรงนี้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บันทึกขอโอนสินค้า ใบอยู่สถานะร่าง หรือไม่ต้องบันทึกเอง ถ้าระบบสร้างใบให้เมื่อยอดต่ำกว่าขั้นต่ำ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062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23  เปิดใบขอโอนสินค้าใหม่ สถานะร่าง ต้นทาง WH/Stock ปลายทาง PHAR/Stock เอกสารอ้างอิง เติมคลังยา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ใส่รายการของและจำนวนที่ขอ แล้วส่งใบร่างให้หน่วยงานคลัง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843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24  เพิ่มรายการสินค้า [00003] จำนวน 1.00 ขวด ใบยังเป็นสถานะร่าง รอหน่วยงานคลังรับรายการ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หน่วยงานคลัง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หน่วยงานคลังรับใบร่างต่อจากขั้นที่ 2 ปุ่มรับรายการบนใบคือ ตั้งเป็นสิ่งที่ต้องทำ เมื่อกดแล้วระบบเปิดสามใบให้เดินต่อกัน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รับใบขอโอน แล้วกดรับรายการ ใบเปลี่ยนเป็นใบหยิบ จาก WH/Stock ไปจุดแพ็ค WH/Packing Zone และระบบเปิดใบแพ็คกับใบอัปเดตปลายทางไว้รอ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2812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25  หลังกดตั้งเป็นสิ่งที่ต้องทำ ใบเปลี่ยนเป็นใบหยิบ WH/PICK/00007 จาก WH/Stock ไป WH/Packing Zone สถานะพร้อม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ระบบดึงรายการให้เอง ของพอจะจองล็อตตาม FEFO ครบจำนวน มีบางส่วนจะจองเท่าที่มี ส่วนที่เหลือเปิดเป็นใบค้างตอนกดตรวจสอบ ไม่มีของจะยังไม่จอง ให้ไปสร้างใบขอซื้อและยังไม่หยิบ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26  แท็บรายละเอียดการปฏิบัติการของใบหยิบ ระบบจองล็อต L26001 ให้เองตาม FEFO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พิมพ์ใบหยิบของ แล้วไปหยิบตามใบที่จุดเก็บ จากนั้นกลับมากดตรวจสอบบนใบหยิบ ของเข้าจุดแพ็ค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1093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27  ปุ่มพิมพ์ใบหยิบของและปุ่มตรวจสอบบนใบหยิบ พิมพ์ไปหยิบของก่อน แล้วจึงกดตรวจสอบ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ที่ใบแพ็ค กด ใส่ในแพ็ค เพื่อแพ็คลงกล่อง แล้วกดตรวจสอบ ของไปที่ WH/Output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6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28  ใบแพ็ค WH/PACK/00008 กดใส่ในแพ็คเพื่อแพ็คลงกล่อง แล้วกดตรวจสอบ ของไปที่ WH/Output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ที่ใบอัปเดตปลายทาง กดตรวจสอบ ของเข้าคลังปลายทาง หรือให้หน่วยงานปลายทางเป็นผู้กดตรวจสอบใบนี้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687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51_step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29  ใบอัปเดตปลายทาง WH/INT/00035 จาก WH/Output ไป PHAR/Stock กดตรวจสอบเพื่อให้ของเข้าคลังปลายทาง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ทำถึงขั้น</w:t>
            </w:r>
          </w:p>
        </w:tc>
        <w:tc>
          <w:tcPr>
            <w:tcW w:type="dxa" w:w="385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สิ่งที่ได้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ขั้นที่ 1–2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ใบขอโอนสถานะร่าง ส่งให้คลังแล้วจบ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แทนขั้นที่ 1 เมื่อยอดต่ำกว่าขั้นต่ำ</w:t>
            </w:r>
          </w:p>
        </w:tc>
        <w:tc>
          <w:tcPr>
            <w:tcW w:type="dxa" w:w="385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ใบร่างมีรายการแล้ว หน่วยงานไม่ต้องคีย์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หน่วยงานคลัง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ขั้นที่ 3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รับแล้ว ได้ใบหยิบ และมีใบแพ็คกับใบปลายทางรออยู่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ขั้นที่ 4 เมื่อมีของ</w:t>
            </w:r>
          </w:p>
        </w:tc>
        <w:tc>
          <w:tcPr>
            <w:tcW w:type="dxa" w:w="385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จองล็อตตาม FEFO บนใบหยิบ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หน่วยงานคลัง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ขั้นที่ 4 เมื่อไม่มีของ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ยังไม่หยิบ และไปสร้างใบขอซื้อ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หน่วยงานคลัง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ขั้นที่ 5–6</w:t>
            </w:r>
          </w:p>
        </w:tc>
        <w:tc>
          <w:tcPr>
            <w:tcW w:type="dxa" w:w="385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พิมพ์ใบหยิบ ไปหยิบ แล้วแพ็คลงกล่อง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คลังหรือปลายทาง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ขั้นที่ 7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กดตรวจสอบแล้วของเข้าคลังปลายทาง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สามใบของคลังกลาง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ใบหยิบเลขที่ขึ้นต้น WH/PICK ใช้พิมพ์แล้วไปหยิบจาก WH/Stock ใบแพ็คเลขที่ขึ้นต้น WH/PACK ใช้แพ็คลงกล่องที่ WH/Packing Zone ใบอัปเดตปลายทางเลขที่ขึ้นต้น WH/INT พาของจาก WH/Output เข้าคลังที่ขอ กดตรวจสอบทีละใบตามลำดับ ใบถัดไปถึงจะพร้อม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5.2 เปิดใบโอน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ขั้นนี้เป็นงานของหน่วยงาน ตามขั้นที่ 1 และ 2 ในข้อ 5.1 ทำถึงใบร่างแล้วส่งให้คลัง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ที่แถบ สินค้าคงคลัง เปิด การปฏิบัติการ แล้วเลือก โอน และ ขอโอนสินค้า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ใหม่ ประเภทการปฏิบัติการเป็น คลังกลาง: Internal Transfers ที่ตั้งต้นทางและตำแหน่งปลายทางถูกตั้งเป็น WH/Stock ทั้งคู่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เปลี่ยนตำแหน่งปลายทางเป็นคลังที่จะรับของ ตัวอย่างนี้ปลายทางคือ PHAR/Stock ของคลังยา และใส่เอกสารอ้างอิง เติมคลังยา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ที่แท็บการปฏิบัติการ กด เพิ่มรายการ เลือกสินค้า แล้วใส่ปริมาณเท่าของที่จะย้าย ไม่เกินยอดที่มีอยู่ที่ต้นทาง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084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30  ใบโอน WH/INT/00004 สถานะพร้อม จาก WH/Stock ไป PHAR/Stock จำนวน 1.00 ขวด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5.3 เลือกเลขล็อตที่มีอยู่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ขั้นนี้เป็นงานของหน่วยงานคลัง หลังกดรับรายการตามขั้นที่ 4 ระบบดึงล็อตให้เองตาม FEFO ไม่ต้องพิมพ์เลขล็อตใหม่ เปิดแท็บ รายละเอียดการปฏิบัติการ ของใบหยิบเพื่อตรวจเลขล็อตและจำนวนที่จอง จำนวนที่จองควรเท่ากับปริมาณที่ขอเมื่อของพอ ภาพตัวอย่างเป็นล็อต L26001 จำนวน 1.00 ขวด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l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31  แท็บรายละเอียดการปฏิบัติการของใบโอน เลือก L26001 จำนวน 1.00 ขวด สถานะเสร็จสิ้นหลังกดตรวจสอบ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5.4 กดตรวจสอบ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ขั้นนี้เป็นงานของหน่วยงานคลัง ตามขั้นที่ 5 ถึง 7 ในข้อ 5.1 กดตรวจสอบบนใบหยิบเพื่อส่งของเข้าจุดแพ็ค กดตรวจสอบบนใบแพ็คเพื่อส่งไป WH/Output ของเข้าคลังปลายทางเมื่อกดตรวจสอบใบสุดท้าย ถ้าดึงได้บางส่วน ให้หยิบเท่าที่จอง และตอนกดตรวจสอบให้สร้างใบค้างสำหรับส่วนที่เหลือ ถ้าไม่มีของ ยังไม่กดตรวจสอบ และไปสร้างใบขอซื้อ ภาพด้านล่างเป็นหน้าจอใบที่กดตรวจสอบจนเสร็จสิ้น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ถ้าใบยังเป็นร่าง กด ตั้งเป็นสิ่งที่ต้องทำ ระบบเปลี่ยนเป็นใบหยิบและดึงรายการให้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พิมพ์ใบหยิบของ ไปหยิบตามใบ แล้วกลับมากด ตรวจสอบ บนใบหยิบ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เปิดใบแพ็คที่รออยู่ กด ใส่ในแพ็ค แล้วกด ตรวจสอบ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เปิดใบอัปเดตปลายทาง แล้วกด ตรวจสอบ สถานะเป็นเสร็จสิ้น ของเข้าคลังปลายทาง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do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32  หลังกดตรวจสอบ ใบโอนเสร็จสิ้น ของ 1.00 ขวดออกจาก WH/Stock ไป PHAR/Stock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กฎจัดเก็บของคลังปลายทาง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ถ้าสินค้านั้นมีที่เก็บกำหนดไว้ในคลังปลายทาง ระบบจะวางของที่ชั้นย่อยให้เอง แม้บนใบจะระบุ PHAR/Stock ตัวอย่างนี้ยา [00003] ของคลังยาถูกวางที่ PHAR/Stock/G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5.5 ตรวจยอดหลังโอน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เปิดหน้าสินค้าแล้วกด ที่มีอยู่ ของทั้งสิ้นยังเป็น 4.00 ขวด แต่แยกคนละตำแหน่ง คลังกลาง WH/Stock เหลือ 3.00 ขวด คลังยา PHAR/Stock/G ได้เพิ่ม 1.00 ขวด ต้นทุนต่อหน่วยไม่เปลี่ยนเพราะเป็นการย้ายภายใน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25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q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2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33  หลังโอน WH/Stock เหลือ 3.00 ขวด และ PHAR/Stock/G ได้ 1.00 ขวด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5.6 แพ็คลงกล่อง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แพ็คลงกล่องทำที่ใบแพ็ค หลังใบหยิบถูกตรวจสอบแล้วและใบแพ็คขึ้นสถานะพร้อม กดใส่ในแพ็คก่อนกดตรวจสอบใบแพ็ค ตัวอย่างหน้าจอคือใบ WH/INT/00007 จาก WH/Stock ไป PHAR/Stock ยา [00003] ล็อต L26001 จำนวน 1.00 ขวด เอกสารอ้างอิงใส่ว่า แพ็คกล่องส่งคลังยา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เปิดแท็บการปฏิบัติการ ตรวจปริมาณให้ครบ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ใส่ในแพ็ค ที่ท้ายรายการ ระบบสร้างกล่องและขึ้นปุ่มแพ็คเกจด้านบน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กดปุ่มแพ็คเกจเพื่อดูเลขกล่อง ตัวอย่างนี้คือ PACK0000002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126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pac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34  ใบ WH/INT/00007 พร้อมแล้ว กดใส่ในแพ็ค แล้วขึ้นปุ่มแพ็คเกจ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กดใส่ในแพ็คก่อนตรวจสอบ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ปุ่มใส่ในแพ็คขึ้นเมื่อสถานะเป็นพร้อม ถ้ากดตรวจสอบไปก่อน ของย้ายโดยไม่มีเลขกล่อง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5.7 พิมพ์ฉลากติดกล่อง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หลังได้เลขกล่องแล้ว พิมพ์ฉลากติดที่กล่องก่อนส่งมอบ เปิดกล่องจากปุ่มแพ็คเกจ แล้วกดการดำเนินการ เลือกพิมพ์ แล้วเลือก บาร์โค้ดแพ็คเกจพร้อมเนื้อหา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หน้าตัวอย่างขึ้นเลขกล่อง PACK0000002 พร้อมแถบบาร์โค้ด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ข้างล่างเป็นชื่อยา จำนวน และล็อต L26001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กดพิมพ์ แล้วติดฉลากที่กล่อง คลังปลายทางจะอ่านเลขกล่องกับของในกล่องได้จากแผ่นนี้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471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labe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35  ฉลากบาร์โค้ดแพ็คเกจพร้อมเนื้อหาของกล่อง PACK0000002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ฉลากเล็กมีแค่เลขกล่อง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รายการ บาร์โค้ดแพ็คเกจ (PDF) พิมพ์เฉพาะเลขกล่องกับวันที่แพ็ค รายการ ZPL ใช้กับเครื่องพิมพ์ฉลาก ไม่ใช่กระดาษธรรมดา ถ้าต้องการให้เห็นชื่อยาและล็อตบนกล่อง ให้ใช้ บาร์โค้ดแพ็คเกจพร้อมเนื้อหา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5.8 ส่งมอบ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เมื่อติดฉลากแล้ว เปิดใบอัปเดตปลายทางแล้วกดตรวจสอบ สถานะเปลี่ยนเป็นเสร็จสิ้น ถือว่าปลายทางรับของแล้ว ของออกจากคลังกลางเข้าคลังปลายทางพร้อมเลขกล่อง ถ้าหน่วยงานปลายทางเป็นผู้รับของ ให้ปลายทางเป็นคนกดตรวจสอบใบนี้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18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handov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36  หลังกดตรวจสอบ ใบ WH/INT/00007 เสร็จสิ้น ส่งมอบ 1.00 ขวดไป PHAR/Stock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เปิดกล่องจากปุ่มแพ็คเกจ เนื้อหาเป็นยา [00003] ล็อต L26001 จำนวน 1.00 ขวด สถานที่บนใบเป็น PHAR/Stock แต่กฎจัดเก็บของคลังยาวางกล่องที่ PHAR/Stock/G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257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pack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37  กล่อง PACK0000002 อยู่ที่ PHAR/Stock/G มีล็อต L26001 จำนวน 1.00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ของในกล่องนับแยกจากของที่วางชั้น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หลังส่งมอบยานี้ คลังกลางไม่เหลือ และคลังยาที่ PHAR/Stock/G มี 4.00 ขวด แบ่งเป็น 3.00 ขวดที่ไม่อยู่ในกล่อง กับ 1.00 ขวดในกล่อง PACK0000002 ของในกล่องยังหยิบใช้ทีละขวดไม่ได้ จนกว่าจะแก้ห่อ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5.9 แก้ห่อให้พร้อมใช้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เมื่อคลังยาได้รับกล่องและจะนำไปจ่ายหรือโอนต่อ ให้เปิดกล่องจากปุ่มแพ็คเกจของใบโอน แล้วกด แก้ห่อ ของออกจากกล่องไปอยู่ตำแหน่งเดิมโดยไม่มีเลขกล่อง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เปิดกล่อง PACK0000002 ที่อยู่ที่ PHAR/Stock/G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แก้ห่อ เนื้อหาและสถานที่ของกล่องจะว่าง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ตรวจที่ปุ่มที่มีอยู่ของสินค้า แถว PHAR/Stock/G ล็อต L26001 เป็น 4.00 ขวด ช่องแพ็คเกจว่าง และปริมาณที่สำรองไว้เป็น 0.00 จึงนำไปใช้ได้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34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unpack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38  หลังกดแก้ห่อ กล่อง PACK0000002 ไม่มีสินค้าและไม่มีสถานที่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8900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int_unpack_qt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8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39  ของพร้อมใช้ที่ PHAR/Stock/G ล็อต L26001 จำนวน 4.00 ขวด ไม่ได้อยู่ในกล่อง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แก้ห่อหลังรับกล่องแล้ว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กดแก้ห่อที่คลังปลายทางเมื่อจะหยิบใช้ ถ้าแก้ก่อนส่งมอบ ของจะไม่อยู่ในกล่อง และฉลากที่ติดไว้จะไม่ตรงกับของในกล่อง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ใบขอเบิกภายในอัตโนมัติ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ทุกวันเวลา 23:30 น. ระบบดูเกณฑ์จำนวนขั้นต่ำและจำนวนมากที่สุดของคลังยา ถ้ายอดต่ำกว่าขั้นต่ำ ระบบสร้างใบโอนสถานะร่างจากคลังกลางไปคลังยาให้เอง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6.1 ดูเกณฑ์ที่หน้าการเติมสินค้า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ผู้ดูแลคลังเปิด สินค้าคงคลัง แล้วเข้า การปฏิบัติการ การจัดซื้อ และการเติมสินค้า หน้านี้เป็นรายการ ไม่ใช่แบบฟอร์ม บนแถวของสินค้าดูช่อง ที่มีอยู่ ขั้นต่ำ สูงสุด และจำนวนคำสั่ง ถ้ายังไม่เห็นช่องหลัง ให้เลื่อนตารางไปทางขวา ตัวอย่างนี้เป็นกฎของคลังยา ที่ตำแหน่ง PHAR/Stock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4269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replenish_lis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40  หน้าการเติมสินค้า ยา [00003] ที่ PHAR/Stock มีอยู่ 1.00 ขั้นต่ำ 2.00 สูงสุด 3.00 จำนวนคำสั่ง 2.00 ขวด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กดเข้าที่แถวสินค้าเพื่อเปิดแบบฟอร์มกฎ ตัวอย่างคือ OP/00051 คลังคือคลังยา และตำแหน่งคือ PHAR/Stock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6572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inmax_ru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5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41  แบบฟอร์มกฎ OP/00051 ของคลังยา ที่ PHAR/Stock ขั้นต่ำ 2.00 ขวด มากที่สุด 3.00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เมนูนี้สำหรับผู้ดูแลคลัง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เจ้าหน้าที่คลังทั่วไปเปิดเมนูการเติมสินค้าไม่เห็น แต่เห็นใบร่างที่ระบบสร้างในเมนูโอนย้ายภายใน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6.2 ใบร่างที่ระบบสร้าง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คลังยาตั้งคลังเติมสต็อกหลักไว้เป็นคลังกลาง เมื่อยอดที่ PHAR/Stock ต่ำกว่าขั้นต่ำ ระบบสร้างใบโอนของคลังกลาง จาก WH/Stock ไป PHAR/Stock จำนวนเท่าส่วนที่ขาดถึงจำนวนมากที่สุด เอกสารอ้างอิงขึ้นต้นว่า เบิกอัตโนมัติ ตามด้วยวันที่ ถ้าวันเดียวกันมีใบร่างของเส้นทางนี้อยู่แล้ว ระบบจะไม่สร้างซ้ำ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77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uto_draf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42  ใบ WH/INT/00006 สถานะร่าง จาก WH/Stock ของคลังกลาง ไป PHAR/Stock ของคลังยา จำนวน 2.00 ขวด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ตัวอย่างนี้คลังยามียา [00003] อยู่ 1.00 ขวด ขั้นต่ำ 2.00 และมากที่สุด 3.00 ระบบจึงเปิดใบร่างจากคลังกลางจำนวน 2.00 ขวด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6.3 ทำให้ใบโอนเสร็จ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เปิดใบร่าง แล้วกด ตั้งเป็นสิ่งที่ต้องทำ จนสถานะเป็น พร้อม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 รายละเอียดการปฏิบัติการ ตรวจเลขล็อตที่มีอยู่ที่คลังกลาง ในตัวอย่างระบบจับล็อต L26001 จำนวน 2.00 ขวดมาให้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 ตรวจสอบ สถานะเปลี่ยนเป็น เสร็จสิ้น ของออกจากคลังกลางและเข้าคลังยา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uto_lo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43  ใบพร้อมแล้ว แท็บรายละเอียดการปฏิบัติการเป็นล็อต L26001 จำนวน 2.00 ขวด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uto_don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44  หลังกดตรวจสอบ สถานะเสร็จสิ้น ของ 2.00 ขวดออกจาก WH/Stock ไป PHAR/Stock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ชั้นเก็บของคลังยา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บนใบระบุปลายทาง PHAR/Stock ยานี้มีกฎจัดเก็บของคลังยา ระบบจึงวางของที่ PHAR/Stock/G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เปิดหน้าสินค้าแล้วกด ที่มีอยู่ ของทั้งสิ้นยังเป็น 4.00 ขวด คลังกลาง WH/Stock เหลือ 1.00 ขวด คลังยา PHAR/Stock/G เป็น 3.00 ขวด ต้นทุนต่อหน่วยไม่เปลี่ยนเพราะเป็นการย้ายภายใน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3249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uto_qt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45  หลังโอนเสร็จ WH/Stock เหลือ 1.00 ขวด และ PHAR/Stock/G เป็น 3.00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วันถัดไป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ถ้าตำแหน่งนั้นยังต่ำกว่าขั้นต่ำ และใบร่างของวันก่อนถูกดำเนินการหรือยกเลิกไปแล้ว ระบบจะสร้างใบร่างใหม่อีกครั้งในรอบ 23:30 น. ของวันถัดไป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จ่ายออก เบิกเติมจาก HIS และตัดจ่าย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HIS ส่งชุดข้อมูลเข้าคิวให้ตรวจก่อน ของจะออกจากคลังเมื่อชุดนั้นถูกผ่านแล้ว ผู้ที่เปิดคิวต้องอยู่ในกลุ่ม HIS Interface ผู้ใช้ และผู้ที่กดผ่านต้องอยู่ในกลุ่ม HIS Interface เภสัชกร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ตัดจ่ายสินค้า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เมนูอยู่ที่ สินค้าคงคลัง แล้วการปฏิบัติการ แล้ว HIS ตัดจ่ายสินค้า เปิดชุดที่ยังไม่ผ่าน ตรวจรหัสสินค้า จำนวน ล็อต คลัง และยอดรวมให้ตรง Control Qty Total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 Validate ถ้าข้อมูลครบ สถานะเปลี่ยนจาก Draft เป็น Ready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Post ผู้กดต้องเป็นเภสัชกรของ HIS สถานะเปลี่ยนเป็น Posted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ระบบสร้างใบจัดส่งประเภท HIS Consumption และทำให้เสร็จทันที ของออกจากตำแหน่งต้นทางไปที่ HIS Consumption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ตัวอย่างชุด HIS/2026/00222 วันที่ 25 สิงหาคม 2569 รวม 26 หน่วย สถานะ Posted ผ่านแล้วจึงสร้างใบ UNIT/HISOUT/00001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489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his_issu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46  ชุด HIS/2026/00222 สถานะ Posted แท็บตัดจ่ายสินค้ารวม 26.00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ใบจ่ายเปิดได้จากปุ่ม Pickings บนชุดนั้น หรือจากเมนูการจัดส่ง สถานะเสร็จสิ้น เอกสารอ้างอิงเป็นชื่อชุด HIS ตัวอย่างนี้ต้นทางเป็นชั้นยาของคลังยาหน่วยงาน ANTACIL GEL 12.00 ขวด และ OMEPRAZOLE 14.00 แคปซูล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34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hisou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47  ใบ UNIT/HISOUT/00001 เสร็จสิ้น อ้างอิงชุด HIS/2026/00222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แท็บรายละเอียดการปฏิบัติการแสดงล็อตที่ตัด ANTACIL เป็นล็อต OPD-ANT-2508 จำนวน 5.00 และ 4.00 ขวด กับล็อต OPD-ANT-2507 จำนวน 3.00 ขวด OMEPRAZOLE เป็นล็อต OPD-OME-2508 จำนวน 14.00 แคปซูล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571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hisout_lo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48  ล็อตที่ตัดจ่ายบนใบ UNIT/HISOUT/00001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บัญชีคลังทั่วไปยังไม่เห็นคิวนี้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ถ้ายังไม่อยู่ในกลุ่ม HIS Interface เมนู HIS ตัดจ่ายสินค้าจะไม่ขึ้น และเปิดชุดแล้วระบบขึ้นการเข้าถึงผิดพลาด ใบจัดส่งที่ผ่านแล้วเปิดได้จากการจัดส่ง โดยไม่ต้องมีกลุ่มนี้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เบิกเติมคลัง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เมนูอยู่ที่ สินค้าคงคลัง แล้วการปฏิบัติการ แล้ว HIS เบิกเติมคลัง HIS ส่งคลังต้นทางกับตำแหน่งปลายทางมาในชุดนี้ เจ้าหน้าที่ตรวจรหัสสินค้า จำนวน และยอดรวมให้ตรง Control Qty Total แล้วกด Post ระบบส่งของทันที ไม่ค้างเป็นใบร่างแบบใบขอเบิกอัตโนมัติตอน 23:30 น.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ตัวอย่างชุด HIS/2026/00298 วันที่ 2 ตุลาคม 2569 รหัสภายนอก HIS-REQ-DEMO-OPD-00003 ต้นทางคลังยา PHAR/Stock ปลายทางคลังยาหน่วยงาน UNIT/Stock หน่วยงาน OPD รายการ REQ-OPD-00003 เป็นยา [00003] จำนวน 1.00 ขวด HIS ไม่ระบุล็อต ระบบตรวจแล้วสถานะบรรทัด OK ทั้งชุดเป็น Ready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his_req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49  ชุด HIS/2026/00298 สถานะ Ready ขอยา 1.00 ขวด จากคลังยาไปคลังยาหน่วยงาน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เปิดชุดที่สถานะ Ready ตรวจคลังต้นทาง คลังปลายทาง และจำนวนให้ตรงที่ HIS ส่งมา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Post แล้วยืนยัน ตกลง ผู้กดต้องอยู่ในกลุ่ม HIS Interface เภสัชกร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สถานะเปลี่ยนเป็น Posted ปุ่ม Pickings แสดงใบโอนที่ระบบสร้างและทำให้เสร็จทันที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his_req_post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50  ชุด HIS/2026/00298 หลังกด Post สถานะ Posted และมีใบโอน 1 ใบ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ใบโอนในตัวอย่างนี้คือ PHAR/INT/00005 สถานะเสร็จสิ้น เอกสารอ้างอิงเป็นชื่อชุด HIS/2026/00298 หัวใบอยู่ที่ PHAR/Stock ไป UNIT/Stock ระบบเลือกจ่ายล็อต L26001 ที่หมดอายุ 31 ธันวาคม 2570 จากชั้น PHAR/Stock/G จำนวน 1.00 ขวด ไปที่ UNIT/Stock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his_req_pick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51  ใบ PHAR/INT/00005 เสร็จสิ้น จ่ายล็อต L26001 จำนวน 1.00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2C7A45"/>
                <w:sz w:val="24"/>
              </w:rPr>
              <w:t>หลังส่งยารอบนี้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ชั้น PHAR/Stock/G เหลือ L26001 อยู่ 3.00 ขวด และ UNIT/Stock มี L26001 เพิ่ม 1.00 ขวด ถ้า HIS ไม่ส่งชื่อล็อตมา ระบบเลือกจ่ายจากล็อตที่หมดอายุก่อนในชั้นที่มีของจริง ชุดที่ Posted แล้วแก้กลับจากคิวนี้ไม่ได้ ต้องส่งชุดกลับรายการ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 การผลิตยา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แอปการผลิตใช้สูตรในบิลวัสดุ แล้วเปิดใบสั่งผลิต เมื่อกดผลิตทั้งหมด ระบบตัดวัตถุดิบและรับยาสำเร็จรูปเข้าคลังในครั้งเดียว เมนูนี้ขึ้นเมื่ออยู่ในกลุ่มการผลิต ผู้ใช้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8.1 เปิดสูตรผลิต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ไปที่ การผลิต แล้วสินค้า แล้วบิลวัสดุ ตัวอย่างสูตร BOM-PARA500-TAB-B100K-V1 ผลิต [FG-PARA500-TAB] ยาพาราเซตามอล 500 มก. ชนิดเม็ด (ผลิตเอง) จำนวน 100,000.00 Tablet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แท็บส่วนประกอบคือสูตรต่อหนึ่งรุ่น ตัวยาสำคัญ Paracetamol API 50.00 กก. สารช่วยผสมและบรรจุตามรายการในภาพ กล่องและเอกสารกำกับยาอย่างละ 1,000.00 หน่วย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bo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52  สูตร BOM-PARA500-TAB-B100K-V1 ผลิตยาพาราเซตามอล 100,000.00 เม็ด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แท็บการปฏิบัติการคือลำดับห้องผลิต รวม 870 นาที ชั่งวัตถุดิบ ผสมและทำแกรนูล อบแห้ง ตอกเม็ด บรรจุแผง แล้วตรวจคุณภาพและปล่อยผ่านรุ่นผลิต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op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53  ขั้นตอนผลิตในสูตร ตั้งแต่ห้องชั่งจนถึงห้องควบคุมคุณภาพยา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8.2 เปิดใบสั่งผลิตรุ่นย่อย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ไปที่ การผลิต แล้วการปฏิบัติการ แล้วใบสั่งผลิต กด ใหม่ เลือกสินค้าเดียวกับสูตร ระบบใส่บิลวัสดุและจำนวน 100,000.00 ให้เอง รอบนี้ผลิตเพียง 1,000.00 เม็ด จึงแก้ปริมาณเป็น 1,000.00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แท็บเบ็ดเตล็ด เลือกประเภทการปฏิบัติการเป็น คลังยา: Manufacturing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ตำแหน่งวัตถุดิบและตำแหน่งยาสำเร็จรูปจะเป็น PHAR/Stock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แท็บส่วนประกอบ ระบบคำนวณวัตถุดิบตามสัดส่วนของ 1,000.00 จากสูตร 100,000.00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draf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54  ใบสั่งผลิตใหม่ ยา 1,000.00 เม็ด จากคลังยา ตำแหน่ง PHAR/Stock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วัตถุดิบที่ต้องใช้ในรุ่นนี้ เช่น Paracetamol API 0.50 กก. Microcrystalline Cellulose 0.12 กก. Pregelatinized Starch 0.06 กก. น้ำบริสุทธิ์ 0.10 ลิตร กล่องและเอกสารกำกับยาอย่างละ 10.00 หน่วย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comp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55  วัตถุดิบที่ระบบคำนวณสำหรับผลิต 1,000.00 เม็ด จาก PHAR/Stock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8.3 บันทึกล็อตที่ผลิต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ยานี้ติดตามตามล็อต ช่อง ล็อต/หมายเลขซีเรียล ยังไม่ขึ้นตอนสถานะร่าง จะขึ้นหลังกด ยืนยัน บันทึกล็อตของรุ่นนี้ก่อนกดผลิตทั้งหมด ล็อตเดียวกันนี้จะไปอยู่กับยาที่เข้าคลัง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 ยืนยัน ได้เลขที่ PHAR/MO/00001 สถานะยืนยันแล้ว และวัตถุดิบถูกจอง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กดช่อง ล็อต/หมายเลขซีเรียล แล้วพิมพ์ชื่อล็อตของรุ่นนี้ FG-PARA-261002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 สร้าง "FG-PARA-261002" ชื่อล็อตจะค้างอยู่บนใบสั่งผลิต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ถ้าให้ระบบออกเลขล็อตเอง ให้กดปุ่มบวกข้างช่องตอนที่ช่องยังว่าง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051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lo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56  ใบ PHAR/MO/00001 หลังยืนยัน บันทึกล็อตที่ผลิตเป็น FG-PARA-261002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8.4 ผลิตทั้งหมด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เมื่อชื่อล็อตอยู่บนใบแล้ว เปิดแท็บคำสั่งงานจะเห็น 6 ขั้นตามสูตร สถานะรอทำ กด ผลิตทั้งหมด ระบบตัดวัตถุดิบ รับยาล็อต FG-PARA-261002 เข้า PHAR/Stock และปิดทุกคำสั่งงานเป็นเสร็จสิ้นแล้ว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w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57  ใบ PHAR/MO/00001 มีล็อตแล้ว คำสั่งงานรอทำและวัตถุดิบพร้อม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mrp_don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58  หลังผลิตทั้งหมด ใบ PHAR/MO/00001 เสร็จสิ้น ได้ยา 1,000.00 เม็ด ล็อต FG-PARA-261002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2C7A45"/>
                <w:sz w:val="24"/>
              </w:rPr>
              <w:t>ของที่เข้าคลัง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ยาสำเร็จรูปอยู่ที่ PHAR/Stock ล็อต FG-PARA-261002 จำนวน 1,000.00 เม็ด วัตถุดิบถูกตัดจาก PHAR/Stock ตามจำนวนในแท็บส่วนประกอบ ถ้าจะผลิตครบ 100,000.00 เม็ด ต้องมีวัตถุดิบครบตามสูตรก่อนกดยืนยัน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 การสร้างสินค้าใหม่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สินค้าใหม่สร้างทีละรายการที่ สินค้าคงคลัง แล้วสินค้า แล้วสินค้า ปุ่ม ใหม่ ใช้ได้เมื่อบัญชีอยู่ในกลุ่ม Product Creation บัญชีที่ไม่อยู่ในกลุ่มนี้เปิดดูสินค้าได้ แต่สร้างรายการไม่ได้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9.1 กรอกข้อมูลสินค้า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ตัวอย่างนี้คือสำลีแผ่น 2x2 นิ้ว อ้างอิง DEMO-COTTON-2X2 เป็นเวชภัณฑ์ทั่วไป ไม่แยกล็อต และยังไม่มีจำนวนในคลัง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 ใหม่ แล้วพิมพ์ชื่อสินค้า สำลีแผ่น 2x2 นิ้ว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เลือกประเภทสินค้าเป็น สินค้า และติ๊ก การขาย กับ สั่งซื้อ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ติ๊ก ติดตามสินค้าคงคลัง แล้วเลือก ตามปริมาณ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เลือกหมวดหมู่เป็น กลุ่มวัสดุ / 02. เวชภัณฑ์มิใช่ยา / 12. เวชภัณฑ์ทั่วไป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ใส่การอ้างอิง DEMO-COTTON-2X2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เลือกประเภทพัสดุโรงพยาบาลเป็น เวชภัณฑ์ทางการแพทย์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ใส่ชื่อสำหรับซื้อใน e-GP เป็น สำลีแผ่น 2x2 นิ้ว แล้วกดบันทึก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product_new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59  สินค้า [DEMO-COTTON-2X2] สำลีแผ่น 2x2 นิ้ว หลังบันทึก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ถ้าเป็นยา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เมื่อเลือกประเภทพัสดุโรงพยาบาลเป็น ยา ต้องเลือกในบัญชียาหลักหรือนอกบัญชียาด้วย ถ้าต้องแยกล็อต ให้เลือกการติดตามเป็น โดยล็อต แทนตามปริมาณ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10  การสร้างคลังและตำแหน่ง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คลังคือหน่วยงานที่ถือของ เช่น คลังกลาง คลังยา คลังห้องผ่าตัด ตำแหน่งคือชั้นหรือช่องภายในคลังนั้น เมนูอยู่ที่ สินค้าคงคลัง แล้วการกำหนดค่า แล้วการบริหารสินค้าคงคลัง ปุ่ม ใหม่ ของคลังและตำแหน่งใช้ได้เมื่อบัญชีเป็นผู้ดูแลสินค้าคงคลัง ตอนสร้างคลัง ระบบสร้างผู้ติดต่อของที่อยู่คลังให้ด้วย บัญชีจึงต้องอยู่ในกลุ่ม Contact Creation ด้วย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10.1 สร้างคลัง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ตัวอย่างนี้คือคลังตัวอย่างคู่มือ ชื่อสั้น EX ชื่อสั้นยาวได้ไม่เกิน 5 ตัว และใช้ซ้ำกับคลังอื่นไม่ได้ ระบบเอาชื่อสั้นไปนำหน้าตำแหน่งกับเลขที่เอกสาร ตำแหน่งเก็บของหลักจึงเป็น EX/Stock ใบรับเข้าเป็น EX/IN ใบโอนภายในเป็น EX/INT ใบจ่ายออกเป็น EX/OUT ใบสั่งผลิตของคลังนี้เป็น EX/MO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คลังสินค้า แล้วกด 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ใส่ชื่อคลังเป็น คลังตัวอย่างคู่มือ และชื่อสั้นเป็น EX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ที่อยู่ใช้ โรงพยาบาลวชิระภูเก็ต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การขนส่งขาเข้าเลือก รับและจัดเก็บ (1 ขั้นตอน) ของเข้าแล้วไปที่ EX/Stock ทันที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การขนส่งออกเลือก ส่งมอบ (1 ขั้นตอน)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การผลิตเลือก การผลิต (ขั้นตอน 1)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ช่อง คลังเติมสต็อกหลัก เลือก คลังยา แล้วกดบันทึก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wh_new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60  คลังใหม่ ชื่อคลังตัวอย่างคู่มือ รหัส EX เติมสต็อกจากคลังยา รับและจ่ายขั้นเดียว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คลังที่มีอยู่ของโรงพยาบาลตั้งการรับ การจ่าย และการผลิตแบบขั้นเดียวเหมือนกัน เมื่อระบุคลังเติมสต็อกหลัก ระบบติ๊กคลังนั้นในช่อง จัดหาสินค้าทดแทนจาก ให้เอง ไม่ต้องติ๊กคลังทีละรายการในช่องนั้น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ใครเติมจากคลังใด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คลังยาเติมจากคลังกลาง คลังหน่วยงาน เช่น คลังวิสัญญี คลังห้องผ่าตัด คลังยาหน่วยงาน เติมจากคลังยา คลังกลาง คลังเวชภัณฑ์มิใช่ยา คลังพัสดุ คลังวัสดุวิทยาศาสตร์การแพทย์ และคลังธนาคารเลือด ยังไม่ได้ใส่คลังเติมสต็อกหลัก ระบบไม่ให้เลือกคลังเดียวกันเป็นแหล่งเติมของตัวเอง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10.2 สร้างตำแหน่งชั้นวาง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หลังคลังถูกบันทึก ระบบมีตำแหน่งเก็บหลักให้แล้ว คือ EX/Stock ชั้นวางสร้างเพิ่มใต้ตำแหน่งนี้ แบบที่ใช้ในคลังยาคือชั้นใต้ PHAR/Stock เช่น Aa1 และ G ตัวอย่างนี้สร้างชั้น A1 ได้ชื่อเต็ม EX/Stock/A1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ตำแหน่ง แล้วกด 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ใส่ชื่อตำแหน่งเป็น A1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เลือกตำแหน่งแม่เป็น EX/Stock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ชนิดตำแหน่งเลือก ตำแหน่งภายใน เพื่อให้เก็บของได้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ปล่อยช่องเศษสินค้าและสถานที่การเติมสินค้าว่าง ชั้นวางของคลังยาใช้แบบนี้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กลยุทธ์การนำออกไม่ต้องเลือก แล้วกดบันทึก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c_new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61  ตำแหน่ง A1 อยู่ใต้ EX/Stock ชนิดตำแหน่งภายใน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ของจะลงชั้นอย่างไร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ตำแหน่งชนิด ดู ใช้รวมกลุ่มอย่างเดียว ของเก็บที่ตำแหน่งภายใน ถ้าไม่เลือกกลยุทธ์การนำออก ระบบใช้ค่าของหมวดสินค้า ยาออกตามวันหมดอายุแบบ FEFO ตำแหน่ง EX/Stock ของคลังติ๊กสถานที่การเติมสินค้าไว้แล้ว ไม่ต้องติ๊กซ้ำที่ชั้น ถ้าต้องการให้ของจาก EX/Stock ลงชั้น A1 เอง ให้ตั้งกฎการนำส่งสินค้าที่ตำแหน่งนั้น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11  การตั้งหมวดสินค้า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หมวดสินค้าจัดกลุ่มของและกำหนดวิธีคิดต้นทุนกับลำดับการจ่าย เมนูอยู่ที่ สินค้าคงคลัง แล้วการกำหนดค่า แล้วสินค้า แล้วหมวดหมู่สินค้า ปุ่ม ใหม่ ใช้ได้เมื่อบัญชีเป็นผู้ดูแลสินค้าคงคลัง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11.1 สร้างหมวดย่อย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หมวดในโรงพยาบาลเรียงใต้ กลุ่มวัสดุ เช่น 01. เวชภัณฑ์ ยา และ 02. เวชภัณฑ์มิใช่ยา ตัวอย่างนี้สร้าง 99. เวชภัณฑ์ตัวอย่างคู่มือ ใต้ กลุ่มวัสดุ / 02. เวชภัณฑ์มิใช่ยา ฟอร์มใหม่ตั้งวิธีคิดต้นทุนเป็นราคามาตรฐาน ให้เปลี่ยนเป็น Average Cost (AVCO) หมวดที่มีอยู่ของโรงพยาบาลใช้ต้นทุนเฉลี่ยแบบนี้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หมวดหมู่สินค้า แล้วกด 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ใส่ชื่อ 99. เวชภัณฑ์ตัวอย่างคู่มือ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เลือกหมวดหมู่หลักเป็น กลุ่มวัสดุ / 02. เวชภัณฑ์มิใช่ยา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วิธีคิดต้นทุนเลือก Average Cost (AVCO)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สำรองบรรจุภัณฑ์คงที่ สำรองบรรจุภัณฑ์บางส่วน แล้วกดบันทึก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categ_new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62  หมวด 99. เวชภัณฑ์ตัวอย่างคู่มือ ใต้เวชภัณฑ์มิใช่ยา ต้นทุนแบบ Average Cost (AVCO)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11.2 หมวดยาให้จ่ายตามวันหมดอายุ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หมวด 01. เวชภัณฑ์ ยา อยู่ใต้ กลุ่มวัสดุ วิธีคิดต้นทุนเป็น Average Cost (AVCO) และบังคับกลยุทธ์การนำออกเป็น First Expiry First Out (FEFO) ยาในหมวดนี้จึงถูกจ่ายตัวที่หมดอายุก่อน หมวดวัสดุทั่วไปปล่อยช่องกลยุทธ์การนำออกว่าง ได้ตามค่าของสินค้า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categ_dru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63  หมวด 01. เวชภัณฑ์ ยา ใช้ต้นทุนเฉลี่ยและบังคับจ่ายแบบ FEFO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12  การตั้งหน่วยสินค้า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หน่วยที่แปลงจำนวนกันได้ต้องอยู่หมวดหน่วยเดียวกัน เมนูตั้งค่าอยู่ที่ สินค้าคงคลัง แล้วการกำหนดค่า แล้วหน่วยวัด แล้วหมวดหมู่หน่วยวัด หน่วยอ้างอิงของหมวดมีอัตราส่วน 1 เช่น แผ่น หรือ เม็ด สินค้าหนึ่งรายการใช้หน่วยในหมวดเดียวกัน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12.1 เพิ่มหน่วยบรรจุในหมวดที่มีอยู่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เปิดหมวด แผ่น จะเห็นหน่วยอ้างอิงชื่อ แผ่น อัตราส่วน 1.00000 และกล่องที่มีอยู่แล้ว เช่น กล่อง [10 แผ่น] อัตราส่วน 10.00000 แปลว่า 1 กล่องเท่ากับ 10 แผ่น ชื่อกล่องในโรงพยาบาลใส่วงเล็บจำนวนไว้แบบนี้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เปิดหมวด แผ่น แล้วกด เพิ่มรายการ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ใส่ชื่อ กล่อง [100 แผ่น]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ประเภทเลือก ใหญ่กว่าหน่วยวัดอ้างอิง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ใส่อัตราส่วน 100 แปลว่า 1 กล่องเท่ากับ 100 แผ่น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ความแม่นยำในการปัดเศษคง 0.01000 แล้วกดบันทึก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uom_shee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64  หมวดหน่วย แผ่น มีหน่วยอ้างอิง และกล่อง [100 แผ่น] อัตราส่วน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หน่วยที่เล็กกว่าอ้างอิง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ถ้าหน่วยใหม่เล็กกว่าหน่วยอ้างอิง ให้เลือก เล็กกว่าหน่วยวัดอ้างอิง แล้วใส่อัตราส่วนเป็นจำนวนหน่วยเล็กใน 1 หน่วยอ้างอิง เช่น กรัมในหมวดที่อ้างอิงเป็นกิโลกรัม ใช้อัตราส่วน 1000 หมวดใหม่ที่แปลงกับของเดิมไม่ได้ ให้สร้างหมวดหมู่หน่วยวัดใหม่ แถวแรกเป็นหน่วยอ้างอิงอัตราส่วน 1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13  การปรับสินค้าคงคลัง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ใช้เมื่อยอดในระบบไม่ตรงของที่นับได้ เช่น ของตัวอย่างที่ยังไม่เคยรับเข้า หรือยอดค้างจากรอบนับ เมนูอยู่ที่ สินค้าคงคลัง แล้วการปฏิบัติการ แล้วการปรับเปลี่ยน แล้วสินค้าคงคลังจริง ชื่อหน้าคือ การปรับปรุงสินค้าคงคลัง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บัญชีคลังเปิดหน้านี้จะติดตัวกรอง จำนวนของฉัน ถ้ายังไม่เคยนับของตนเอง รายการจะว่าง ให้กด ใหม่ แล้วระบุสถานที่กับสินค้าเอง ถ้าเห็นชื่อสินค้าที่ไม่ใช่ของโรงพยาบาล แถวนั้นเป็นตัวอย่างของหน้าว่าง อย่ากดนำไปใช้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13.1 ใสจำนวนที่นับได้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ตัวอย่างนับสำลีแผ่น 2x2 นิ้ว อ้างอิง DEMO-COTTON-2X2 ที่ชั้น EX/Stock/A1 ของคลังตัวอย่างคู่มือ ของนี้ไม่ติดตามล็อต จึงเว้นช่องล็อตไว้ ก่อนปรับ ปริมาณที่มีอยู่เป็น 0.00 หน่วย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 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สถานที่เลือก EX/Stock/A1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สินค้าเลือก [DEMO-COTTON-2X2] สำลีแผ่น 2x2 นิ้ว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ช่องล็อตเว้นว่าง เพราะสินค้านี้ไม่ติดล็อต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ช่องจำนวนปริมาณใส่ 10 ส่วนต่างจะขึ้น 10.00 สีเขียว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ถ้าใส่ผิด กด ล้าง ที่ท้ายแถว แล้วใส่ใหม่ก่อนนำไปใช้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dj_coun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65  นับสำลีแผ่นที่ EX/Stock/A1 ของเดิม 0.00 นับได้ 10.00 ส่วนต่าง 10.00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สินค้าที่ติดล็อต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ยาหรือของที่ติดตามด้วยล็อต ต้องใส่ล็อตในช่องล็อต/หมายเลขซีเรียลก่อนปรับ ถ้าไม่ใส่ ระบบจะถามยืนยันก่อนเปลี่ยนยอด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13.2 นำไปใช้พร้อมระบุเหตุผล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เลือกเฉพาะแถวที่นับแล้ว กด นำไปใช้ บนแถบด้านบน ระบบเปิดหน้าต่างให้ใส่เหตุผลด้านสินค้าคงคลัง ตัวอย่างนี้ใส่ นับสำลีแผ่นตัวอย่าง แล้วกด อัปเดตปริมาณ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dj_reas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66  หน้าต่างปรับสินค้า ใส่เหตุผลนับสำลีแผ่นตัวอย่าง แล้วกดอัปเดตปริมาณ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อย่ากดใช้ทั้งหมด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ใช้ทั้งหมด จะปรับทุกแถวที่ใส่จำนวนค้างไว้ในครั้งเดียว ปุ่มนำไปใช้ท้ายแถวปรับแถวนั้นทันทีโดยไม่ถามเหตุผล เมื่อต้องการระบุเหตุผล ให้เลือกแถวแล้วใช้ปุ่มนำไปใช้บนแถบด้านบน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หลังอัปเดต ปริมาณที่มีอยู่ของสำลีแผ่นที่ EX/Stock/A1 เป็น 10.00 หน่วย ช่องจำนวนปริมาณและส่วนต่างจะว่าง เพราะรอบนับนี้จบแล้ว วันที่ตามกำหนดการเป็นรอบนับครั้งถัดไป ไม่ใช่วันที่เพิ่งปรับ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dj_don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67  หลังปรับแล้ว สำลีแผ่นที่ EX/Stock/A1 มียอด 10.00 หน่วย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13.3 ส่งออกใบนับเป็น Excel แล้วนำเข้า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ถ้านับทีละหลายรายการ ให้ส่งออกใบนับเป็นไฟล์ Excel กรอกจำนวนที่นับได้ แล้วนำไฟล์กลับเข้า ยอดในระบบยังไม่เปลี่ยนตอนนำเข้า ต้องตรวจส่วนต่างแล้วกดนำไปใช้ตามข้อ 13.2 จึงจะปรับจริง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กรองตำแหน่งหรือสินค้าที่ต้องการนับ แล้วเลือกแถว ถ้ามีหลายหน้าให้กดเลือกทั้งหมด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ใบนับ Excel ระบบดาวน์โหลดไฟล์ใบนับสต็อก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ในไฟล์แก้ได้เฉพาะช่องจำนวนที่นับได้ ช่องอื่นล็อกไว้ แถวที่ยังไม่นับให้เว้นว่าง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บันทึกไฟล์ กลับมาที่หน้าเดิม กด นำเข้าใบนับ แล้วอัปโหลดไฟล์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 อ่านไฟล์ ตรวจสถานที่ สินค้า ยอดในระบบ จำนวนที่นับได้ และส่วนต่าง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 ใส่จำนวนที่นับ แถวที่เว้นว่างจะไม่ถูกนำเข้า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dj_sheet_bt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68  เลือกแถวสำลีแผ่นที่ EX/Stock/A1 แล้วกดใบนับ Excel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dj_impor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69  หน้านำเข้าใบนับ เลือกไฟล์ที่กรอกจำนวนแล้วกดอ่านไฟล์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ตัวอย่างนี้นับสำลีแผ่นได้ 10 ซึ่งตรงยอดในระบบ 10.00 ส่วนต่างจึงเป็น 0.00 ไม่ต้องกดนำไปใช้ ถ้าใส่จำนวนผิดหรือยังไม่ปรับ ให้กด ล้าง ถ้านับได้ไม่ตรงยอดในระบบ ให้เลือกแถวนั้นแล้วกดนำไปใช้ พร้อมใส่เหตุผลตามข้อ 13.2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55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adj_import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70  หลังนำเข้าใบนับ ยอดในระบบ 10.00 จำนวนที่นับ 10.00 ส่วนต่าง 0.00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ไฟล์ใบนับ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ใช้ไฟล์ที่ได้จากปุ่มใบนับ Excel เท่านั้น อย่าลบคอลัมน์รหัสที่ถูกซ่อนไว้ และอย่ากดใช้ทั้งหมดหลังนำเข้า ใช้ทั้งหมดจะปรับทุกแถวที่ใส่จำนวนค้างไว้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14  การยืมของจากผู้ขาย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ใช้เมื่อต้องใช้ของด่วน แต่ยังไม่ทันเปิดขอซื้อ รับของจากผู้ขายเข้าคลังก่อน แล้วเปิดใบขอซื้อให้ฝ่ายพัสดุเดินอนุมัติและ e-GP ตามรายการปกติ ของยืมเข้าคลังยืมผู้ขาย ซึ่งแยกจากคลังปกติ ตอนยืมให้ใส่ต้นทุนที่จะซื้อมาหักล้าง เป็นราคาต่อหน่วยของของที่จะซื้อตามหลังมาล้างรายการยืม ระบบใช้ราคานี้เป็นต้นทุนตอนรับของยืม ถ้าไม่ใส่ แล้วของถูกนำไปใช้ก่อนใบรับที่ซื้อตามหลัง ต้นทุนของรายการที่ถูกใช้จะเป็น 0 เมื่อใบรับของซื้อมาถึง ให้รับเข้าคลังยืมเดียวกัน ระบบหักล้างในคลังนั้น คลังปกติจึงไม่ถูกนับเพิ่ม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เมนูอยู่ที่ สินค้าคงคลัง แล้วการปฏิบัติการ แล้วยืมของจากผู้ขาย ตัวอย่างในบทนี้คือใบ VL/2026/0004 ผู้ขาย AmRhine Medical Company Limited สินค้า [00002] MILK OF MAGNESIA 240 ML (MOM) GPO จำนวน 1.00 ขวด ล็อต LoT0001 รับเข้า WH/คลังยืมผู้ขาย ต้นทุนที่จะซื้อภายหลัง 563.00 บาทต่อขวด มูลค่า 563.00 บาท ก่อนรับของยืม ยานี้ที่คลังปกติ WH/Stock มี 2.00 ขวด และคลังยืมผู้ขายเป็น 0.00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ลำดับที่ใช้กันเป็นส่วนใหญ่คือตัดใช้ของยืมจากคลังยืมก่อน แล้วจึงรับของที่ซื้อตามหลังเข้าคลังยืมเดียวกันเพื่อหักล้าง ถ้ายังไม่เบิก ให้ข้ามขั้นตัดใช้ ของยืมยังอยู่ในคลังยืม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51261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v_loan_flow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1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71  ลำดับการยืมของจากผู้ขาย รับเข้าคลังยืม ตัดใช้ แล้วหักล้างเมื่อรับของที่ซื้อตามหลัง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14.1 บันทึกใบยืม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 ยืมของจากผู้ขาย แล้วกด สร้างรายการใหม่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ผู้ขายเลือก AmRhine Medical Company Limited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คลังที่รับของเป็น คลังกลาง คลังยืมเป็น WH/คลังยืมผู้ขาย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ใส่เหตุผลที่ต้องยืมด่วน เช่น ต้องใช้ยาด่วน รับของยืมก่อน แล้วเปิดขอซื้อ e-GP ตามหลัง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ที่แท็บรายการยืม กด เพิ่มรายการ เลือก [00002] MILK OF MAGNESIA 240 ML (MOM) GPO จำนวน 1.00 ขวด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ช่องต้นทุนที่จะซื้อภายหลังใส่ 563.00 เป็นราคาที่จะซื้อมาหักล้าง ระบบคิดมูลค่าที่จะซื้อเป็น 563.00 บาท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ระบบให้เลข VL/2026/0004 สถานะยังเป็น ร่าง ของยังไม่เข้าคลัง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for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72  ใบยืม VL/2026/0004 คลังยืม WH/คลังยืมผู้ขาย ต้นทุน 563.00 บาท มูลค่า 563.00 บาท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ใส่ต้นทุนที่จะซื้อมาหักล้าง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ราคาในช่องนี้คือราคาต่อหน่วยของของที่จะซื้อตามหลังมาหักล้าง ระบบใช้ราคานี้เป็นต้นทุนตอนรับของยืม ถ้าเว้นว่าง แล้วของถูกนำไปใช้ก่อนใบรับที่ซื้อตามหลัง ต้นทุนของรายการที่ถูกใช้จะเป็น 0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14.2 รับของยืมเข้าคลัง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 รับของยืม ระบบเปิดใบรับประเภท คลังกลาง: รับของยืม ตัวอย่างนี้คือ WH/LOAN/00004 เอกสารอ้างอิง VL/2026/0004 ปลายทาง WH/คลังยืมผู้ขาย ใบรับของยืมไม่ต้องตรวจคุณภาพ กดตรวจสอบได้เลยหลังใส่ล็อตและจำนวน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 รายละเอียดการปฏิบัติการ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ช่องล็อตเลือก LoT0001 วันหมดอายุตามล็อตเป็น 03/10/2027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จำนวนรับเป็น 1.00 ขวด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 ตรวจสอบ สถานะเปลี่ยนเป็น เสร็จสิ้น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don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73  ใบรับของยืม WH/LOAN/00004 เสร็จสิ้น ปลายทาง WH/คลังยืมผู้ขาย ล็อต LoT0001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กลับมาที่ใบยืม สถานะเป็น รับของยืมแล้ว ช่องรับแล้วเป็น 1.00 คงค้างยืมเป็น 1.00 คลังยืมผู้ขายเพิ่มจาก 0.00 เป็น 1.00 ขวด คลังปกติ WH/Stock ยังเป็น 2.00 ขวด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for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74  ใบยืมชี้คลังยืมเป็น WH/คลังยืมผู้ขาย และต้นทุนที่จะซื้อภายหลัง 563.00 บาท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14.3 เปิดขอซื้อตามหลัง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 เปิดขอซื้อ ระบบสร้างใบขอซื้อ PR6910001 สถานะฉบับร่าง ระดับเร่งด่วน เอกสารต้นทางคือ VL/2026/0004 เหตุผลความเร่งด่วนใช้ข้อความจากใบยืม รายการสินค้าเป็น [00002] จำนวน 1.00 ขวด ต้นทุนโดยประมาณ 563.00 บาท วันที่ต้องการ 04/10/2026 ใบยืมเปลี่ยนเป็น เปิดขอซื้อแล้ว และช่องใบขอซื้อขึ้น PR6910001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for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75  ช่องใบขอซื้อเป็น PR6910001 และคลังยืมเป็น WH/คลังยืมผู้ขาย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pr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76  ใบขอซื้อ PR6910001 ฉบับร่าง ระดับเร่งด่วน เอกสารต้นทาง VL/2026/0004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ฝ่ายพัสดุเดินต่อ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หน้านี้สร้างเฉพาะใบขอซื้อร่างระดับเร่งด่วน การส่งอนุมัติและ e-GP ทำที่ใบขอซื้อโดยฝ่ายพัสดุ ตามรายการขอซื้อปกติ อย่ากดส่งอนุมัติจากหน้าใบยืม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14.4 ตัดใช้ของยืมก่อนใบรับที่ซื้อตามหลัง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ส่วนใหญ่ของที่ยืมถูกเบิกใช้จากคลังยืมก่อนที่ใบสั่งซื้อและใบตรวจรับจะตามมา การจ่ายลดยอดในคลังยืม แต่คงค้างยืมบนใบยืมยังเท่าเดิม คงค้างยืมจะลดเมื่อใบรับของซื้อถูกตรวจสอบและระบบหักล้างในคลังยืมแล้ว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ตัวอย่างนี้หลังรับของยืม คลังยืมผู้ขายมี 1.00 ขวด เวลา 14:00 น. เปิดใบจ่ายออก WH/OUT/00001 ประเภท คลังกลาง: Delivery Orders เอกสารอ้างอิง ตัดใช้ของยืม VL/2026/0004 จ่ายล็อต LoT0001 จำนวน 1.00 ขวด จาก WH/คลังยืมผู้ขาย ไป Partners/Customers คลังยืมเหลือ 0.00 ขวด คงค้างยืมยังเป็น 1.00 คลังปกติ WH/Stock ยังเป็น 2.00 ขวด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14.5 บันทึกตรวจรับของกรรมการ หลังของยืมถูกใช้ไปแล้ว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ของชุดนี้เข้าคลังไปแล้วตอนใบรับของยืม ใบตรวจรับของกรรมการเป็นเอกสารของใบสั่งซื้อที่เปิดตามหลังใบยืม กรรมการตรวจของชุดเดิมที่รับยืมไว้ จำนวนบนใบตรวจรับเท่ากับจำนวนที่รับยืม ใบตรวจรับเองไม่เพิ่มยอดคลัง ยอดคลังขยับตอนคลังกดตรวจสอบใบรับสินค้าปกติของใบสั่งซื้อนั้น และระบบหักล้างคงค้างยืมในจังหวะเดียวกัน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การเบิกใช้ของยืมลดยอดในคลัง แต่ไม่ลดคงค้างยืมบนใบยืม คงค้างยืมลดเมื่อใบรับของซื้อถูกตรวจสอบและระบบหักล้างแล้วเท่านั้น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ฝ่ายพัสดุดำเนินใบขอซื้อ PR6910001 จนเป็นใบสั่งซื้อ สถานะคำสั่งซื้อ และผู้ขายยืนยันแล้ว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ที่ใบสั่งซื้อ กด สร้างใบตรวจรับ ระบบเปิดบันทึกรับมอบงานและดึงรายการจากใบสั่งซื้อ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กรรมการตรวจของชุดที่รับยืมไว้แล้ว ผลการตรวจรับเลือก ตรวจรับครบถ้วน วันที่ส่งมอบงานใส่ตรงวันที่รับของยืม แล้วกด 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คลังเปิดใบรับสินค้าปกติของใบสั่งซื้อนี้ ปลายทางเป็น WH/คลังยืมผู้ขาย ใส่ล็อต LoT0001 ให้ตรงใบรับของยืม และใส่จำนวนให้ตรงใบตรวจรับ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ตรวจคุณภาพตามบทที่ 4 เมื่อผ่านแล้วกด ตรวจสอบ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ระบบรับเข้าตามใบตรวจรับ แล้วหักจำนวนเดียวกันออกเพื่อล้างคงค้างยืม ใบยืมเป็น หักล้างแล้ว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ตัวอย่างใบ VL/2026/0004 เบิกใช้ไปแล้วด้วย WH/OUT/00001 ก่อนถึงใบรับซื้อ ตัวเลขด้านล่างคือยอดใน WH/คลังยืมผู้ขาย คลังปกติ WH/Stock คงที่ 2.00 ขวดตลอดตัวอย่างนี้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เหตุการณ์</w:t>
            </w:r>
          </w:p>
        </w:tc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คงเหลือคลังยืม</w:t>
            </w:r>
          </w:p>
        </w:tc>
        <w:tc>
          <w:tcPr>
            <w:tcW w:type="dxa" w:w="158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คงค้างยืม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ก่อนรับของยืม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0.00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—</w:t>
            </w:r>
          </w:p>
        </w:tc>
      </w:tr>
      <w:tr>
        <w:tc>
          <w:tcPr>
            <w:tcW w:type="dxa" w:w="90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ตรวจสอบใบรับของยืม WH/LOAN/00004 จำนวน 1.00 ขวด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1.00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1.00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ตัดใช้ของยืม WH/OUT/00001 จำนวน 1.00 ขวด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0.00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1.00</w:t>
            </w:r>
          </w:p>
        </w:tc>
      </w:tr>
      <w:tr>
        <w:tc>
          <w:tcPr>
            <w:tcW w:type="dxa" w:w="90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ตรวจสอบใบรับ WH/IN/00010 เข้าคลังยืม 1.00 แล้วหักล้าง 1.00 ในครั้งเดียวกัน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0.00</w:t>
            </w:r>
          </w:p>
        </w:tc>
        <w:tc>
          <w:tcPr>
            <w:tcW w:type="dxa" w:w="158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0.00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ของที่ยืมถูกตัดออกจากคลังยืมตั้งแต่ใบจ่าย WH/OUT/00001 ตอนตรวจรับ ระบบรับเข้าคลังยืม 1.00 ขวดแล้วหักออกจากคลังยืม 1.00 ขวดทันที ผู้ใช้จึงเห็นคลังยืมจบที่ 0.00 ขวด และใบยืมเป็นหักล้างแล้ว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ถ้าของยืมยังไม่ถูกเบิก และยังอยู่ในคลังยืมตอนถึงใบรับซื้อ ลำดับที่ 3 ไม่เกิด หลังหักล้างคลังยืมจะเหลือ 1.00 ขวด ซึ่งเป็นของที่ยืมไว้ กรณีที่ใช้กันเป็นส่วนใหญ่คือลำดับในตารางนี้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ใส่ล็อตชุดเดิม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บนใบรับตามใบตรวจรับ ใช้ล็อตเดียวกับใบรับของยืม จำนวนที่หักล้างเท่ากับจำนวนบนใบรับซื้อ และไม่เกินคงค้างยืม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14.6 หักล้างเมื่อรับของที่ซื้อตามหลัง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รับของที่ซื้อตามหลังด้วยใบรับปกติของคลังกลาง ตรวจคุณภาพก่อนบันทึกรับ ตามบทที่ 4 ตัวอย่างคือใบรับ WH/IN/00010 จากผู้ขายรายเดียวกัน สินค้า [00002] ล็อต LoT0001 จำนวน 1.00 ขวด เอกสารอ้างอิง PR6910001 ใบตรวจคุณภาพ QC/2026/00013 ผ่านแล้ว จึงกดตรวจสอบ ปลายทางของใบรับนี้คือ WH/คลังยืมผู้ขาย ตอนนั้นของยืมถูกจ่ายออกไปแล้ว คลังยืมเป็น 0.00 ขวด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offset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77  ใบรับ WH/IN/00010 เสร็จสิ้น ปลายทาง WH/คลังยืมผู้ขาย อ้างอิง PR6910001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ตอนกดตรวจสอบ ระบบรับเข้าคลังยืม 1.00 ขวดแล้วหักจากคลังยืม 1.00 ขวดทันที คลังยืมจึงจบที่ 0.00 ขวด และคลังปกติ WH/Stock ยังเป็น 2.00 ขวด ใบยืมเป็น หักล้างแล้ว รับแล้ว 1.00 หักล้างแล้ว 1.00 คงค้างยืม 0.00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v_loan_for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78  หลังหักล้าง ใบ VL/2026/0004 เป็นหักล้างแล้ว คงค้างยืม 0.00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รายการเคลื่อนไหวสต็อกของล็อต LoT0001 ในตัวอย่างนี้เรียงตามเวลาที่เกิดขึ้นจริง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02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เวลา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</w:t>
            </w:r>
          </w:p>
        </w:tc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จาก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ไป</w:t>
            </w:r>
          </w:p>
        </w:tc>
        <w:tc>
          <w:tcPr>
            <w:tcW w:type="dxa" w:w="102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จำนวน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คงเหลือ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13:45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WH/LOAN/00004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Partners/Vendors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คลังยืมผู้ขาย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+1.00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1.00</w:t>
            </w:r>
          </w:p>
        </w:tc>
      </w:tr>
      <w:tr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14:00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WH/OUT/00001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คลังยืมผู้ขาย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Partners/Customers</w:t>
            </w:r>
          </w:p>
        </w:tc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−1.00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0.00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14:13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WH/IN/00010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Partners/Vendors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คลังยืมผู้ขาย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+1.00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1.00</w:t>
            </w:r>
          </w:p>
        </w:tc>
      </w:tr>
      <w:tr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14:13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หักล้างยืม VL/2026/0004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คลังยืมผู้ขาย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หักล้างการยืมผู้ขาย</w:t>
            </w:r>
          </w:p>
        </w:tc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−1.00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0.00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แถว 14:00 คือการตัดใช้ของยืม ก่อนใบรับที่ซื้อตามหลัง สองแถวเวลา 14:13 เกิดจากกดตรวจสอบใบรับ WH/IN/00010 ครั้งเดียว รับเข้าคลังยืมแล้วหักล้างจากคลังยืมทันที คลังยืมจบที่ 0.00 ขวด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รับมากกว่าที่ยืม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ถ้าใบรับของซื้อมีจำนวนมากกว่าคงค้างยืม ระบบหักล้างเฉพาะจำนวนที่ค้าง ส่วนที่เกินยังอยู่ในคลังยืม ใบรับของยืมเองไม่ถูกหักล้างซ้ำ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ระบบสินค้าคงคลัง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