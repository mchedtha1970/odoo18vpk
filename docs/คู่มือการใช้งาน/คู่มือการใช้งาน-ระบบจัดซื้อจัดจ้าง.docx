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ph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Prompt" w:hAnsi="Prompt" w:eastAsia="Prompt" w:cs="Prompt"/>
          <w:b/>
          <w:color w:val="2A333A"/>
          <w:sz w:val="32"/>
        </w:rPr>
        <w:t>โรงพยาบาลวชิระภูเก็ต</w:t>
      </w:r>
    </w:p>
    <w:p>
      <w:pPr>
        <w:spacing w:after="360"/>
        <w:jc w:val="center"/>
      </w:pPr>
      <w:r>
        <w:rPr>
          <w:rFonts w:ascii="Prompt" w:hAnsi="Prompt" w:eastAsia="Prompt" w:cs="Prompt"/>
          <w:b/>
          <w:color w:val="7D8A9E"/>
          <w:sz w:val="22"/>
        </w:rPr>
        <w:t>VACHIRAPHUKET HOSPITAL</w:t>
      </w:r>
    </w:p>
    <w:p>
      <w:pPr>
        <w:spacing w:after="120"/>
        <w:jc w:val="center"/>
      </w:pPr>
      <w:r>
        <w:rPr>
          <w:rFonts w:ascii="Prompt" w:hAnsi="Prompt" w:eastAsia="Prompt" w:cs="Prompt"/>
          <w:b w:val="0"/>
          <w:color w:val="7D8A9E"/>
          <w:sz w:val="26"/>
        </w:rPr>
        <w:t>เอกสารคู่มือการใช้งาน (User Manual)</w:t>
      </w:r>
    </w:p>
    <w:p>
      <w:pPr>
        <w:spacing w:after="80"/>
        <w:jc w:val="center"/>
      </w:pPr>
      <w:r>
        <w:rPr>
          <w:rFonts w:ascii="Prompt" w:hAnsi="Prompt" w:eastAsia="Prompt" w:cs="Prompt"/>
          <w:b/>
          <w:color w:val="0B6848"/>
          <w:sz w:val="56"/>
        </w:rPr>
        <w:t>ระบบจัดซื้อจัดจ้าง</w:t>
      </w:r>
    </w:p>
    <w:p>
      <w:pPr>
        <w:spacing w:after="200"/>
        <w:jc w:val="center"/>
      </w:pPr>
      <w:r>
        <w:rPr>
          <w:rFonts w:ascii="Prompt" w:hAnsi="Prompt" w:eastAsia="Prompt" w:cs="Prompt"/>
          <w:b/>
          <w:color w:val="2A333A"/>
          <w:sz w:val="28"/>
        </w:rPr>
        <w:t>ใบขอซื้อ  →  กระบวนการ e-GP  →  ใบสั่งซื้อ</w:t>
      </w:r>
    </w:p>
    <w:p>
      <w:pPr>
        <w:spacing w:after="440"/>
        <w:jc w:val="center"/>
      </w:pPr>
      <w:r>
        <w:rPr>
          <w:rFonts w:ascii="Prompt" w:hAnsi="Prompt" w:eastAsia="Prompt" w:cs="Prompt"/>
          <w:b w:val="0"/>
          <w:color w:val="7D8A9E"/>
          <w:sz w:val="26"/>
        </w:rPr>
        <w:t>ระบบบริหารทรัพยากรองค์กร (ERP)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รหัสเอกสาร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UM-ERP-PROC-001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ชื่อระบบ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จัดซื้อจัดจ้าง · ใบขอซื้อ · กระบวนการ e-GP · ใบสั่งซื้อ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เวอร์ชันเอกสาร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1.0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วันที่จัดทำ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10 กันยายน พ.ศ. 2569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สถานะเอกสาร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ฉบับส่งมอบ (Released)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กลุ่มผู้อ่าน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เจ้าหน้าที่หน่วยงาน พัสดุ และผู้เกี่ยวข้อง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จัดทำโดย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ทีมพัฒนาระบบ ERP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จัดทำเพื่อ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โรงพยาบาลวชิระภูเก็ต</w:t>
            </w:r>
          </w:p>
        </w:tc>
      </w:tr>
    </w:tbl>
    <w:p>
      <w:r>
        <w:br w:type="page"/>
      </w:r>
    </w:p>
    <w:p>
      <w:pPr>
        <w:spacing w:before="120" w:after="280"/>
        <w:jc w:val="center"/>
      </w:pPr>
      <w:r>
        <w:rPr>
          <w:rFonts w:ascii="Prompt" w:hAnsi="Prompt" w:eastAsia="Prompt" w:cs="Prompt"/>
          <w:b/>
          <w:color w:val="0B6848"/>
          <w:sz w:val="36"/>
        </w:rPr>
        <w:t>ประวัติการแก้ไขเอกสาร (Document Revision History)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เวอร์ชัน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วันที่</w:t>
            </w:r>
          </w:p>
        </w:tc>
        <w:tc>
          <w:tcPr>
            <w:tcW w:type="dxa" w:w="419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รายละเอียดการแก้ไข</w:t>
            </w:r>
          </w:p>
        </w:tc>
        <w:tc>
          <w:tcPr>
            <w:tcW w:type="dxa" w:w="19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ผู้จัดทำ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30 ส.ค. 2569</w:t>
            </w:r>
          </w:p>
        </w:tc>
        <w:tc>
          <w:tcPr>
            <w:tcW w:type="dxa" w:w="419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จัดทำเอกสารคู่มือฉบับแรก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ทีมพัฒนาระบบ ERP</w:t>
            </w:r>
          </w:p>
        </w:tc>
      </w:tr>
    </w:tbl>
    <w:p/>
    <w:p>
      <w:pPr>
        <w:spacing w:before="160"/>
      </w:pPr>
      <w:r>
        <w:rPr>
          <w:rFonts w:ascii="Prompt" w:hAnsi="Prompt" w:eastAsia="Prompt" w:cs="Prompt"/>
          <w:b w:val="0"/>
          <w:color w:val="7D8A9E"/>
          <w:sz w:val="24"/>
        </w:rPr>
        <w:t>เอกสารฉบับนี้จัดทำขึ้นเพื่อเป็นคู่มือการใช้งานระบบจัดซื้อจัดจ้าง สำหรับเจ้าหน้าที่ของโรงพยาบาลวชิระภูเก็ต โปรดอ่านและปฏิบัติตามขั้นตอนที่ระบุไว้ หากพบปัญหาการใช้งานให้ติดต่อผู้ดูแลระบบ</w:t>
      </w:r>
    </w:p>
    <w:p>
      <w:r>
        <w:br w:type="page"/>
      </w:r>
    </w:p>
    <w:p>
      <w:pPr>
        <w:spacing w:before="120" w:after="280"/>
        <w:jc w:val="left"/>
      </w:pPr>
      <w:r>
        <w:rPr>
          <w:rFonts w:ascii="Prompt" w:hAnsi="Prompt" w:eastAsia="Prompt" w:cs="Prompt"/>
          <w:b/>
          <w:color w:val="0B6848"/>
          <w:sz w:val="36"/>
        </w:rPr>
        <w:t>สารบัญ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1 เข้าสู่ระบบและบัญชีฝึกอบรม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2 ภาพรวมวงจรจัดซื้อจัดจ้าง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3 บทบาทผู้ใช้ เมนูและปุ่มที่ใช้งานบ่อย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4 หน่วยงาน — เปิดใบขอซื้อ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5 ขั้นตอนการทำงานของหน่วยงานพัสดุ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7 พัสดุ — นำใบขอซื้อเข้ากระบวนการ e-GP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8 เปิดใบสั่งซื้อ (PO) เมื่อได้ผู้ชนะ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บทที่ 9 กระบวนการตรวจรับ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ภาคผนวก ก คำศัพท์ในระบบ</w:t>
      </w:r>
    </w:p>
    <w:p>
      <w:pPr>
        <w:spacing w:after="160" w:before="40"/>
      </w:pPr>
      <w:r>
        <w:rPr>
          <w:rFonts w:ascii="Prompt" w:hAnsi="Prompt" w:eastAsia="Prompt" w:cs="Prompt"/>
          <w:b w:val="0"/>
          <w:color w:val="2A333A"/>
          <w:sz w:val="26"/>
        </w:rPr>
        <w:t>ภาคผนวก ข ช่องทางสอบถาม</w:t>
      </w:r>
    </w:p>
    <w:p>
      <w:r>
        <w:br w:type="page"/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1 เข้าสู่ระบบและบัญชีฝึกอบรม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ก่อนเริ่มใช้งาน ให้เปิดเบราว์เซอร์แล้วเข้าสู่ระบบ ERP ตามลิงก์ที่แจ้ง โดยให้ใช้ บัญชีตามบทบาทของตนเอง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540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5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  หน้าจอเข้าสู่ระบบ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3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c_cov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  ภาพรวมคู่มือระบบจัดซื้อจัดจ้าง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8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บทบาท</w:t>
            </w:r>
          </w:p>
        </w:tc>
        <w:tc>
          <w:tcPr>
            <w:tcW w:type="dxa" w:w="19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บัญชี</w:t>
            </w:r>
          </w:p>
        </w:tc>
        <w:tc>
          <w:tcPr>
            <w:tcW w:type="dxa" w:w="19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รหัสผ่าน</w:t>
            </w:r>
          </w:p>
        </w:tc>
        <w:tc>
          <w:tcPr>
            <w:tcW w:type="dxa" w:w="340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ใช้ทำอะไร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uat.dept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VpkUat@2569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สร้างใบขอซื้อ เช็คงบ ส่งพัสดุ</w:t>
            </w:r>
          </w:p>
        </w:tc>
      </w:tr>
      <w:tr>
        <w:tc>
          <w:tcPr>
            <w:tcW w:type="dxa" w:w="198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 / จัดซื้อ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uat.procurement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VpkUat@2569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รับใบจากหน่วยงาน ส่งเข้า e-GP คัดเลือกผู้ชนะ เปิด PO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เจ้าหน้าที่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uat.officer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VpkUat@2569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ลงนามแบบแสดงความบริสุทธิ์ใจและรายงานขออนุมัติเป็นลำดับแรก</w:t>
            </w:r>
          </w:p>
        </w:tc>
      </w:tr>
      <w:tr>
        <w:tc>
          <w:tcPr>
            <w:tcW w:type="dxa" w:w="198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หัวหน้าเจ้าหน้าที่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uat.head_officer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VpkUat@2569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ลงนามแบบแสดงความบริสุทธิ์ใจและรายงานขออนุมัติเป็นลำดับที่สอง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ผู้อำนวยการโรงพยาบาล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uat.director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VpkUat@2569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ลงนามคำสั่งแต่งตั้ง และลงนามรายงานขออนุมัติเป็นลำดับสุดท้าย</w:t>
            </w:r>
          </w:p>
        </w:tc>
      </w:tr>
      <w:tr>
        <w:tc>
          <w:tcPr>
            <w:tcW w:type="dxa" w:w="198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งานงบประมาณ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uat.budget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VpkUat@2569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ดูวงเงินจองและคงเหลือ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ประธานกรรมการตรวจรับ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uat.committee1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VpkUat@2569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ถูกเลือกเป็นประธาน ลงนามแบบแสดงความบริสุทธิ์ใจตามลำดับ และลงนามใบตรวจรับ</w:t>
            </w:r>
          </w:p>
        </w:tc>
      </w:tr>
      <w:tr>
        <w:tc>
          <w:tcPr>
            <w:tcW w:type="dxa" w:w="198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กรรมการตรวจรับ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uat.committee2</w:t>
            </w:r>
          </w:p>
        </w:tc>
        <w:tc>
          <w:tcPr>
            <w:tcW w:type="dxa" w:w="192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VpkUat@2569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ถูกเลือกเป็นกรรมการ ลงนามแบบแสดงความบริสุทธิ์ใจตามลำดับ และลงนามใบตรวจรับ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กรรมการและเลขานุการ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uat.committee3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VpkUat@2569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ถูกเลือกเป็นเลขา ลงนามแบบแสดงความบริสุทธิ์ใจตามลำดับ และลงนามใบตรวจรับ</w:t>
            </w:r>
          </w:p>
        </w:tc>
      </w:tr>
    </w:tbl>
    <w:p/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เปิดเบราว์เซอร์ แล้วไปที่ระบบ ERP ของโรงพยาบาล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ใส่บัญชีตามบทบาท จากนั้นเข้าแอป ตามบทบาท ดังนี้ บัญชีหน่วยงานให้เข้าระบบขอซื้อ บัญชี พัสดุ / จัดซื้อให้เข้าระบบจัดซื้อจัดจ้าง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ตรวจว่าเมนูที่เห็นตรงกับสิทธิ์ของตน หน่วยงานจะไม่สร้างใบสั่งซื้อเอง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ถ้าเข้าไม่ได้ ให้แจ้งผู้ประสานทันที อย่าใช้บัญชีของผู้อื่น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ข้อควรจำตอนเข้าสู่ระบบ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รหัสผ่านชุดฝึกอบรมเป็นชุดเดียวกันทั้งบัญชีหน่วยงาน พัสดุ เจ้าหน้าที่ หัวหน้าเจ้าหน้าที่ งานงบ และกรรมการตรวจรับทั้ง 3 คน หลังอบรมจริงควรเปลี่ยนรหัสผ่านตามนโยบายความปลอดภัยของโรงพยาบาล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2 ภาพรวมวงจรจัดซื้อจัดจ้าง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คู่มือนี้ครอบคลุมเฉพาะเส้นทางจัดซื้อผ่าน e-GP ซึ่งเป็นเส้นทางหลักเมื่อหน่วยงานขอซื้อ แล้วพัสดุต้องประกาศ/เชิญเสนอราคา คัดเลือกผู้ชนะ ออกใบสั่งซื้อ แล้วตรวจรับ ห้ามสลับลำดับ และห้ามเปิด PO ตรงจากใบขอซื้อประเภทนี้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62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c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2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  วงจรงานจากใบขอซื้อถึงใบสั่งซื้อ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2.1 สี่ขั้นตอนที่ผู้ใช้ต้องจำ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907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ขั้น</w:t>
            </w:r>
          </w:p>
        </w:tc>
        <w:tc>
          <w:tcPr>
            <w:tcW w:type="dxa" w:w="249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เอกสารในระบบ</w:t>
            </w:r>
          </w:p>
        </w:tc>
        <w:tc>
          <w:tcPr>
            <w:tcW w:type="dxa" w:w="204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ผู้ทำ</w:t>
            </w:r>
          </w:p>
        </w:tc>
        <w:tc>
          <w:tcPr>
            <w:tcW w:type="dxa" w:w="374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ผลที่เกิด</w:t>
            </w:r>
          </w:p>
        </w:tc>
      </w:tr>
      <w:tr>
        <w:tc>
          <w:tcPr>
            <w:tcW w:type="dxa" w:w="90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ใบขอซื้อ (PR)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ระบุของที่ต้องการ เช็คงบ ส่งพัสดุ</w:t>
            </w:r>
          </w:p>
        </w:tc>
      </w:tr>
      <w:tr>
        <w:tc>
          <w:tcPr>
            <w:tcW w:type="dxa" w:w="90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2</w:t>
            </w:r>
          </w:p>
        </w:tc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กระบวนการ e-GP</w:t>
            </w:r>
          </w:p>
        </w:tc>
        <w:tc>
          <w:tcPr>
            <w:tcW w:type="dxa" w:w="204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 / จัดซื้อ</w:t>
            </w:r>
          </w:p>
        </w:tc>
        <w:tc>
          <w:tcPr>
            <w:tcW w:type="dxa" w:w="374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เชิญเสนอราคา เปรียบเทียบ เลือกผู้ชนะ</w:t>
            </w:r>
          </w:p>
        </w:tc>
      </w:tr>
      <w:tr>
        <w:tc>
          <w:tcPr>
            <w:tcW w:type="dxa" w:w="90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3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ใบสั่งซื้อ (PO)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 / จัดซื้อ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ออกคำสั่งซื้อให้ผู้ชนะแล้ว ส่งให้ผู้ชนะยืนยัน</w:t>
            </w:r>
          </w:p>
        </w:tc>
      </w:tr>
      <w:tr>
        <w:tc>
          <w:tcPr>
            <w:tcW w:type="dxa" w:w="90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4</w:t>
            </w:r>
          </w:p>
        </w:tc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บันทึกรับมอบงาน</w:t>
            </w:r>
          </w:p>
        </w:tc>
        <w:tc>
          <w:tcPr>
            <w:tcW w:type="dxa" w:w="204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</w:t>
            </w:r>
          </w:p>
        </w:tc>
        <w:tc>
          <w:tcPr>
            <w:tcW w:type="dxa" w:w="374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ตรวจรับของจากผู้ขาย หลังผู้ขายยืนยันใบสั่งซื้อแล้ว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2.2 เงื่อนไขสำคัญ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เลือกประเภทการจัดซื้อเป็น จัดซื้อจัดจ้างผ่านพัสดุ จึงจะส่งเข้ากระบวนการ e-GP ได้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ส่งเข้า e-GP ได้เมื่อใบขอซื้ออนุมัติแล้ว และเอกสารที่เกี่ยวข้อง ลงนามหรืออนุมัติครบทุกฉบับ เช่น แต่งตั้งคณะกรรมการ อนุมัติรายงานขอซื้อ เป็นต้น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เปิด PO ได้เมื่อมีผู้ชนะ และรายงานผลการพิจารณาได้รับอนุมัติแล้ว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สร้างใบตรวจรับได้เมื่อใบสั่งซื้อเป็นคำสั่งซื้อแล้ว และยังไม่มีใบตรวจรับของใบนั้น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คณะกรรมการตรวจรับใช้รายชื่อที่บันทึกไว้บนใบขอซื้อตั้งแต่บทที่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เส้นทางอื่นที่ไม่ใช่ e-GP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ประเภทการจัดซื้อแบบวงเงินเล็กน้อย 79 วรรคสอง หรือ ว.119 ไม่ได้เดินตามคู่มือนี้ ใช้เมื่อเป็นค่าใช้จ่ายวงเงินเล็กน้อยตามระเบียบ อย่าสับสนกับเส้นทาง e-GP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3 บทบาทผู้ใช้ เมนูและปุ่มที่ใช้งานบ่อย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572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c_ro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7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  บทบาทในวงจรจัดซื้อจัดจ้าง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3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c_menu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  เมนูและปุ่มที่ใช้งานบ่อย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3.1 เมนูที่แต่ละบทบาทใช้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บทบาท</w:t>
            </w:r>
          </w:p>
        </w:tc>
        <w:tc>
          <w:tcPr>
            <w:tcW w:type="dxa" w:w="340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เมนูหลัก</w:t>
            </w:r>
          </w:p>
        </w:tc>
        <w:tc>
          <w:tcPr>
            <w:tcW w:type="dxa" w:w="3969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หมายเหตุ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จัดซื้อ → ใบขอซื้อ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สร้างใบขอซื้อ เช็คงบ ใส่แท็บรายชื่อคณะกรรมการ ทำเอกสารอนุมัติขอซื้อ แล้วกดส่งพัสดุ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จัดซื้อ → ใบขอซื้อ → รอรับจากหน่วยงาน</w:t>
            </w:r>
          </w:p>
        </w:tc>
        <w:tc>
          <w:tcPr>
            <w:tcW w:type="dxa" w:w="396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เปิดใบที่หน่วยงานส่งแล้ว ออกเอกสารแต่งตั้งและอนุมัติขอซื้อ แล้วส่งอนุมัติ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จัดซื้อ → ใบขอซื้อ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เปิดใบที่อนุมัติแล้ว กดส่งรายการเข้าระบบ e-GP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จัดซื้อ → กระบวนการ eGP</w:t>
            </w:r>
          </w:p>
        </w:tc>
        <w:tc>
          <w:tcPr>
            <w:tcW w:type="dxa" w:w="396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ทำเอกสาร เชิญเสนอราคา เลือกผู้ชนะ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จัดซื้อ → ใบสั่งซื้อ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เปิดและยืนยัน PO ของผู้ชนะ แล้วกดสร้างใบตรวจรับ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พัสดุ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จัดซื้อ → บันทึกรับมอบงาน</w:t>
            </w:r>
          </w:p>
        </w:tc>
        <w:tc>
          <w:tcPr>
            <w:tcW w:type="dxa" w:w="396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เปิดใบตรวจรับที่สร้างแล้ว กรอกผล แล้วกดตรวจรับ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เจ้าหน้าที่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การอนุมัติตามลำดับ → งานรออนุมัติของฉัน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ลงนามแบบแสดงความบริสุทธิ์ใจและรายงานขออนุมัติเป็นลำดับแรก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หัวหน้าเจ้าหน้าที่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การอนุมัติตามลำดับ → งานรออนุมัติของฉัน</w:t>
            </w:r>
          </w:p>
        </w:tc>
        <w:tc>
          <w:tcPr>
            <w:tcW w:type="dxa" w:w="396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ลงนามสองเอกสารชุดนี้เมื่อเจ้าหน้าที่ลงนามแล้ว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ผู้อำนวยการโรงพยาบาล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การอนุมัติตามลำดับ → งานรออนุมัติของฉัน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ลงนามคำสั่งแต่งตั้ง และลงนามรายงานขออนุมัติเมื่อเจ้าหน้าที่กับหัวหน้าลงนามครบ</w:t>
            </w:r>
          </w:p>
        </w:tc>
      </w:tr>
      <w:tr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งานงบ</w:t>
            </w:r>
          </w:p>
        </w:tc>
        <w:tc>
          <w:tcPr>
            <w:tcW w:type="dxa" w:w="34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งบประมาณ / รายการงบ</w:t>
            </w:r>
          </w:p>
        </w:tc>
        <w:tc>
          <w:tcPr>
            <w:tcW w:type="dxa" w:w="396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ดูวงเงินจองหลังส่ง PR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กรรมการตรวจรับ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การอนุมัติตามลำดับ → งานรออนุมัติของฉัน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ลงนามแบบแสดงความบริสุทธิ์ใจตามลำดับในเอกสาร รายชื่อชุดนี้ถูกดึงไปที่ใบตรวจรับ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4 หน่วยงาน — เปิดใบขอซื้อ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บทนี้ใช้บัญชีหน่วยงาน เข้าเมนู ใบขอซื้อ แล้วกดสร้าง เมื่อบันทึก ระบบจะออกเลขที่อัตโนมัติรูปแบบ PR + ปี พ.ศ. 2 หลัก + เดือน + Running Number 3 หลัก เช่น PR6908001 ช่องเลขที่แก้เองไม่ได้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4.1 กรอกหัวเอกสาร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เข้าเมนู ใบขอซื้อ แล้วกดสร้าง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7188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69100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718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  ใบขอซื้อ PR6910005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00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New_P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  หน้าจอใบขอซื้อ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เลือกประเภทพัสดุ เช่น ซื้อ/จ้าง/เช่า (หรือจ้างที่ปรึกษา / จ้างออกแบบและควบคุมงานก่อสร้าง ตามงานจริง)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19200" cy="13083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_procurement_typ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9200" cy="130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  เลือกประเภทพัสดุ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เลือกประเภทการจัดซื้อเป็น จัดซื้อจัดจ้างผ่านพัสดุ เพื่อให้ใบนี้เข้ากระบวนการ e-GP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04000" cy="15558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_purchase_typ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1555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  เลือกประเภทการจัดซื้อ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เลือกวิธีการจัดซื้อจัดจ้าง เช่น เฉพาะเจาะจง, E-bidding, คัดเลือก, หรือประกาศเชิญชวนทั่วไป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964400" cy="14772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_procurement_metho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4400" cy="1477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10  เลือกวิธีการจัดซื้อจัดจ้าง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เลือกประเภทสิ่งที่จะซื้อ หน่วยงานงบประมาณ แหล่งเงิน และหมวดงบประมาณ ให้ตรงงบที่อนุมัติ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68800" cy="174676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_budget_key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68800" cy="1746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11  ประเภทสิ่งที่จะซื้อ หน่วยงานงบประมาณ แหล่งเงิน และหมวดงบประมาณ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ถ้าซื้อวัสดุ ต้องเลือกกลุ่มงบประมาณด้วย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978800" cy="209566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_budget_grou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8800" cy="2095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12  เลือกกลุ่มงบประมาณ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7  </w:t>
      </w:r>
      <w:r>
        <w:rPr>
          <w:rFonts w:ascii="Prompt" w:hAnsi="Prompt" w:eastAsia="Prompt" w:cs="Prompt"/>
          <w:b w:val="0"/>
          <w:color w:val="2A333A"/>
          <w:sz w:val="24"/>
        </w:rPr>
        <w:t>เลือกรับสินค้าเข้าคลัง Receipts ของคลังที่ต้องการให้ของเข้า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80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_picking_typ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8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13  เลือกการรับสินค้าเข้าคลัง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8  </w:t>
      </w:r>
      <w:r>
        <w:rPr>
          <w:rFonts w:ascii="Prompt" w:hAnsi="Prompt" w:eastAsia="Prompt" w:cs="Prompt"/>
          <w:b w:val="0"/>
          <w:color w:val="2A333A"/>
          <w:sz w:val="24"/>
        </w:rPr>
        <w:t>ใส่คำขอจัดซื้อในช่องคำอธิบาย จากนั้นใส่รายการวัสดุหรือครุภัณฑ์ และเช็คงบประมาณตามหัวข้อถัดไป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7879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_descrip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787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4.2 ช่องหัวเอกสารที่ต้องใส่ให้ถูก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9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ช่องในระบบ</w:t>
            </w:r>
          </w:p>
        </w:tc>
        <w:tc>
          <w:tcPr>
            <w:tcW w:type="dxa" w:w="294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ตัวอย่าง</w:t>
            </w:r>
          </w:p>
        </w:tc>
        <w:tc>
          <w:tcPr>
            <w:tcW w:type="dxa" w:w="374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ทำไมต้องถูก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ประเภทพัสดุ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ซื้อ/จ้าง/เช่า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กำหนดลักษณะงานจัดซื้อ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ประเภทการจัดซื้อ</w:t>
            </w:r>
          </w:p>
        </w:tc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จัดซื้อจัดจ้างผ่านพัสดุ</w:t>
            </w:r>
          </w:p>
        </w:tc>
        <w:tc>
          <w:tcPr>
            <w:tcW w:type="dxa" w:w="374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เปิดเส้นทาง e-GP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วิธีการจัดซื้อจัดจ้าง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E-bidding / เฉพาะเจาะจง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ต้องตรงวิธีที่หน่วยงานใช้จริง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ประเภทสิ่งที่จะซื้อ</w:t>
            </w:r>
          </w:p>
        </w:tc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วัสดุ / ครุภัณฑ์ / โครงการ / ก่อสร้าง</w:t>
            </w:r>
          </w:p>
        </w:tc>
        <w:tc>
          <w:tcPr>
            <w:tcW w:type="dxa" w:w="374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ใช้จับคู่กับหมวดงบ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หน่วยงานงบประมาณ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หน่วยงานของตน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ต้องตรงงบในแผน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แหล่งเงิน</w:t>
            </w:r>
          </w:p>
        </w:tc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เงินบำรุง</w:t>
            </w:r>
          </w:p>
        </w:tc>
        <w:tc>
          <w:tcPr>
            <w:tcW w:type="dxa" w:w="374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ห้ามใช้เงินคนละแหล่ง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หมวดงบประมาณ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วัสดุ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ต้องตรงบรรทัดงบที่อนุมัติ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ประเภทการรับสินค้า</w:t>
            </w:r>
          </w:p>
        </w:tc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คลังยา: Receipts</w:t>
            </w:r>
          </w:p>
        </w:tc>
        <w:tc>
          <w:tcPr>
            <w:tcW w:type="dxa" w:w="374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เลือกได้เฉพาะ Receipts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ชื่อสำหรับซื้อใน e-GP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ชื่อตามประกาศ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ใช้ตอนจัดซื้อใน e-GP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4.3 หน่วยงาน บันทึกข้อมูลในแต่ละแท็บ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หลังกรอกหัวเอกสารแล้ว หน่วยงาน ใส่รายการวัสดุหรือครุภัณฑ์ที่จะขอซื้อในแท็บสินค้า กดตรวจสอบงบประมาณที่หัวเอกสาร แล้วดูผลที่แท็บตรวจสอบงบประมาณ ใส่รายชื่อคณะกรรมการที่เกี่ยวข้อง ทำเอกสารอนุมัติขอซื้อส่งอนุมัติ จากนั้นกดส่งเอกสารให้พัสดุ ดำเนินการต่อ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7759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dept_tab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77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14  แท็บบนใบขอซื้อ ของหน่วยงาน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158520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overview_item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585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15  ภาพรวมแท็บสินค้า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7497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overview_committe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74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16  ภาพรวมแท็บรายชื่อคณะกรรมการ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197526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overview_budge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75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17  ภาพรวมแท็บตรวจสอบงบประมาณ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90402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overview_approva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904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18  ภาพรวมแท็บเอกสารอนุมัติขอซื้อ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แท็บ</w:t>
            </w:r>
          </w:p>
        </w:tc>
        <w:tc>
          <w:tcPr>
            <w:tcW w:type="dxa" w:w="204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ผู้ดำเนินการ</w:t>
            </w:r>
          </w:p>
        </w:tc>
        <w:tc>
          <w:tcPr>
            <w:tcW w:type="dxa" w:w="4876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ทำอะไร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สินค้า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ใส่รายการวัสดุหรือครุภัณฑ์ที่จะขอซื้อ จำนวน หน่วย และงบประมาณ</w:t>
            </w:r>
          </w:p>
        </w:tc>
      </w:tr>
      <w:tr>
        <w:tc>
          <w:tcPr>
            <w:tcW w:type="dxa" w:w="226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รายชื่อคณะกรรมการ</w:t>
            </w:r>
          </w:p>
        </w:tc>
        <w:tc>
          <w:tcPr>
            <w:tcW w:type="dxa" w:w="204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487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ใส่รายชื่อคณะกรรมการ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ตรวจสอบงบประมาณ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ดูผลหลังกดปุ่มตรวจสอบงบประมาณ</w:t>
            </w:r>
          </w:p>
        </w:tc>
      </w:tr>
      <w:tr>
        <w:tc>
          <w:tcPr>
            <w:tcW w:type="dxa" w:w="226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เอกสารอนุมัติขอซื้อ</w:t>
            </w:r>
          </w:p>
        </w:tc>
        <w:tc>
          <w:tcPr>
            <w:tcW w:type="dxa" w:w="204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</w:t>
            </w:r>
          </w:p>
        </w:tc>
        <w:tc>
          <w:tcPr>
            <w:tcW w:type="dxa" w:w="487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ออกรายงานอนุมัติขอซื้อและส่งลงนาม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4.3.1 แท็บสินค้า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แท็บนี้เป็นแท็บแรกและสำคัญที่สุด ถ้าไม่มีบรรทัดสินค้า ระบบจะส่งขออนุมัติไม่ได้ กดเพิ่มรายการที่ท้ายตาราง แล้วกรอกทีละบรรทัดขณะใบยังเป็นร่าง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เปิดแท็บสินค้า แล้วกด เพิ่มรายการ ที่ท้ายตาราง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153732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TEM_add_lin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53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19  ปุ่มเพิ่มรายการที่ท้ายตารางสินค้า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เลือกสินค้าจากรหัสหรือชื่อ เมื่อเลือกแล้วระบบจะเติมชื่อ หน่วยนับ และชื่อสำหรับซื้อใน e-GP ให้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90222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TEM_produc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902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ใส่จำนวนที่ขอ และตรวจหน่วยวัดให้ถูกต้อง เช่น กล่อง ขวด ชิ้น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411200" cy="208832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TEM_qty_uo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11200" cy="2088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20  จำนวนและหน่วยวัดของรายการสินค้า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ใส่วันที่ต้องการของ ถ้าไม่ใส่ระบบจะใช้วันที่สร้างใบ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371600" cy="22352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TEM_dat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21  วันที่ร้องขอของรายการสินค้า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ใส่งบประมาณของบรรทัดนั้น เป็นยอดรวมของรายการ ไม่ใช่ราคาต่อหน่วยถ้าหน้าจอแสดงเป็นยอดงบ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220400" cy="226918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TEM_budge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20400" cy="2269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22  งบประมาณของรายการสินค้า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ตรวจชื่อสำหรับซื้อใน e-GP ถ้าชื่อในคลังไม่ตรงประกาศ ให้แก้ในช่องนี้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039200" cy="235884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TEM_egp_nam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39200" cy="2358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23  ชื่อสำหรับซื้อใน e-GP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7  </w:t>
      </w:r>
      <w:r>
        <w:rPr>
          <w:rFonts w:ascii="Prompt" w:hAnsi="Prompt" w:eastAsia="Prompt" w:cs="Prompt"/>
          <w:b w:val="0"/>
          <w:color w:val="2A333A"/>
          <w:sz w:val="24"/>
        </w:rPr>
        <w:t>ถ้ามีคุณลักษณะเฉพาะ กดปุ่มดู/แนบไฟล์ PDF ของรายการนั้น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27200" cy="234351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TEM_spec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27200" cy="2343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24  ปุ่มดู/แนบไฟล์คุณลักษณะของรายการ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18230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TEM_spec_popup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182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25  เมื่อกดปุ่มจะมีหน้าจอให้/แนบไฟล์คุณลักษณะของรายการ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8  </w:t>
      </w:r>
      <w:r>
        <w:rPr>
          <w:rFonts w:ascii="Prompt" w:hAnsi="Prompt" w:eastAsia="Prompt" w:cs="Prompt"/>
          <w:b w:val="0"/>
          <w:color w:val="2A333A"/>
          <w:sz w:val="24"/>
        </w:rPr>
        <w:t>เพิ่มรายการถัดไปจนครบ แล้วดูยอดรวมงบประมาณที่ขอที่ท้ายแท็บ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72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คอลัมน์ในแท็บสินค้า</w:t>
            </w:r>
          </w:p>
        </w:tc>
        <w:tc>
          <w:tcPr>
            <w:tcW w:type="dxa" w:w="13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ต้องใส่</w:t>
            </w:r>
          </w:p>
        </w:tc>
        <w:tc>
          <w:tcPr>
            <w:tcW w:type="dxa" w:w="510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หมายเหตุ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สินค้า / รหัสสินค้า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ใช่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เลือกจากข้อมูลหลัก อย่าพิมพ์ชื่อลอยถ้ามีรหัสแล้ว</w:t>
            </w:r>
          </w:p>
        </w:tc>
      </w:tr>
      <w:tr>
        <w:tc>
          <w:tcPr>
            <w:tcW w:type="dxa" w:w="272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จำนวน</w:t>
            </w:r>
          </w:p>
        </w:tc>
        <w:tc>
          <w:tcPr>
            <w:tcW w:type="dxa" w:w="13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ใช่</w:t>
            </w:r>
          </w:p>
        </w:tc>
        <w:tc>
          <w:tcPr>
            <w:tcW w:type="dxa" w:w="51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ต้องมากกว่า 0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หน่วยวัด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ใช่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ตามหน่วยซื้อของสินค้า</w:t>
            </w:r>
          </w:p>
        </w:tc>
      </w:tr>
      <w:tr>
        <w:tc>
          <w:tcPr>
            <w:tcW w:type="dxa" w:w="272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วันที่ต้องการ</w:t>
            </w:r>
          </w:p>
        </w:tc>
        <w:tc>
          <w:tcPr>
            <w:tcW w:type="dxa" w:w="13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ควร</w:t>
            </w:r>
          </w:p>
        </w:tc>
        <w:tc>
          <w:tcPr>
            <w:tcW w:type="dxa" w:w="51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วันที่หน่วยงานต้องการของ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งบประมาณ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ใช่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ยอดที่ใช้เช็คงบของบรรทัดนี้</w:t>
            </w:r>
          </w:p>
        </w:tc>
      </w:tr>
      <w:tr>
        <w:tc>
          <w:tcPr>
            <w:tcW w:type="dxa" w:w="272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ชื่อสำหรับซื้อใน e-GP</w:t>
            </w:r>
          </w:p>
        </w:tc>
        <w:tc>
          <w:tcPr>
            <w:tcW w:type="dxa" w:w="13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ควร</w:t>
            </w:r>
          </w:p>
        </w:tc>
        <w:tc>
          <w:tcPr>
            <w:tcW w:type="dxa" w:w="510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ชื่อที่จะใช้ตอนประกาศ/จัดซื้อ e-GP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ไฟล์คุณลักษณะ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ถ้ามี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กดดู/แนบไฟล์ PDF แยกรายการ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อย่าส่งใบที่ยังไม่มีสินค้า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ถ้าตารางสินค้าว่าง หรือจำนวนเป็น 0 ระบบจะไม่ส่งขออนุมัติ กรณีมีการแก้รายการสินค้าแล้วต้องกดเช็คงบประมาณอีกครั้งก่อนส่ง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4.3.2 แท็บรายชื่อคณะกรรมการ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เปิดแท็บรายชื่อคณะกรรมการ เพื่อบันทึกกรรมการที่เกี่ยวข้องกับใบนี้ เลือกพนักงานจากรายชื่อ ที่มีในระบบ ชื่อ แผนก อีเมล และ โทรศัพท์จะเติมให้อัตโนมัติเมื่อเลือกพนักงาน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ข้อมูลตัวอย่าง — คณะกรรมการตรวจรับ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247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ลำดับ</w:t>
            </w:r>
          </w:p>
        </w:tc>
        <w:tc>
          <w:tcPr>
            <w:tcW w:type="dxa" w:w="283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พนักงาน (ตัวอย่าง)</w:t>
            </w:r>
          </w:p>
        </w:tc>
        <w:tc>
          <w:tcPr>
            <w:tcW w:type="dxa" w:w="181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บทบาท</w:t>
            </w:r>
          </w:p>
        </w:tc>
        <w:tc>
          <w:tcPr>
            <w:tcW w:type="dxa" w:w="328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หน่วยงาน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ผู้ทดสอบกรรมการตรวจรับ คนที่ 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ประธาน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หน่วยงานทดสอบ</w:t>
            </w:r>
          </w:p>
        </w:tc>
      </w:tr>
      <w:tr>
        <w:tc>
          <w:tcPr>
            <w:tcW w:type="dxa" w:w="124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2</w:t>
            </w:r>
          </w:p>
        </w:tc>
        <w:tc>
          <w:tcPr>
            <w:tcW w:type="dxa" w:w="283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ผู้ทดสอบกรรมการตรวจรับ คนที่ 2</w:t>
            </w:r>
          </w:p>
        </w:tc>
        <w:tc>
          <w:tcPr>
            <w:tcW w:type="dxa" w:w="181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กรรมการ</w:t>
            </w:r>
          </w:p>
        </w:tc>
        <w:tc>
          <w:tcPr>
            <w:tcW w:type="dxa" w:w="328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หน่วยงานทดสอบ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3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ผู้ทดสอบกรรมการตรวจรับ คนที่ 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กรรมการ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หน่วยงานทดสอบ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94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กลุ่มในแท็บ</w:t>
            </w:r>
          </w:p>
        </w:tc>
        <w:tc>
          <w:tcPr>
            <w:tcW w:type="dxa" w:w="30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ใช้เมื่อ</w:t>
            </w:r>
          </w:p>
        </w:tc>
        <w:tc>
          <w:tcPr>
            <w:tcW w:type="dxa" w:w="317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สิ่งที่ต้องใส่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คณะกรรมการตรวจรับ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ทุกใบที่มีการตรวจรับของ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พนักงาน บทบาท ประธาน/กรรมการ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คณะกรรมการจัดซื้อจัดจ้าง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ใบที่ต้องมีกรรมการพิจารณา</w:t>
            </w:r>
          </w:p>
        </w:tc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พนักงาน บทบาท ประธาน/กรรมการ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คณะกรรมการกำหนดราคากลาง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เมื่อต้องตั้งราคากลาง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พนักงาน บทบาท ตามที่หน่วยงานกำหนด</w:t>
            </w:r>
          </w:p>
        </w:tc>
      </w:tr>
    </w:tbl>
    <w:p/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52211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commite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522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26  แท็บรายชื่อคณะกรรมการ เพิ่มกรรมการตรวจรับ 3 คน จากชุดฝึกอบรม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เปิดแท็บรายชื่อคณะกรรมการ แล้วกด เพิ่มรายการ ในกลุ่มคณะกรรมการที่เกี่ยวข้อง จำนวนคณะกรรมการในแต่ละชุด หรือ ต้องมีชุดคณะกรรมการอะไรบ้าง ขึ้นอยู่กับวิธีการจัดซื้อจัดจ้าง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4524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committee_ad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45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27  กดปุ่มเพิ่มรายการ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เลือกรายชื่อกรรมการ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530000" cy="209368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committee_role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30000" cy="2093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28  เลือกชื่อกรรมการ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ระบบจะเติมชื่อคณะกรรมการ แผนก และอีเมลที่ทำงานให้ ตรวจว่ามีประธานเพียง 1 คน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91938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committee_filled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919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29  ชื่อ แผนก อีเมล และประธานเพียง 1 คน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บันทึกใบขอซื้อ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336400" cy="50020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committee_sav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36400" cy="500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30  ปุ่มบันทึกด้วยตนเองของใบขอซื้อ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4.3.3 แท็บตรวจสอบงบประมาณ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แท็บตรวจสอบงบประมาณเป็นขั้นตอนของหน่วยงาน ต้องตรวจระหว่างเปิดใบขอซื้อ ขณะใบยังเป็นฉบับร่าง หลังจากใส่รายการวัสดุหรือครุภัณฑ์ในแท็บสินค้าแล้ว ให้กดปุ่มเช็คงบประมาณที่หัวเอกสาร แล้วเปิดแท็บนี้เพื่อดูผล ยอดที่ขอต้องตรงกับรายการสินค้า และสถานะต้องเป็นงบเพียงพอ จึงส่งพัสดุได้ ถ้างบไม่พอ ให้แก้หน่วยงาน แหล่งเงิน หมวดงบ หรือยอดในแท็บสินค้า แล้วกดเช็คอีกครั้ง เมื่อสถานะเป็นงบเพียงพอแล้ว ทำแท็บเอกสารอนุมัติขอซื้อตามหัวข้อถัดไป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กดปุ่มเช็คงบประมาณที่หัวเอกสาร ขณะสถานะยังเป็นฉบับร่าง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231200" cy="44196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44_check_btn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31200" cy="44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31  ปุ่มตรวจสอบงบประมาณที่หัวเอกสาร ขณะหน่วยงานเปิดใบขอซื้อ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เมื่อกดปุ่มแล้ว เปิดแท็บตรวจสอบงบประมาณ ดูสถานะเช็คงบ งบประมาณที่จอง และงบคงเหลือหลังหักใบนี้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785600" cy="224075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44_enough_detail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85600" cy="2240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11058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44_enough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1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32  ผลเช็คงบของใบขอซื้อ เป็นงบเพียงพอ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30800" cy="150929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44_insufficien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30800" cy="1509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33  ผลเช็คงบของใบขอซื้อ กรณีไม่พอ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4.3.4 แท็บเอกสารอนุมัติขอซื้อ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แท็บนี้เป็นงานของหน่วยงาน ทำหลังจากใส่รายการสินค้า ตรวจงบได้สถานะงบเพียงพอ และใส่รายชื่อคณะกรรมการแล้ว ใช้แท็บนี้ออกบันทึกข้อความอนุมัติขอซื้อ แล้วส่งลงนามตามลำดับในตารางผู้ลงนาม เลขที่ในบันทึกขอจากปุ่มขอเลขจากระบบสารบรรณที่ฟอร์มเอกสารนั้น เพราะใบขอซื้อมีเอกสารที่เกี่ยวข้องหลายใบ แต่ละฉบับต้องขอเลขของตนเอง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เปิดแท็บเอกสารอนุมัติขอซื้อ แล้วกดปุ่มออกบันทึกข้อความอนุมัติขอซื้อ ระบบสร้างเอกสารบันทึกโดย ดึงข้อมูลจากใบขอซื้อ ผู้ลงนามเอกสาร เพิ่มในหัวข้อผู้อนุมัติตอนท้าย ของฟอร์ม จากนั้นปุ่มจะเปลี่ยนเป็นเปิดบันทึกข้อความอนุมัติขอซื้อ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115369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proval_create_btn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153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ภาพที่ 34  ปุ่มสร้างเอกสารขออนุมัติขอซื้อ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28576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proval_form_header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85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ภาพที่ 35  ส่วนหัวของฟอร์ม Template เอกสาร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2878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proval_form_body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28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ภาพที่ 36  Template ส่วนเนื้อหาของ เอกสาร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สามารถปรับเปลี่ยนข้อความใน Template ได้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1523746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proval_signer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523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ภาพที่ 37  ส่วนเพิ่มผู้ลงนาม ตามลำดับ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สามารถเพิ่ม หรือปรับเปลี่ยนผู้ลงนามได้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ที่หัวฟอร์มเอกสารกดปุ่มขอเลขจากระบบสารบรรณ เพื่อออกเลขของเอกสารฉบับนี้ อย่ากดขอเลขจากใบขอซื้อ เพราะใบขอซื้อมีเอกสารที่เกี่ยวข้องหลายใบ แต่ละฉบับต้องมีเลขของตนเอง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34818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approval_saraba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348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ภาพที่ 38  ปุ่มขอเลขจากระบบสารบรรณที่ฟอร์มเอกสารอนุมัติขอซื้อ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ที่หัวบันทึกกดปุ่มพิมพ์ PDF แล้วเปิดไฟล์ตรวจข้อความ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41600" cy="40638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proval_print_bt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41600" cy="406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ภาพที่ 39  ปุ่มสร้างเอกสาร PDF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134695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proval_pdf_create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346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ภาพที่ 40  เอกสาร PDF ที่ถูกสร้าง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56000" cy="573825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proval_pdf_sampl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56000" cy="5738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ภาพที่ 41  ภาพตัวอย่าง เอกสารขออนุมัติขอซื้อที่สร้างจากระบบ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กดส่งเพื่อลงนามที่แถวเอกสารหรือที่หัวบันทึก ระบบจะส่งลงนามตามลำดับ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46800" cy="4699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proval_send_btn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46800" cy="4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ภาพที่ 42  รูปปุ่มส่งอนุมัติลงนาม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02278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proval_send_dialog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22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ภาพที่ 43  รูปหลังกดปุ่มส่งลงนาม ให้กดส่งเอกสาร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1980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proval_waiting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19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ภาพที่ 44  แสดงสถานะเอกสารรอลงนาม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80607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proval_inbox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806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โดยเอกสารจะไปรอในกล่องอนุมัติ ของผู้ลงนามที่ได้กำหนดไว้</w:t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ภาพที่ 45  แสดงเอกสารรออนุมัติ ในกล่องลงนามของ ผู้ลงนามนั้นๆ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7  </w:t>
      </w:r>
      <w:r>
        <w:rPr>
          <w:rFonts w:ascii="Prompt" w:hAnsi="Prompt" w:eastAsia="Prompt" w:cs="Prompt"/>
          <w:b w:val="0"/>
          <w:color w:val="2A333A"/>
          <w:sz w:val="24"/>
        </w:rPr>
        <w:t>ลงนามเอกสาร ให้กดเปิด PDF และกดปุ่มลงนาม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10804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proval_signer_doc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108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ภาพที่ 46  แสดงเอกสารของ ผู้ลงนาม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6454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proval_sign_screen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64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2766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proval_sign_pad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2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ภาพที่ 47  แสดงหน้าจอลงลายเซ็น</w:t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ภาพที่ 48  แสดงหน้าจอเมื่อลงลายเซ็นแล้ว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กดปุ่มยอมรับและลงนาม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431600" cy="543964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proval_signed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31600" cy="5439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ภาพที่ 49  รูปแสดงลายเซ็นบนเอกสารผู้ลงนามรายอื่น จะมีเอกสารไปรอ ในกล่องของตัวเอง และทำขั้นตอนเหมือนกัน โดยเมื่อลงนามครบแล้ว ใบขอซื้อจะถูกเปลี่ยนสถานะเป็น อนุมัติเพื่อส่งให้ พัสดุดำเนินการต่อไป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4.3.5 ส่งใบขอซื้อให้พัสดุ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ื่อเปิดใบขอซื้อเรียบร้อยแล้วคือใส่รายการวัสดุหรือครุภัณฑ์ครบแท็บตรวจสอบงบประมาณเป็นงบเพียงพอ และส่งบันทึกข้อความอนุมัติขอซื้อเพื่อลงนามครบแล้วให้กดปุ่มส่งพัสดุที่หัวเอกสารเพื่อส่งใบขอซื้อต่อไปให้หน่วยงานพัสดุหรือจัดซื้อดำเนินการต่อสถานะจะเปลี่ยนจากฉบับร่างเป็นส่งพัสดุแล้ว จากนั้นฝ่ายพัสดุรับงานและทำแท็บเอกสารที่เหลือ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กดปุ่มส่งพัสดุที่หัวเอกสาร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440000" cy="883636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44_send_btn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8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50  ปุ่มส่งพัสดุที่หัวเอกสาร เมื่อเปิดใบขอซื้อเรียบร้อยแล้ว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ตรวจว่าสถานะเปลี่ยนเป็นส่งพัสดุแล้ว และขึ้นข้อความว่าใบนี้ส่งมาจากหน่วยงานแล้ว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883103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_status_sent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883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51  สถานะใบขอซื้อ เปลี่ยนเป็นส่งพัสดุแล้ว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5 ขั้นตอนการทำงานของหน่วยงานพัสดุ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หลังจากหน่วยงานส่งใบขอซื้อมาแล้ว หน่วยงานพัสดุหรือจัดซื้อรับใบที่สถานะส่งพัสดุแล้ว แล้วดำเนินการตามลำดับนี้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5.1 รับงาน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เข้าเมนูระบบจัดซื้อจัดจ้าง -&gt; ข้อมูลใบขอซื้อ -&gt; Dashboard พัสดุรับงาน ให้กดรับงาน เปิดทำรายการ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197797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5_dashboard_work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97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ภาพที่ 52  หน้าจอ Dashboard พัสดุรับงาน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ออกเอกสารราชการที่เกี่ยวข้อง เช่น แต่งตั้งคณะกรรมการตรวจรับ , รายงานขออนุมัติจัดซื้อจัดจ้าง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เปิดแท็บเอกสารราชการที่เกี่ยวข้อง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188192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5_related_docs_tab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88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53  แท็บเอกสารราชการที่เกี่ยวข้อง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1346786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5_doc_type_menu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346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54  รูปแสดงเอกสารที่จะสร้างให้เลือก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1532217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5_select_committee_doc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532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55  รูปแสดงเลือกสร้างเอกสารคณะกรรมการตรวจรับ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กดสร้างเอกสาร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135534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5_order_created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35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56  หลังกดสร้าง หน้าจอจะเปิดคำสั่ง โดยขั้นตอนการสร้างเอกสารและส่งลงนาม จะทำงานเหมือนกับเอกสารขออนุมัติขอซื้อ ข้างต้น กดสร้าง PDF ระบบจะสร้างเอกสาร ตาม Template ที่ผูกไว้ให้ และ ทำการส่งลงนามตามลำดับ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671999" cy="3961458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5_committee_order_sampl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3961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57  ตัวอย่าง เอกสารแต่งตั้งกรรมการตรวจรับ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251178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5_specific_method_sampl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251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58  ตัวอย่าง รายงานขออนุมัติซื้อ ด้วยวิธีเฉพาะเจาะจง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ถ้าวงเงินมากกว่า 100,000 บาท ให้สร้างแบบแสดงความบริสุทธิ์ใจ จากระบบได้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เปิดแท็บเอกสารราชการที่เกี่ยวข้อง ตรวจว่าเอกสารที่ออกจากใบนี้ลงนามหรืออนุมัติครบหรือไม่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177079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5_related_docs_don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77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59  แท็บเอกสารราชการที่เกี่ยวข้องของหน่วยงานพัสดุ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เมื่อใบขอซื้อได้ลงนามอนุมัติ้เอกสารครบแล้ว กดส่งรายการเข้าระบบ e-GP เพื่อเดินกระบวนการจัดซื้อต่อไป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1574098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5_send_egp_btn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574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60  ปุ่มส่งรายการเข้าระบบ e-GP หลังเอกสารครบ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7 พัสดุ — นำใบขอซื้อเข้ากระบวนการ e-GP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เมื่อใบขอซื้อจากหน่วยงาน ได้รับการอนุมัติ หรือ เอกสารที่เกี่ยวข้องลงนามครบแล้ว พัสดุ/จัดซื้อ จะส่งเอกสารเข้าระบบ กระบวนการ e-GP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7.1 ส่งใบขอซื้อเข้ากระบวนการ e-GP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กระบวนการ e-GP ในระบบนี้ใช้รองรับและเก็บข้อมูลที่ได้จากการทำในระบบ e-GP จริง เช่น ไฟล์ที่สร้างจากระบบ e-GP เลขเอกสาร หรือชื่อโครงการ เพื่อใช้อ้างอิงในการทำงานและเชื่อมกับงานอื่น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เปิดใบขอซื้อที่อนุมัติแล้ว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879581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7_approved_pr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879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61  รูปใบขอซื้อที่อนุมัติแล้ว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กดปุ่ม ส่งรายการเข้าระบบ e-GP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512000" cy="4221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7_send_egp_header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42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62  ปุ่มส่งรายการเข้าระบบ e-GP ที่หัวใบขอซื้อ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ตรวจรายการสินค้าในหน้าต่าง กระบวนการ eGP ว่าครบตามใบขอซื้อ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7137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7_egp_wizard_lines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71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63  หน้าต่างกระบวนการ eGP แสดงรายการสินค้าจากใบขอซื้อ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กดปุ่ม กระบวนการ eGP ระบบจะสร้างเอกสารกระบวนการ e-GP จากใบขอซื้อที่อนุมัติแล้ว เพื่อดำเนินการในส่วน e-GP ต่อไป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800000" cy="50704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7_egp_wizard_confirm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07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64  ปุ่มกระบวนการ eGP ในหน้าต่างยืนยัน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เปิดเอกสารที่สร้างได้จากปุ่มสถิติ กระบวนการ e-GP บนใบขอซื้อ หรือจากเมนู จัดซื้อ → กระบวนการ eGP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ในหน้าเอกสารใบขอซื้อ จะมีปุ่มสถิติแสดง รายการเอกสารต่างๆที่เกี่ยวข้องกับใบขอซื้อใบนี้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959826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7_egp_stat_btn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959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65  ปุ่มสถิติกระบวนการ e-GP บนใบขอซื้อ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7.2 บันทึกข้อมูลที่เกี่ยวข้องในเอกสาร e-GP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ข้อมูลที่บันทึกจะเป็นข้อมูลที่ได้จากระบบ e-GP ที่ทางพัสดุ/จัดซื้อทำการเปิด รวมถึง File ต่างๆที่ทำบน e-GP เพื่อให้รายการสอดคล้องมีข้อมูลในระบบ ERP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บันทึกเลขที่โครงการ และชื่อโครงการ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908596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7_project_fields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908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ภาพที่ 66  ช่องใส่เลขที่ โครงการ และ ชื่อโครงการ e-GP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ขั้นที่ 2  เข้าแท็ปเอกสารที่เปิดในระบบ e-GP แนบ file ต่างๆ ที่ได้จาก e-GP เช่น ประกาศร่าง , รายงานผลการพิจารณาจัดซื้อจัดจ้าง และประกาศผู้ชนะ เป็นต้น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112708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7_egp_files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12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ภาพที่ 67  แสดงการแนบ File เอกสาร e-GP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ประเภทเอกสาร</w:t>
            </w:r>
          </w:p>
        </w:tc>
        <w:tc>
          <w:tcPr>
            <w:tcW w:type="dxa" w:w="6520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ใช้เมื่อ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ประกาศร่าง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มีประกาศร่าง TOR / ร่างประกาศ</w:t>
            </w:r>
          </w:p>
        </w:tc>
      </w:tr>
      <w:tr>
        <w:tc>
          <w:tcPr>
            <w:tcW w:type="dxa" w:w="255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ประกาศเชิญชวน</w:t>
            </w:r>
          </w:p>
        </w:tc>
        <w:tc>
          <w:tcPr>
            <w:tcW w:type="dxa" w:w="6520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มีประกาศเชิญชวน เลขที่โครงการ e-GP มักดึงจากบรรทัดนี้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ประกาศผู้ชนะ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หลังคัดเลือกผู้ชนะแล้ว</w:t>
            </w:r>
          </w:p>
        </w:tc>
      </w:tr>
      <w:tr>
        <w:tc>
          <w:tcPr>
            <w:tcW w:type="dxa" w:w="255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TOR</w:t>
            </w:r>
          </w:p>
        </w:tc>
        <w:tc>
          <w:tcPr>
            <w:tcW w:type="dxa" w:w="6520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แนบขอบเขตงาน / รายละเอียดคุณลักษณะ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สัญญา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เมื่อมีร่างสัญญาหรือสัญญา</w:t>
            </w:r>
          </w:p>
        </w:tc>
      </w:tr>
    </w:tbl>
    <w:p/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เข้าแท็ปเปรียบเทียบราคา ใส่ข้อมูลผู้เสนอราคา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860228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7_compare_prices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860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ภาพที่ 68  แสดงข้อมูลเปรียบเทียบราคา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เลือกผู้ชนะ ให้กดเลือก ผู้ชนะในรายการ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122647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7_pick_winner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226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ภาพที่ 69  แสดงการเลือกผู้ชนะ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ยังสร้าง PO ไม่ได้ตอนนี้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แม้ติ๊กผู้ชนะแล้ว ปุ่มสร้าง POจะยังไม่พร้อมจนกว่าจะจัดทำและอนุมัติ รายงานผลการพิจารณาและขออนุมัติสั่งซื้อ/สั่งจ้าง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ขั้นที่ 5 จัดทำรายงานผลและประกาศผู้ชนะ กดปุ่ม จัดทำรายงานผลและขออนุมัติ ในแท็บเปรียบเทียบราคา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36000" cy="1287843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7_award_button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1287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70  ปุ่มจัดทำรายงานผลและขออนุมัติ ในแท็บเปรียบเทียบราคา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ระบบเปิด Template รายงานผลพิจารณาและขออนุมัติสั่งซื้อ/สั่งจ้าง ตรวจเรื่อง เกณฑ์การพิจารณา ข้อเสนอที่ได้รับการคัดเลือก และวงเงินที่ขออนุมัติ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792214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7_award_templat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79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71  รายงานผลการพิจารณา ตรวจเรื่อง เกณฑ์ และวงเงินที่ขออนุมัติ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กด พิมพ์รายงาน ระบบจะสร้างรายงานตาม Template ให้ และแนบเอกสารไว้ใน แท็ปเอกสารที่เปิดในระบบ e-GP ให้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91999" cy="857127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7_print_award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491999" cy="857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72  ปุ่มสร้างรายการจากข้อเสนอ eGP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08000" cy="2885143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7_award_sampl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88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73 ตัวอย่างรายงานผลการพิจารณา จากระบบ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1118536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7_award_created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118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74 เอกสารผลการพิจารณา ที่สร้างจากระบบ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กดส่งลงนาม รายการจากเข้าไปส่งกล่องอนุมัติเอกสารตามลำดับเหมือน การส่งลงนามในขอซื้อก่อนหน้านี้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152000" cy="445525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7_award_send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445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75  แถวรายงานผลการพิจารณาในแท็บเอกสาร e-GP พร้อมปุ่มส่งเพื่อลงนาม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1232453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7_award_waiting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232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76  แสดงสถานะเอกสาร รอลงนาม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เมื่อเอกสารรายงานผลการพิจารณา ได้รับการลงนาม ให้กดประกาศผู้ชนะ ในแท็ปเปรียบเทียบราคา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448000" cy="77573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7_winner_button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77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77  แสดงปุ่มประกาศผู้ชนะ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เอกสารประกาศผู้ชนะจะแสดงใน แท็ปเอกสารที่เปิดใน e-GP จากนั้นส่งลงนาม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1443372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7_winner_row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443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78 แถวประกาศผู้ชนะในแท็บเอกสาร e-GP พร้อมไฟล์ PDF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1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เอกสาร</w:t>
            </w:r>
          </w:p>
        </w:tc>
        <w:tc>
          <w:tcPr>
            <w:tcW w:type="dxa" w:w="5953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ลำดับลงนามในกล่องงานรออนุมัติ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รายงานผลการพิจารณา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เจ้าหน้าที่ แล้วหัวหน้าเจ้าหน้าที่ แล้วผู้อำนวยการ</w:t>
            </w:r>
          </w:p>
        </w:tc>
      </w:tr>
      <w:tr>
        <w:tc>
          <w:tcPr>
            <w:tcW w:type="dxa" w:w="311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ประกาศผู้ชนะ</w:t>
            </w:r>
          </w:p>
        </w:tc>
        <w:tc>
          <w:tcPr>
            <w:tcW w:type="dxa" w:w="5953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ผู้อำนวยการ</w:t>
            </w:r>
          </w:p>
        </w:tc>
      </w:tr>
    </w:tbl>
    <w:p/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เมื่อลงนามครบ จะไปขั้นตอนเปิดรายการ PO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8 เปิดใบสั่งซื้อ (PO) เมื่อได้ผู้ชนะ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 PO ได้จากเอกสารกระบวนการ e-GP หรือจากใบขอซื้อต้นทาง เมื่อปุ่ม สร้าง PO แสดงขึ้น แสดงว่าเงื่อนไขครบแล้ว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8.1 สร้าง PO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เปิดเอกสารกระบวนการ e-GP แล้วกด สร้าง PO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304000" cy="409263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9_create_po_btn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409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79  ปุ่มสร้าง PO ที่ต้องกดบนเอกสารกระบวนการ e-GP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ตรวจหน้าต่างว่าผู้ขายคือผู้ชนะที่เลือกไว้ เปลี่ยนเป็นรายอื่นไม่ได้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1722514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po_wizard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722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80  หน้าต่างสร้าง PO แสดงผู้ขายผู้ชนะ (เปลี่ยนรายอื่นไม่ได้)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ใส่เลขอ้างอิงใบเสนอราคา e-GP ถ้ามี แล้วกด สร้าง PO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9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po_header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81  ส่วนหัวของเอกสาร PO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615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po_footer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82  ส่วนท้ายของเอกสาร PO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ให้พิมพ์ไฟล์และส่งเข้าแอปผู้ขายตามข้อ 8.2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8.2 ส่งใบสั่งซื้อให้ผู้ขายยืนยัน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หลังสร้างใบสั่งซื้อแล้ว พัสดุส่งไฟล์ใบสั่งซื้อเข้าแอปผู้ขาย ผู้ขายเห็นเฉพาะใบที่ส่งเข้าแอป เมื่อลงลายเซ็นและกดบันทึก สถานะบนใบสั่งซื้อจะกลับมาเป็น ผู้ขายยืนยันแล้ว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8.2.1 พิมพ์ไฟล์ใบสั่งซื้อ และ กดส่งเข้าแอปผู้ขาย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เปิดฟอร์มใบสั่งซื้อ กดปุ่มพิมพใบสั่งซื้อ ระบบจะสร้าง File ใบสั่งซื้อแนบ ในแท็ป File ใบสั่งซื้อ กด เปิด File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413826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po_print_btn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13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83  ปุ่มพิมพ์ใบสั่งซื้อ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151848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po_files_tab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51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84  File แนบของเอกสาร ใบสั่งซื้อ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04000" cy="5370918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po_print_sampl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5370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85  ตัวอย่าง ใบสั่งซื้อ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กดส่งเข้า แอปผู้ขาย เพื่อยืนยัน เมื่อส่งสำเร็จ สถานะการยืนยันเปลี่ยนจาก ยังไม่ส่ง เป็น รอผู้ขายยืนยัน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655999" cy="582329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po_send_btn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8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86  ปุ่มส่งเข้าแอปผู้ขาย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944000" cy="1136172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po_waiting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944000" cy="1136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87  รูปสถานะ ใบสั่งซื้อ รอยืนยัน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8.2.2 ผู้ขายยืนยัน ใบสั่งซื้อผ่านแอป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ผู้ขายเปิดแอป ระบบบริการผู้จำหน่าย ด้วยบัญชี User Portal จะเห็นการ์ดรอยืนยันและยืนยันแล้ว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548000" cy="3365552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app_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336555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548000" cy="3365552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app_2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336555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548000" cy="3365552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app_3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3365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88  แอป ระบบบริการผู้จำหน่าย ของผู้ขาย มีการ์ดรอยืนยันสำหรับเปิดเอกสารที่จัดซื้อส่งมา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กดการ์ด รอยืนยัน แล้วแตะใบสั่งซื้อในรายการ เพื่อเปิดเอกสารและดูไฟล์ PDF จากนั้นกด ลงนามยืนยัน วาดลายเซ็น กดบันทึก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548000" cy="3365552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app_4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336555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548000" cy="3365552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app_5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336555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548000" cy="3365552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app_6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3365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548000" cy="3365552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app_7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336555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548000" cy="3365552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app_8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3365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89  แสดงการยืนยันและลงนามเอกสารใบสั่งซื้อ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8.2.3 ใบสั่งซื้อ ยืนยันจากผู้ขาย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เมื่อผู้ขายยืนยันใบสั่งซื้อ จากแอป ระบบจะทำการยืนยันเอกสาร เปลี่ยนสถานะเป็น ผู้ขายยืนยันแล้ว และ สร้างใบรอรับสินค้าให้อัตโนมัติ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700000" cy="1241745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po_confirmed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241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90  รูปแสดงสถานะ การยืนยันจากผู้ขาย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8.3 บันทึกสัญญาจากกระบวนการ e-GP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งานที่ต้องทำสัญญากับผู้ชนะ เช่น งานจ้าง งานเช่า หรือซื้อเป็นงวด พัสดุบันทึกสัญญาในทะเบียนสัญญา โดยเริ่มจากเอกสารกระบวนการ e-GP ของงานนั้น ระบบดึงคู่ค้า มูลค่า และเลขที่โครงการ e-GP มาให้ ไม่ต้องพิมพ์ซ้ำ สัญญาที่ยืนยันแล้วใช้เป็นฐานตรวจวงเงินเมื่อเปิดใบขอซื้อและใบสั่งซื้อในงวดถัดไป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ใครทำได้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ปุ่ม เปิดทะเบียนสัญญา และ ยืนยันสัญญา แสดงเฉพาะผู้ใช้สิทธิ์ผู้จัดการจัดซื้อ และต้องเลือกผู้ชนะในกระบวนการ e-GP แล้ว จึงจะได้คู่ค้าและมูลค่าตามผู้ชนะ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8.3.1 เปิดทะเบียนสัญญาจากเอกสาร e-GP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เปิดเอกสารกระบวนการ e-GP ที่เลือกผู้ชนะแล้ว ปุ่ม เปิดทะเบียนสัญญา อยู่ที่แถบปุ่มหัวเอกสาร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6225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ctr_egp_btn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6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91  ปุ่มเปิดทะเบียนสัญญาที่หัวเอกสาร e-GP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กด เปิดทะเบียนสัญญา ระบบสร้างสัญญาสถานะ แบบร่าง พร้อมรหัสสัญญา CTR/ปี/เลขวิ่ง คู่ค้าคือผู้ชนะ มูลค่าคือยอดเสนอราคาของผู้ชนะ (ถ้ายังไม่เลือกผู้ชนะ ใช้ผู้จำหน่ายและยอดรวมของใบขอซื้อแทน) และอ้างอิงเอกสาร e-GP กับเลขที่โครงการ e-GP ให้อัตโนมัติ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875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ctr_form_draft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92  ทะเบียนสัญญาแบบร่างที่สร้างจากเอกสาร e-GP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ตรวจข้อมูลหัวสัญญาให้ตรงกับสัญญาที่ลงนามจริง แก้ไขได้เฉพาะสถานะแบบร่าง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ช่อง</w:t>
            </w:r>
          </w:p>
        </w:tc>
        <w:tc>
          <w:tcPr>
            <w:tcW w:type="dxa" w:w="6236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ใส่อะไร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คู่ค้า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ผู้ขายที่ทำสัญญา ดึงจากผู้ชนะ แก้ได้ถ้าไม่ตรงสัญญา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มูลค่ารวมสัญญา</w:t>
            </w:r>
          </w:p>
        </w:tc>
        <w:tc>
          <w:tcPr>
            <w:tcW w:type="dxa" w:w="623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วงเงินตามสัญญา ใช้เป็นฐานตรวจยอดคงเหลือของ PR และ PO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วันเริ่มสัญญา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ค่าเริ่มต้นคือวันที่สร้าง แก้เป็นวันที่ตามสัญญา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ระยะเวลาสัญญา (วัน)</w:t>
            </w:r>
          </w:p>
        </w:tc>
        <w:tc>
          <w:tcPr>
            <w:tcW w:type="dxa" w:w="623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ค่าเริ่มต้น 365 วัน ใช้คำนวณวันสิ้นสุดเมื่อกดยืนยัน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วันสิ้นสุดสัญญา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เว้นว่างได้ ถ้าว่าง ระบบคำนวณจากวันเริ่มสัญญาและระยะเวลาสัญญา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8.3.2 แบ่งงวดงาน (ถ้าสัญญาแบ่งจ่ายเป็นงวด)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ในแท็บ เงื่อนไขแบ่งงวด กด สร้างรายการงวดงาน เลือกจำนวนงวด และวิธีแบ่ง แบ่งเท่ากัน หรือ กำหนดเอง (สร้างงวดเปล่า) แล้วกด สร้างงวด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1889455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ctr_wizard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89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93  หน้าต่างสร้างรายการงวดงาน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แก้ชื่องวด สินค้า/บริการ มูลค่า และกำหนดจ่ายในตารางให้ตรงสัญญา ผลรวมมูลค่าทุกงวดต้องเท่ากับมูลค่ารวมสัญญา ไม่เช่นนั้นกดยืนยันสัญญาไม่ได้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176375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ctr_installments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76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94  รายการงวดงานของสัญญา ช่องใช้แล้วจะถูกติ๊กเมื่อมีใบขอซื้อเบิกงวดนั้น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8.3.3 แนบเอกสารสัญญา เงื่อนไข และหลักประกัน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แท็บ เอกสารสัญญา กด เอกสารสัญญา แล้วแนบสัญญาที่ลงนามแล้ว TOR และเอกสารประกอบ แนบได้หลายไฟล์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แท็บ เงื่อนไขข้อตกลง บันทึกเงื่อนไขสำคัญของสัญญา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แท็บ หลักประกัน กด เพิ่มรายการ ถ้ามีหลักประกันสัญญา เช่น หนังสือค้ำประกันธนาคาร ใส่เลขที่หนังสือ มูลค่า และวันเริ่มกับวันสิ้นสุดความคุ้มครอง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985625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ctr_docs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98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95  แท็บเอกสารสัญญา สำหรับแนบสัญญาที่ลงนามแล้วและเอกสารประกอบ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8.3.4 ยืนยันสัญญา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ตรวจข้อมูลครบแล้วกด ยืนยันสัญญา ระบบตรวจว่ามีคู่ค้า มีมูลค่ารวมสัญญา และผลรวมงวดเท่ากับมูลค่ารวมสัญญา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สถานะเปลี่ยนจาก แบบร่าง เป็น มีผลบังคับใช้ ระบบบันทึกวันที่ยืนยันสัญญา และคำนวณวันสิ้นสุดสัญญาให้ถ้าเว้นว่างไว้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2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ctr_confirmed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96  สัญญาสถานะมีผลบังคับใช้ แสดงวันที่ยืนยันและวันสิ้นสุดสัญญา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แก้ไขหลังยืนยัน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สัญญาที่มีผลบังคับใช้แก้ข้อมูลหัวสัญญาไม่ได้ ถ้าต้องแก้ ให้กด ยกเลิก แล้ว ตั้งเป็นแบบร่าง สัญญาที่ยังมี PR หรือ PO ใช้งานอยู่ยกเลิกไม่ได้ เมื่อสัญญาสิ้นสุดแล้วกด ปิดสัญญา</w:t>
            </w:r>
          </w:p>
        </w:tc>
      </w:tr>
    </w:tbl>
    <w:p/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8.3.5 เปิดสัญญากลับจากเอกสาร e-GP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ที่เอกสาร e-GP กดปุ่ม เพิ่มเติม แล้วเลือกปุ่ม สัญญา เพื่อเปิดทะเบียนสัญญาของงานนี้ หรือเปิดจากเมนู ระบบจัดซื้อจัดจ้าง → จัดการสั่งซื้อ → ทะเบียนสัญญา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907812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ctr_stat_btn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90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97  ปุ่มสัญญาในเมนู เพิ่มเติม ของเอกสาร e-GP</w:t>
      </w:r>
    </w:p>
    <w:p>
      <w:pPr>
        <w:pStyle w:val="Heading3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8.3.6 สัญญากับใบขอซื้อและใบสั่งซื้อในงวดถัดไป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เอกสาร</w:t>
            </w:r>
          </w:p>
        </w:tc>
        <w:tc>
          <w:tcPr>
            <w:tcW w:type="dxa" w:w="6917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ระบบทำอะไรเมื่อผูกสัญญา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ใบขอซื้อ (PR)</w:t>
            </w:r>
          </w:p>
        </w:tc>
        <w:tc>
          <w:tcPr>
            <w:tcW w:type="dxa" w:w="691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เลือกรหัสสัญญาในใบขอซื้อ ระบบดึงงวดงานที่ยังไม่ถูกใช้มาเป็นรายการสินค้า และตรวจวงเงินจากสัญญาแทนการตรวจงบประมาณ</w:t>
            </w:r>
          </w:p>
        </w:tc>
      </w:tr>
      <w:tr>
        <w:tc>
          <w:tcPr>
            <w:tcW w:type="dxa" w:w="226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ใบสั่งซื้อ (PO)</w:t>
            </w:r>
          </w:p>
        </w:tc>
        <w:tc>
          <w:tcPr>
            <w:tcW w:type="dxa" w:w="691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เมื่อกดยืนยัน ระบบตรวจว่ามูลค่าไม่เกินยอดคงเหลือของสัญญา ถ้าเกินจะยืนยันไม่ได้ ผ่านแล้วตัดลดยอดคงเหลือและปิดใบขอซื้อที่ผูกกันให้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ใบแจ้งหนี้</w:t>
            </w:r>
          </w:p>
        </w:tc>
        <w:tc>
          <w:tcPr>
            <w:tcW w:type="dxa" w:w="691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ใบแจ้งหนี้ที่สร้างจากใบสั่งซื้อของสัญญา ผูกกับสัญญาเดียวกัน ดูย้อนได้ในแท็บ ติดตามสัญญา (Tracking)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9 กระบวนการตรวจรับ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หลังผู้ขายยืนยันใบสั่งซื้อแล้ว และผู้ขายจะส่งมอบงาน กรรมการตรวจรับ บันทึกผลตรวจรับในเมนู จัดซื้อ → บันทึกรับมอบงาน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9.1 สร้างใบตรวจรับ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เปิดเมนู บันทึกรับมอบงาน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กด สร้างใบตรวจรับ ระบบเปิดบันทึกรับมอบงานฉบับร่าง และออกเลขที่ให้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เลือกผู้ขาย (Vendor) และเลือกใบสั่งซื้อ (Purchase Order) ให้ตรงใบที่ยืนยันแล้วระบบจะดึงรายการ สินค้าจากใบสั่งซื้อมาใส่ให้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ตรวจแท็บรายการสินค้า ให้จำนวนและราคามาจากใบสั่งซื้อ ถ้าส่งมอบไม่ครบ ให้แก้จำนวนเฉพาะแถวที่รับจริง จากนั้นกดตรวจรับ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068757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9_create_inspection_btn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068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98  ปุ่มสร้างใบตรวจรับบนใบสั่งซื้อที่เป็นคำสั่งซื้อ อยู่ถัดจากรับสินค้า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สร้างซ้ำไม่ได้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ใบสั่งซื้อที่มีใบตรวจรับแล้วยังคงเปิดใบเดิมได้ แต่ปุ่ม สร้างใบตรวจรับ จะไม่แสดงซ้ำ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9.2 กรอกผลการตรวจรับ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กรอกขณะสถานะยังเป็น Draft หลังกดตรวจรับแล้วช่องเหล่านี้จะแก้ไม่ได้ ต้องกด กลับเป็นร่าง ก่อน จึงจะแก้ได้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ช่อง</w:t>
            </w:r>
          </w:p>
        </w:tc>
        <w:tc>
          <w:tcPr>
            <w:tcW w:type="dxa" w:w="6236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ใส่อะไร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ผลการตรวจรับ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ตรวจรับครบถ้วน หรือ ตรวจรับบางส่วน ถ้าของส่งไม่ครบ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วันที่ตรวจรับ</w:t>
            </w:r>
          </w:p>
        </w:tc>
        <w:tc>
          <w:tcPr>
            <w:tcW w:type="dxa" w:w="623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วันที่คณะกรรมการตรวจรับ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วันที่ส่งมอบงาน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วันที่ผู้ขายส่งของจริง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วันครบกำหนดตามสัญญา</w:t>
            </w:r>
          </w:p>
        </w:tc>
        <w:tc>
          <w:tcPr>
            <w:tcW w:type="dxa" w:w="623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วันสิ้นสุดตามสัญญา ถ้าว่างระบบจะไม่คิดว่าส่งช้า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ผู้ควบคุมงาน/ผู้ตรวจรับ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ผู้ใช้ที่เป็นผู้ตรวจรับของงานนี้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ค่าปรับ</w:t>
            </w:r>
          </w:p>
        </w:tc>
        <w:tc>
          <w:tcPr>
            <w:tcW w:type="dxa" w:w="623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ใส่เมื่อส่งมอบช้าและมีค่าปรับ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คณะกรรมการตรวจรับ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ตรวจชื่อ บทบาทประธานกรรมการ กรรมการ และกรรมการและเลขานุการ</w:t>
            </w:r>
          </w:p>
        </w:tc>
      </w:tr>
    </w:tbl>
    <w:p/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821381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10_form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21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99  บันทึกรับมอบงานหลังตรวจรับ ผู้ขาย ใบสั่งซื้อ รายการสินค้า และสถานะ Accepted มาจากใบสั่งซื้อ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479504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10_committe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479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100  แท็บคณะกรรมการตรวจรับ ดึงชื่อจากคำสั่งแต่งตั้งของใบสั่งซื้อ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ส่งมอบช้า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ถ้าวันที่ส่งมอบงานหลังวันครบกำหนดตามสัญญา ระบบขึ้นแถบ ส่งมอบงานล่าช้า และแสดงจำนวนวัน ให้ตรวจค่าปรับก่อนกดตรวจรับ</w:t>
            </w:r>
          </w:p>
        </w:tc>
      </w:tr>
    </w:tbl>
    <w:p/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9.3 กดตรวจรับ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กด ตรวจรับ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หน้าต่างเลือกวันตรวจรับ (Accepted Date) เปิดขึ้น ตรวจวันให้ถูก แล้วกด Accept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สถานะเปลี่ยนจาก Draft เป็น Accepted และช่อง Accepted Date ถูกเติมให้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ถ้าผู้ขอซื้อมีอีเมล ระบบเข้าคิวส่งอีเมลแจ้งผู้ขอ สถานะแจ้งผู้ขอเป็น เข้าคิวส่งแล้ว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CE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62828"/>
                <w:sz w:val="24"/>
              </w:rPr>
              <w:t>ผลไม่ผ่าน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ถ้าเลือกผลการตรวจรับเป็น ไม่ผ่านการตรวจรับ ปุ่มตรวจรับจะกดไม่ผ่าน ให้บันทึกเหตุผลในแท็บหมายเหตุ อย่ากดตรวจรับเพื่อปิดงาน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ภาคผนวก ก  คำศัพท์ในระบบ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0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คำในระบบ</w:t>
            </w:r>
          </w:p>
        </w:tc>
        <w:tc>
          <w:tcPr>
            <w:tcW w:type="dxa" w:w="30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พูดกับผู้ใช้</w:t>
            </w:r>
          </w:p>
        </w:tc>
        <w:tc>
          <w:tcPr>
            <w:tcW w:type="dxa" w:w="30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หมายเหตุ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ใบขอซื้อ / PR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ใบขอซื้อของหน่วยงาน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Purchase Request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กระบวนการ e-GP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แฟ้มจัดซื้อหลังอนุมัติ PR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เดิมเรียก Purchase Agreement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ส่งรายการเข้าระบบ e-GP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ปุ่มส่งใบขอซื้อที่อนุมัติแล้วเข้าแฟ้ม e-GP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แสดงเมื่อเอกสารที่เกี่ยวข้องอนุมัติครบ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ใบเชิญเสนอราคา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หนังสือเชิญผู้ประกอบการ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INV-EGP/ปี/เลขวิ่ง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ข้อเสนอราคา / Bid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ราคาที่ผู้ประกอบการยื่น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แท็บเปรียบเทียบราคา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ผู้ชนะ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รายที่ได้รับการคัดเลือก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ติ๊กได้ทีละ 1 ราย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รายงานผลการพิจารณา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ขออนุมัติสั่งซื้อ/สั่งจ้าง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AR-EGP/ปี/เลขวิ่ง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ประกาศผู้ชนะ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ประกาศผลการคัดเลือก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WIN-EGP/ปี/เลขวิ่ง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 PO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เปิดใบสั่งซื้อให้ผู้ชนะ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หลังรายงานผลอนุมัติ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ใบสั่งซื้อ / PO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คำสั่งซื้อที่ยืนยันกับผู้ขาย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Purchase Order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บันทึกรับมอบงาน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ใบตรวจรับหลังผู้ขายส่งของ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เมนูจัดซื้อ สร้างจากปุ่มสร้างใบตรวจรับบนใบสั่งซื้อ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ตรวจรับ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ปิดผลว่าของที่ส่งมาตรงใบสั่งซื้อ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 Draft แล้วเป็น Accepted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ส่งเข้าแอปผู้ขาย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ส่งไฟล์ใบสั่งซื้อของผู้ชนะเข้าแอปให้ลงนาม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อยู่ที่แท็บใบสั่งซื้อบนใบขอซื้อ หลังกด พิมพ์ PDF ผู้ขายลงนามแล้วสถานะกลับมาที่ใบสั่งซื้อ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สถานะการยืนยัน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ยังไม่ส่ง / รอผู้ขายยืนยัน / ผู้ขายยืนยันแล้ว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ผู้ขายยืนยันแล้ว เมื่อลงนามในพอร์ทัลผู้ขาย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Receipts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ประเภทรับของเข้าคลังจากผู้ขาย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เลือกบนใบขอซื้อ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ออกคำสั่งแต่งตั้งคณะกรรมการตรวจรับ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สร้างคำสั่งแต่งตั้งจากแท็บเอกสารแต่งตั้งคณะกรรมการ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ดึงรายชื่อกรรมการตรวจรับ แล้วส่งให้ผู้อำนวยการลงนาม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พิมพ์ PDF / สร้างไฟล์ Word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พิมพ์หรือดาวน์โหลดคำสั่งแต่งตั้ง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อยู่บนเอกสารหนังสือราชการ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ออกแบบแสดงความบริสุทธิ์ใจ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สร้างแบบเปิดเผยผลประโยชน์ทับซ้อน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แท็บเอกสารแสดงความบริสุทธิ์ใจ วงเงินมากกว่า 100,000 บาท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ส่งเพื่อลงนาม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ส่งไฟล์ PDF เข้ากล่องงานรออนุมัติตามลำดับผู้ลงนาม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แบบบริสุทธิ์ใจ: เจ้าหน้าที่ หัวหน้า กรรมการ / รายงานขออนุมัติ: เจ้าหน้าที่ หัวหน้า ผ.อ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งานรออนุมัติของฉัน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กล่องงานที่ถึงลำดับให้ตนลงนาม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คนที่ยังไม่ถึงลำดับจะยังไม่เห็นรายการ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ออกหนังสือขออนุมัติจัดซื้อจัดจ้าง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สร้างรายงานขออนุมัติตามวิธีที่เลือกในใบขอซื้อ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แท็บเอกสารขออนุมัติจัดซื้อจัดจ้าง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เอกสารแต่งตั้งคณะกรรมการ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แท็บออกคำสั่งแต่งตั้งตรวจรับ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อยู่ถัดจากแท็บรายชื่อคณะกรรมการ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เอกสารแสดงความบริสุทธิ์ใจ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แท็บออกแบบเปิดเผยผลประโยชน์ทับซ้อน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ลงนามเจ้าหน้าที่ หัวหน้า แล้วกรรมการตามลำดับ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เอกสารราชการที่เกี่ยวข้อง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รายการหนังสือราชการทั้งหมดของใบขอซื้อ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แท็บถัดจากเอกสารขออนุมัติจัดซื้อจัดจ้าง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เลขที่จากสารบรรณ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เลขที่เอกสารจากระบบสารบรรณบนหนังสือราชการ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กดขอเลขที่ฟอร์มเอกสารที่เกี่ยวข้องแต่ละฉบับ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ขอเลขจากระบบสารบรรณ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ปุ่มบนหนังสือราชการหรือคำสั่ง เพื่อออกเลขของเอกสารนั้น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อยู่ที่หัวเอกสารหนังสือราชการ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เจ้าหน้าที่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ผู้ทดสอบเจ้าหน้าที่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บัญชี uat.officer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หัวหน้าเจ้าหน้าที่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ผู้ทดสอบหัวหน้าเจ้าหน้าที่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บัญชี uat.head_officer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ผู้อำนวยการโรงพยาบาล / ผู้ลงนาม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ผู้ทดสอบผู้อำนวยการโรงพยาบาล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บัญชี uat.director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จองงบ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กันเงินไว้ระหว่างรอซื้อ</w:t>
            </w:r>
          </w:p>
        </w:tc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เกิดตอนขออนุมัติ PR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ผูกพันงบ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ผูกเงินกับคำสั่งซื้อ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เกิดตอนยืนยัน PO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ภาคผนวก ข  ช่องทางสอบถาม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ติดขัดเรื่องสิทธิ์หรือเข้าสู่ระบบไม่ได้: งานเทคโนโลยีสารสนเทศ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ติดขัดเรื่องวงเงิน แหล่งเงิน หมวดงบ: งานงบประมาณ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ติดขัดเรื่องใบขอซื้อ กระบวนการ e-GP ผู้ขาย และใบสั่งซื้อ: งานพัสดุ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ติดขัดเรื่องใบตั้งเจ้าหนี้และการลงบัญชี: งานการเงิน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เอกสารคู่กัน: คู่มือการใช้งานระบบงบประมาณ (UM-ERP-BUD-001) แผนการทดสอบระบบขอซื้อ จัดซื้อ และงานคลังสินค้า และใบบันทึกผล UAT ใช้เมื่อต้องการตรวจว่าระบบพร้อม Go-Live ไม่ใช่เอกสารสอนในห้องอบรมผู้ใช้ทั่วไป</w:t>
      </w:r>
    </w:p>
    <w:p>
      <w:pPr>
        <w:spacing w:before="480"/>
        <w:jc w:val="center"/>
      </w:pPr>
      <w:r>
        <w:rPr>
          <w:rFonts w:ascii="Prompt" w:hAnsi="Prompt" w:eastAsia="Prompt" w:cs="Prompt"/>
          <w:b/>
          <w:color w:val="0B6848"/>
          <w:sz w:val="24"/>
        </w:rPr>
        <w:t>— จบบทคู่มือ —</w:t>
      </w:r>
    </w:p>
    <w:p>
      <w:pPr>
        <w:jc w:val="center"/>
      </w:pPr>
      <w:r>
        <w:rPr>
          <w:rFonts w:ascii="Prompt" w:hAnsi="Prompt" w:eastAsia="Prompt" w:cs="Prompt"/>
          <w:b w:val="0"/>
          <w:color w:val="7D8A9E"/>
          <w:sz w:val="22"/>
        </w:rPr>
        <w:t>โรงพยาบาลวชิระภูเก็ต  ·  ระบบจัดซื้อจัดจ้างบน Odoo 18  ·  เวอร์ชันเอกสาร 1.0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247" w:left="1247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6" w:color="C5CDD6"/>
      </w:pBdr>
    </w:pPr>
    <w:r>
      <w:rPr>
        <w:rFonts w:ascii="Prompt" w:hAnsi="Prompt" w:eastAsia="Prompt" w:cs="Prompt"/>
        <w:b w:val="0"/>
        <w:color w:val="7D8A9E"/>
        <w:sz w:val="18"/>
      </w:rPr>
      <w:t xml:space="preserve">ระบบจัดซื้อจัดจ้าง · ระบบ ERP รพ.วชิระภูเก็ต | หน้า </w:t>
    </w:r>
    <w:r>
      <w:rPr>
        <w:rFonts w:ascii="Prompt" w:hAnsi="Prompt" w:eastAsia="Prompt" w:cs="Prompt"/>
        <w:b w:val="0"/>
        <w:color w:val="7D8A9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276"/>
    </w:pPr>
    <w:rPr>
      <w:rFonts w:ascii="Prompt" w:hAnsi="Prompt" w:eastAsia="Prompt" w:cs="Prompt"/>
      <w:color w:val="2A33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0" Type="http://schemas.openxmlformats.org/officeDocument/2006/relationships/image" Target="media/image100.png"/><Relationship Id="rId111" Type="http://schemas.openxmlformats.org/officeDocument/2006/relationships/image" Target="media/image101.png"/><Relationship Id="rId112" Type="http://schemas.openxmlformats.org/officeDocument/2006/relationships/image" Target="media/image102.png"/><Relationship Id="rId113" Type="http://schemas.openxmlformats.org/officeDocument/2006/relationships/image" Target="media/image103.png"/><Relationship Id="rId114" Type="http://schemas.openxmlformats.org/officeDocument/2006/relationships/image" Target="media/image104.png"/><Relationship Id="rId115" Type="http://schemas.openxmlformats.org/officeDocument/2006/relationships/image" Target="media/image105.png"/><Relationship Id="rId116" Type="http://schemas.openxmlformats.org/officeDocument/2006/relationships/image" Target="media/image106.png"/><Relationship Id="rId117" Type="http://schemas.openxmlformats.org/officeDocument/2006/relationships/image" Target="media/image107.png"/><Relationship Id="rId118" Type="http://schemas.openxmlformats.org/officeDocument/2006/relationships/image" Target="media/image108.png"/><Relationship Id="rId119" Type="http://schemas.openxmlformats.org/officeDocument/2006/relationships/image" Target="media/image109.png"/><Relationship Id="rId120" Type="http://schemas.openxmlformats.org/officeDocument/2006/relationships/image" Target="media/image1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