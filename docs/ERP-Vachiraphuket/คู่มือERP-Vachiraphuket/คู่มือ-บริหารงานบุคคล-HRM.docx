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70B8F" w14:textId="77777777" w:rsidR="002D6802" w:rsidRPr="00F53D27" w:rsidRDefault="002D6802">
      <w:pPr>
        <w:spacing w:after="120"/>
        <w:rPr>
          <w:rFonts w:ascii="TH SarabunPSK" w:hAnsi="TH SarabunPSK" w:cs="TH SarabunPSK"/>
        </w:rPr>
      </w:pPr>
    </w:p>
    <w:p w14:paraId="2AD35A92" w14:textId="77777777" w:rsidR="002D6802" w:rsidRPr="00F53D27" w:rsidRDefault="00733E3A">
      <w:pPr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noProof/>
        </w:rPr>
        <w:drawing>
          <wp:inline distT="0" distB="0" distL="0" distR="0" wp14:anchorId="64B594D5" wp14:editId="251B90CA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2FE" w14:textId="77777777" w:rsidR="002D6802" w:rsidRPr="00F53D27" w:rsidRDefault="00733E3A">
      <w:pPr>
        <w:spacing w:after="0"/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6C50567B" w14:textId="77777777" w:rsidR="002D6802" w:rsidRPr="00F53D27" w:rsidRDefault="00733E3A">
      <w:pPr>
        <w:spacing w:after="440"/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61128CF7" w14:textId="77777777" w:rsidR="002D6802" w:rsidRPr="00F53D27" w:rsidRDefault="00733E3A">
      <w:pPr>
        <w:spacing w:after="80"/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1FB6C94F" w14:textId="77777777" w:rsidR="002D6802" w:rsidRPr="00F53D27" w:rsidRDefault="00733E3A">
      <w:pPr>
        <w:spacing w:after="40"/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0F766E"/>
          <w:sz w:val="68"/>
          <w:szCs w:val="68"/>
        </w:rPr>
        <w:t>ระบบบริหารงานบุคคล (HRM)</w:t>
      </w:r>
    </w:p>
    <w:p w14:paraId="42558C8D" w14:textId="77777777" w:rsidR="002D6802" w:rsidRPr="00F53D27" w:rsidRDefault="00733E3A">
      <w:pPr>
        <w:spacing w:after="520"/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2D6802" w:rsidRPr="006F3F97" w14:paraId="245C3862" w14:textId="77777777">
        <w:tc>
          <w:tcPr>
            <w:tcW w:w="2551" w:type="dxa"/>
            <w:shd w:val="clear" w:color="auto" w:fill="EAF3F2"/>
          </w:tcPr>
          <w:p w14:paraId="66FDE78B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35A8B609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UM-ERP-HRM-001</w:t>
            </w:r>
          </w:p>
        </w:tc>
      </w:tr>
      <w:tr w:rsidR="002D6802" w:rsidRPr="006F3F97" w14:paraId="150D4E3D" w14:textId="77777777">
        <w:tc>
          <w:tcPr>
            <w:tcW w:w="2551" w:type="dxa"/>
            <w:shd w:val="clear" w:color="auto" w:fill="EAF3F2"/>
          </w:tcPr>
          <w:p w14:paraId="00EBDB87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735167F0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ทะเบียนบุคลากร · ผังองค์กร · เวลา · ลา · เงินเดือน · ประเมิน · สรรหา</w:t>
            </w:r>
          </w:p>
        </w:tc>
      </w:tr>
      <w:tr w:rsidR="002D6802" w:rsidRPr="006F3F97" w14:paraId="5BE5B42B" w14:textId="77777777">
        <w:tc>
          <w:tcPr>
            <w:tcW w:w="2551" w:type="dxa"/>
            <w:shd w:val="clear" w:color="auto" w:fill="EAF3F2"/>
          </w:tcPr>
          <w:p w14:paraId="3A7F3654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3D5408E3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2D6802" w:rsidRPr="006F3F97" w14:paraId="20BD3A0E" w14:textId="77777777">
        <w:tc>
          <w:tcPr>
            <w:tcW w:w="2551" w:type="dxa"/>
            <w:shd w:val="clear" w:color="auto" w:fill="EAF3F2"/>
          </w:tcPr>
          <w:p w14:paraId="163DCF4F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5C46BC93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2D6802" w:rsidRPr="006F3F97" w14:paraId="2B4B207C" w14:textId="77777777">
        <w:tc>
          <w:tcPr>
            <w:tcW w:w="2551" w:type="dxa"/>
            <w:shd w:val="clear" w:color="auto" w:fill="EAF3F2"/>
          </w:tcPr>
          <w:p w14:paraId="1668FF15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550E93DB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2D6802" w:rsidRPr="006F3F97" w14:paraId="33212DCA" w14:textId="77777777">
        <w:tc>
          <w:tcPr>
            <w:tcW w:w="2551" w:type="dxa"/>
            <w:shd w:val="clear" w:color="auto" w:fill="EAF3F2"/>
          </w:tcPr>
          <w:p w14:paraId="7C2A0C69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742B1067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2D6802" w:rsidRPr="006F3F97" w14:paraId="10E88B57" w14:textId="77777777">
        <w:tc>
          <w:tcPr>
            <w:tcW w:w="2551" w:type="dxa"/>
            <w:shd w:val="clear" w:color="auto" w:fill="EAF3F2"/>
          </w:tcPr>
          <w:p w14:paraId="1AE6674A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1415519C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2D6802" w:rsidRPr="006F3F97" w14:paraId="4A7A0CEB" w14:textId="77777777">
        <w:tc>
          <w:tcPr>
            <w:tcW w:w="2551" w:type="dxa"/>
            <w:shd w:val="clear" w:color="auto" w:fill="EAF3F2"/>
          </w:tcPr>
          <w:p w14:paraId="44364EE3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727D42D6" w14:textId="77777777" w:rsidR="002D6802" w:rsidRPr="006F3F97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3F97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474E72E8" w14:textId="77777777" w:rsidR="002D6802" w:rsidRPr="00F53D27" w:rsidRDefault="00733E3A">
      <w:pPr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</w:rPr>
        <w:br w:type="page"/>
      </w:r>
    </w:p>
    <w:p w14:paraId="279AF876" w14:textId="77777777" w:rsidR="002D6802" w:rsidRPr="00F53D27" w:rsidRDefault="00733E3A">
      <w:pPr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2D6802" w:rsidRPr="00C72CBA" w14:paraId="2A6E9E42" w14:textId="77777777">
        <w:tc>
          <w:tcPr>
            <w:tcW w:w="1247" w:type="dxa"/>
            <w:shd w:val="clear" w:color="auto" w:fill="0F766E"/>
          </w:tcPr>
          <w:p w14:paraId="7F3A99F6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06315D12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2ECC21D4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683A94E2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2D6802" w:rsidRPr="00C72CBA" w14:paraId="2CB1CC29" w14:textId="77777777">
        <w:tc>
          <w:tcPr>
            <w:tcW w:w="1247" w:type="dxa"/>
          </w:tcPr>
          <w:p w14:paraId="70BA22FD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2FDD3C06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55546C40" w14:textId="77777777" w:rsidR="002D6802" w:rsidRPr="00C72CBA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22C9A453" w14:textId="77777777" w:rsidR="002D6802" w:rsidRPr="00C72CBA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2CBA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3BF209BA" w14:textId="77777777" w:rsidR="002D6802" w:rsidRPr="00F53D27" w:rsidRDefault="002D6802">
      <w:pPr>
        <w:spacing w:after="120"/>
        <w:rPr>
          <w:rFonts w:ascii="TH SarabunPSK" w:hAnsi="TH SarabunPSK" w:cs="TH SarabunPSK"/>
        </w:rPr>
      </w:pPr>
    </w:p>
    <w:p w14:paraId="0BDD412E" w14:textId="77777777" w:rsidR="00C85687" w:rsidRDefault="00733E3A">
      <w:pPr>
        <w:spacing w:after="120"/>
        <w:rPr>
          <w:rFonts w:ascii="TH SarabunPSK" w:hAnsi="TH SarabunPSK" w:cs="TH SarabunPSK"/>
          <w:color w:val="64748B"/>
          <w:sz w:val="32"/>
          <w:szCs w:val="32"/>
        </w:rPr>
      </w:pPr>
      <w:r w:rsidRPr="00C72CBA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เอกสารฉบับนี้จัดทำขึ้นเพื่อเป็นคู่มือการใช้งานระบบบริหารงานบุคคล (HRM)</w:t>
      </w:r>
    </w:p>
    <w:p w14:paraId="4F6BED53" w14:textId="7EC8FD7B" w:rsidR="002D6802" w:rsidRPr="00C72CBA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C72CBA">
        <w:rPr>
          <w:rFonts w:ascii="TH SarabunPSK" w:hAnsi="TH SarabunPSK" w:cs="TH SarabunPSK"/>
          <w:color w:val="64748B"/>
          <w:sz w:val="32"/>
          <w:szCs w:val="32"/>
        </w:rPr>
        <w:t>สำหรับเจ้าหน้าที่ของโรงพยาบาลวชิระภูเก็ต</w:t>
      </w:r>
      <w:proofErr w:type="spellEnd"/>
      <w:r w:rsidRPr="00C72CBA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C72CBA">
        <w:rPr>
          <w:rFonts w:ascii="TH SarabunPSK" w:hAnsi="TH SarabunPSK" w:cs="TH SarabunPSK"/>
          <w:color w:val="64748B"/>
          <w:sz w:val="32"/>
          <w:szCs w:val="32"/>
        </w:rPr>
        <w:t>โปรดอ่านและปฏิบัติตามขั้นตอนที่ระบุไว้</w:t>
      </w:r>
      <w:proofErr w:type="spellEnd"/>
      <w:r w:rsidR="00C85687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C72CBA">
        <w:rPr>
          <w:rFonts w:ascii="TH SarabunPSK" w:hAnsi="TH SarabunPSK" w:cs="TH SarabunPSK"/>
          <w:color w:val="64748B"/>
          <w:sz w:val="32"/>
          <w:szCs w:val="32"/>
        </w:rPr>
        <w:t>หากพบปัญหาการใช้งานให้ติดต่อผู้ดูแลระบบ</w:t>
      </w:r>
      <w:proofErr w:type="spellEnd"/>
    </w:p>
    <w:p w14:paraId="7A7C714D" w14:textId="77777777" w:rsidR="002D6802" w:rsidRPr="00C72CBA" w:rsidRDefault="00733E3A">
      <w:pPr>
        <w:rPr>
          <w:rFonts w:ascii="TH SarabunPSK" w:hAnsi="TH SarabunPSK" w:cs="TH SarabunPSK"/>
          <w:sz w:val="32"/>
          <w:szCs w:val="32"/>
        </w:rPr>
      </w:pPr>
      <w:r w:rsidRPr="00C72CBA">
        <w:rPr>
          <w:rFonts w:ascii="TH SarabunPSK" w:hAnsi="TH SarabunPSK" w:cs="TH SarabunPSK"/>
          <w:sz w:val="32"/>
          <w:szCs w:val="32"/>
        </w:rPr>
        <w:br w:type="page"/>
      </w:r>
    </w:p>
    <w:p w14:paraId="1313833F" w14:textId="77777777" w:rsidR="002D6802" w:rsidRPr="001C7C3E" w:rsidRDefault="00733E3A">
      <w:pPr>
        <w:rPr>
          <w:rFonts w:ascii="TH SarabunPSK" w:hAnsi="TH SarabunPSK" w:cs="TH SarabunPSK"/>
          <w:sz w:val="24"/>
          <w:szCs w:val="24"/>
        </w:rPr>
      </w:pPr>
      <w:r w:rsidRPr="001C7C3E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6E9ECD7E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1  ภาพรวมระบบบริหารงานบุคคล</w:t>
      </w:r>
    </w:p>
    <w:p w14:paraId="5D3E5129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2  ทะเบียนบุคลากร</w:t>
      </w:r>
    </w:p>
    <w:p w14:paraId="3ABC6B6F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3  ผังองค์กร และการตั้งหัวหน้า</w:t>
      </w:r>
    </w:p>
    <w:p w14:paraId="69725D7C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4  โครงสร้างหน่วยงาน</w:t>
      </w:r>
    </w:p>
    <w:p w14:paraId="637947EB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5  การลงเวลา และขอลงเวลาย้อนหลัง</w:t>
      </w:r>
    </w:p>
    <w:p w14:paraId="3EC8F576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6  ตารางเวร และจัดการกะ</w:t>
      </w:r>
    </w:p>
    <w:p w14:paraId="3E7D89B5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7  การลา · โควตาวันลา · วันหยุด</w:t>
      </w:r>
    </w:p>
    <w:p w14:paraId="7118B66C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8  เงินเดือน และสลิปเงินเดือน</w:t>
      </w:r>
    </w:p>
    <w:p w14:paraId="5C1B4CFC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9  ประเมินผลการปฏิบัติงาน</w:t>
      </w:r>
    </w:p>
    <w:p w14:paraId="1E655436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10  สรรหา / รับสมัครงาน</w:t>
      </w:r>
    </w:p>
    <w:p w14:paraId="305C6E57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11  ลาออก / พ้นสภาพ · ข้อมูลของฉัน · ขอเอกสาร HR · นำเข้าข้อมูล</w:t>
      </w:r>
    </w:p>
    <w:p w14:paraId="6501C776" w14:textId="77777777" w:rsidR="002D6802" w:rsidRPr="00F53D27" w:rsidRDefault="00733E3A">
      <w:pPr>
        <w:spacing w:after="140"/>
        <w:ind w:left="227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sz w:val="32"/>
          <w:szCs w:val="32"/>
        </w:rPr>
        <w:t>บทที่ 12  คำถามที่พบบ่อย</w:t>
      </w:r>
    </w:p>
    <w:p w14:paraId="104DDB21" w14:textId="77777777" w:rsidR="002D6802" w:rsidRPr="00F53D27" w:rsidRDefault="00733E3A">
      <w:pPr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</w:rPr>
        <w:br w:type="page"/>
      </w:r>
    </w:p>
    <w:p w14:paraId="15DC2BA0" w14:textId="77777777" w:rsidR="002D6802" w:rsidRPr="00F53D27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1  </w:t>
      </w:r>
      <w:r w:rsidRPr="00F53D27">
        <w:rPr>
          <w:rFonts w:ascii="TH SarabunPSK" w:hAnsi="TH SarabunPSK" w:cs="TH SarabunPSK"/>
          <w:b/>
          <w:color w:val="111827"/>
          <w:sz w:val="42"/>
          <w:szCs w:val="42"/>
        </w:rPr>
        <w:t>ภาพรวมระบบบริหารงานบุคคล</w:t>
      </w:r>
    </w:p>
    <w:p w14:paraId="3A825A2A" w14:textId="77777777" w:rsidR="002D6802" w:rsidRPr="001C7C3E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sz w:val="32"/>
          <w:szCs w:val="32"/>
        </w:rPr>
        <w:t>ระบบบริหารงานบุคคล (HRM) ครอบคลุมงานบุคคลของโรงพยาบาลทั้งหมด — ทะเบียนบุคลากร ผังองค์กรและการตั้งหัวหน้า โครงสร้างหน่วยงาน การลงเวลา ตารางเวร/กะ การลา เงินเดือนและสลิป การประเมินผล การสรรหา และการพ้นสภาพ</w:t>
      </w:r>
    </w:p>
    <w:p w14:paraId="35C9CA36" w14:textId="77777777" w:rsidR="002D6802" w:rsidRPr="001C7C3E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>ระบบนี้ทำอะไรได้บ้าง</w:t>
      </w:r>
    </w:p>
    <w:p w14:paraId="195F4200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ทะเบียนบุคลากรแบบละเอียด (ประวัติ/ใบอนุญาต/การศึกษา/เครื่องราชฯ/สวัสดิการ/วินัย)</w:t>
      </w:r>
    </w:p>
    <w:p w14:paraId="7673BF4E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ผังองค์กร + ตั้งหัวหน้าหน่วยงาน (ขับเคลื่อนสายอนุมัติ) และโครงสร้างหน่วยงาน</w:t>
      </w:r>
    </w:p>
    <w:p w14:paraId="517F1436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ลงเวลา + ขอลงเวลาย้อนหลัง + นำเข้าเวลาจากเครื่องสแกน</w:t>
      </w:r>
    </w:p>
    <w:p w14:paraId="133745A5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ตารางเวร/จัดการกะ · การลา + โควตาวันลา + วันหยุด</w:t>
      </w:r>
    </w:p>
    <w:p w14:paraId="4A777F3E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เงินเดือน/ค่าตอบแทน (จ.18) + สลิปเงินเดือน</w:t>
      </w:r>
    </w:p>
    <w:p w14:paraId="65593F1E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ประเมินผลการปฏิบัติงาน + แบบฟอร์มประเมิน</w:t>
      </w:r>
    </w:p>
    <w:p w14:paraId="2BD75AAF" w14:textId="77777777" w:rsidR="002D6802" w:rsidRPr="001C7C3E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1C7C3E">
        <w:rPr>
          <w:rFonts w:ascii="TH SarabunPSK" w:hAnsi="TH SarabunPSK" w:cs="TH SarabunPSK"/>
          <w:sz w:val="32"/>
          <w:szCs w:val="32"/>
        </w:rPr>
        <w:t>สรรหา/รับสมัครงาน (มีหน้าสมัครสาธารณะ) และลาออก/พ้นสภาพ</w:t>
      </w:r>
    </w:p>
    <w:p w14:paraId="7FBEBDEB" w14:textId="77777777" w:rsidR="002D6802" w:rsidRPr="00DB6FB3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DB6FB3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DB6FB3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DB6FB3">
        <w:rPr>
          <w:rFonts w:ascii="TH SarabunPSK" w:hAnsi="TH SarabunPSK" w:cs="TH SarabunPSK"/>
          <w:b/>
          <w:color w:val="111827"/>
          <w:sz w:val="42"/>
          <w:szCs w:val="42"/>
        </w:rPr>
        <w:t>ทะเบียนบุคลากร</w:t>
      </w:r>
      <w:proofErr w:type="gramEnd"/>
    </w:p>
    <w:p w14:paraId="5388D21D" w14:textId="77777777" w:rsidR="002D6802" w:rsidRPr="001C7C3E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1C7C3E">
        <w:rPr>
          <w:rFonts w:ascii="TH SarabunPSK" w:hAnsi="TH SarabunPSK" w:cs="TH SarabunPSK"/>
          <w:sz w:val="32"/>
          <w:szCs w:val="32"/>
        </w:rPr>
        <w:t>เมนู “ทะเบียนบุคลากร” แสดงรายชื่อบุคลากรทั้งหมด พร้อมการ์ดสรุป (ทั้งหมด/ปฏิบัติงานอยู่/ลูกจ้างชั่วคราว-สัญญา)</w:t>
      </w:r>
    </w:p>
    <w:p w14:paraId="42F1722F" w14:textId="498E338F" w:rsidR="002D6802" w:rsidRPr="00F53D27" w:rsidRDefault="00F23A52">
      <w:pPr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noProof/>
        </w:rPr>
        <w:drawing>
          <wp:inline distT="0" distB="0" distL="0" distR="0" wp14:anchorId="6F5CC3D9" wp14:editId="28A11A11">
            <wp:extent cx="5143224" cy="3429000"/>
            <wp:effectExtent l="0" t="0" r="635" b="0"/>
            <wp:docPr id="13692948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4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955" cy="34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5223" w14:textId="77777777" w:rsidR="002D6802" w:rsidRPr="00DB6FB3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B6FB3">
        <w:rPr>
          <w:rFonts w:ascii="Arial" w:hAnsi="Arial" w:cs="Arial"/>
          <w:color w:val="64748B"/>
          <w:sz w:val="32"/>
          <w:szCs w:val="32"/>
        </w:rPr>
        <w:lastRenderedPageBreak/>
        <w:t>▲</w:t>
      </w:r>
      <w:r w:rsidRPr="00DB6FB3">
        <w:rPr>
          <w:rFonts w:ascii="TH SarabunPSK" w:hAnsi="TH SarabunPSK" w:cs="TH SarabunPSK"/>
          <w:color w:val="64748B"/>
          <w:sz w:val="32"/>
          <w:szCs w:val="32"/>
        </w:rPr>
        <w:t xml:space="preserve"> หน้าทะเบียนบุคลากร — ค้นหาและกรองตามสถานะ/ประเภท</w:t>
      </w:r>
    </w:p>
    <w:p w14:paraId="4479D31E" w14:textId="77777777" w:rsidR="002D6802" w:rsidRPr="00DB6FB3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B6FB3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B6FB3">
        <w:rPr>
          <w:rFonts w:ascii="TH SarabunPSK" w:hAnsi="TH SarabunPSK" w:cs="TH SarabunPSK"/>
          <w:sz w:val="32"/>
          <w:szCs w:val="32"/>
        </w:rPr>
        <w:t>คอลัมน์: รหัส · ชื่อ-สกุล · ตำแหน่ง (+ระดับ) · หน่วยงาน · ประเภท · วันเริ่มงาน · สถานะ · จัดการ</w:t>
      </w:r>
    </w:p>
    <w:p w14:paraId="10A50DE7" w14:textId="77777777" w:rsidR="002D6802" w:rsidRPr="00DB6FB3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B6FB3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B6FB3">
        <w:rPr>
          <w:rFonts w:ascii="TH SarabunPSK" w:hAnsi="TH SarabunPSK" w:cs="TH SarabunPSK"/>
          <w:sz w:val="32"/>
          <w:szCs w:val="32"/>
        </w:rPr>
        <w:t>กรอง: ค้น(ชื่อ/รหัส) + สถานะ(ปฏิบัติงาน/ลาออก/เกษียณ) + ประเภท(ข้าราชการ/พนักงานราชการ/พกส./ลูกจ้างประจำ/สัญญา/ชั่วคราว)</w:t>
      </w:r>
    </w:p>
    <w:p w14:paraId="126CDB6D" w14:textId="470C0281" w:rsidR="00685F32" w:rsidRPr="00DB6FB3" w:rsidRDefault="00685F32">
      <w:pPr>
        <w:spacing w:after="60"/>
        <w:ind w:left="34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DB6FB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C8FA29" wp14:editId="69AC63A6">
            <wp:extent cx="5167717" cy="3445329"/>
            <wp:effectExtent l="0" t="0" r="0" b="3175"/>
            <wp:docPr id="20011242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846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0EE4" w14:textId="77777777" w:rsidR="002D6802" w:rsidRPr="00DB6FB3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B6FB3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B6FB3">
        <w:rPr>
          <w:rFonts w:ascii="TH SarabunPSK" w:hAnsi="TH SarabunPSK" w:cs="TH SarabunPSK"/>
          <w:sz w:val="32"/>
          <w:szCs w:val="32"/>
        </w:rPr>
        <w:t xml:space="preserve">กด </w:t>
      </w:r>
      <w:r w:rsidRPr="00DB6FB3">
        <w:rPr>
          <w:rFonts w:ascii="TH SarabunPSK" w:hAnsi="TH SarabunPSK" w:cs="TH SarabunPSK"/>
          <w:b/>
          <w:sz w:val="32"/>
          <w:szCs w:val="32"/>
        </w:rPr>
        <w:t>ดู</w:t>
      </w:r>
      <w:r w:rsidRPr="00DB6FB3">
        <w:rPr>
          <w:rFonts w:ascii="TH SarabunPSK" w:hAnsi="TH SarabunPSK" w:cs="TH SarabunPSK"/>
          <w:sz w:val="32"/>
          <w:szCs w:val="32"/>
        </w:rPr>
        <w:t xml:space="preserve"> เพื่อเข้าหน้ารายคน (ไม่มีปุ่มแก้ไข/ลบในหน้ารายการ)</w:t>
      </w:r>
    </w:p>
    <w:p w14:paraId="212F0E9B" w14:textId="77777777" w:rsidR="002D6802" w:rsidRPr="00F53D27" w:rsidRDefault="00733E3A">
      <w:pPr>
        <w:keepNext/>
        <w:spacing w:before="240" w:after="80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แบบฟอร์มบุคลากร (หลายแท็บ)</w:t>
      </w:r>
    </w:p>
    <w:p w14:paraId="2550189E" w14:textId="77777777" w:rsidR="002D6802" w:rsidRPr="00F53D27" w:rsidRDefault="00733E3A">
      <w:pPr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noProof/>
        </w:rPr>
        <w:drawing>
          <wp:inline distT="0" distB="0" distL="0" distR="0" wp14:anchorId="192E4E2D" wp14:editId="2079D5B0">
            <wp:extent cx="5580000" cy="37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mployee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23BE" w14:textId="77777777" w:rsidR="002D6802" w:rsidRPr="00513ED1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Arial" w:hAnsi="Arial" w:cs="Arial"/>
          <w:color w:val="64748B"/>
          <w:sz w:val="32"/>
          <w:szCs w:val="32"/>
        </w:rPr>
        <w:t>▲</w:t>
      </w:r>
      <w:r w:rsidRPr="00513ED1">
        <w:rPr>
          <w:rFonts w:ascii="TH SarabunPSK" w:hAnsi="TH SarabunPSK" w:cs="TH SarabunPSK"/>
          <w:color w:val="64748B"/>
          <w:sz w:val="32"/>
          <w:szCs w:val="32"/>
        </w:rPr>
        <w:t xml:space="preserve"> แบบฟอร์มบุคลากร — ข้อมูลส่วนบุคคลและการทำงาน</w:t>
      </w:r>
    </w:p>
    <w:p w14:paraId="34E0E84C" w14:textId="77777777" w:rsidR="002D6802" w:rsidRPr="00513ED1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TH SarabunPSK" w:hAnsi="TH SarabunPSK" w:cs="TH SarabunPSK"/>
          <w:sz w:val="32"/>
          <w:szCs w:val="32"/>
        </w:rPr>
        <w:t>ตอนเพิ่มใหม่จะเห็นเฉพาะ “ข้อมูลส่วนบุคคล” + “การทำงาน” เมื่อบันทึกแล้วจึงมีแท็บเพิ่ม (ใบอนุญาตวิชาชีพ/การศึกษา/เครื่องราชฯ/สวัสดิการ/วินัย/รูป-ลายเซ็น-เอกสาร)</w:t>
      </w:r>
    </w:p>
    <w:p w14:paraId="333C6EE5" w14:textId="77777777" w:rsidR="002D6802" w:rsidRPr="00513ED1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TH SarabunPSK" w:hAnsi="TH SarabunPSK" w:cs="TH SarabunPSK"/>
          <w:b/>
          <w:color w:val="0F766E"/>
          <w:sz w:val="32"/>
          <w:szCs w:val="32"/>
        </w:rPr>
        <w:t>ข้อมูลส่วนบุคคล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513ED1" w14:paraId="33314C85" w14:textId="77777777">
        <w:tc>
          <w:tcPr>
            <w:tcW w:w="2381" w:type="dxa"/>
            <w:shd w:val="clear" w:color="auto" w:fill="0F766E"/>
          </w:tcPr>
          <w:p w14:paraId="30772561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65E1BA13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1FAC61D1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513ED1" w14:paraId="6474889A" w14:textId="77777777">
        <w:tc>
          <w:tcPr>
            <w:tcW w:w="2381" w:type="dxa"/>
          </w:tcPr>
          <w:p w14:paraId="055149A2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รหัสบุคลากร</w:t>
            </w:r>
          </w:p>
        </w:tc>
        <w:tc>
          <w:tcPr>
            <w:tcW w:w="1020" w:type="dxa"/>
          </w:tcPr>
          <w:p w14:paraId="1A8291FD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E274AFD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เว้นว่างได้ ระบบออกให้อัตโนมัติ (เช่น EMP016); โหมดแก้ไขแก้ไม่ได้</w:t>
            </w:r>
          </w:p>
        </w:tc>
      </w:tr>
      <w:tr w:rsidR="002D6802" w:rsidRPr="00513ED1" w14:paraId="17D89DE9" w14:textId="77777777">
        <w:tc>
          <w:tcPr>
            <w:tcW w:w="2381" w:type="dxa"/>
          </w:tcPr>
          <w:p w14:paraId="65A95ABA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คำนำหน้า</w:t>
            </w:r>
          </w:p>
        </w:tc>
        <w:tc>
          <w:tcPr>
            <w:tcW w:w="1020" w:type="dxa"/>
          </w:tcPr>
          <w:p w14:paraId="2D0A8928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83C997A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นาย/นาง/นางสาว/ดร./ผศ./รศ./ศ.</w:t>
            </w:r>
          </w:p>
        </w:tc>
      </w:tr>
      <w:tr w:rsidR="002D6802" w:rsidRPr="00513ED1" w14:paraId="61D7D2D1" w14:textId="77777777">
        <w:tc>
          <w:tcPr>
            <w:tcW w:w="2381" w:type="dxa"/>
          </w:tcPr>
          <w:p w14:paraId="6C2EBD26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ชื่อ (ไทย) / นามสกุล (ไทย)</w:t>
            </w:r>
          </w:p>
        </w:tc>
        <w:tc>
          <w:tcPr>
            <w:tcW w:w="1020" w:type="dxa"/>
          </w:tcPr>
          <w:p w14:paraId="581B3BE9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27D64312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ชื่อ-นามสกุลภาษาไทย</w:t>
            </w:r>
          </w:p>
        </w:tc>
      </w:tr>
      <w:tr w:rsidR="002D6802" w:rsidRPr="00513ED1" w14:paraId="59D70B57" w14:textId="77777777">
        <w:tc>
          <w:tcPr>
            <w:tcW w:w="2381" w:type="dxa"/>
          </w:tcPr>
          <w:p w14:paraId="2FBF8E7E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ชื่อ/นามสกุล (EN)</w:t>
            </w:r>
          </w:p>
        </w:tc>
        <w:tc>
          <w:tcPr>
            <w:tcW w:w="1020" w:type="dxa"/>
          </w:tcPr>
          <w:p w14:paraId="62CA4732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51A37B0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ภาษาอังกฤษ</w:t>
            </w:r>
          </w:p>
        </w:tc>
      </w:tr>
      <w:tr w:rsidR="002D6802" w:rsidRPr="00513ED1" w14:paraId="62313B1B" w14:textId="77777777">
        <w:tc>
          <w:tcPr>
            <w:tcW w:w="2381" w:type="dxa"/>
          </w:tcPr>
          <w:p w14:paraId="29DAEF7C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เลขบัตรประชาชน / วันเกิด / เพศ / กรุ๊ปเลือด</w:t>
            </w:r>
          </w:p>
        </w:tc>
        <w:tc>
          <w:tcPr>
            <w:tcW w:w="1020" w:type="dxa"/>
          </w:tcPr>
          <w:p w14:paraId="4F222A95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CC87B5B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ข้อมูลส่วนตัว</w:t>
            </w:r>
          </w:p>
        </w:tc>
      </w:tr>
      <w:tr w:rsidR="002D6802" w:rsidRPr="00513ED1" w14:paraId="5B0617DB" w14:textId="77777777">
        <w:tc>
          <w:tcPr>
            <w:tcW w:w="2381" w:type="dxa"/>
          </w:tcPr>
          <w:p w14:paraId="15B56E20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อีเมล / โทรศัพท์ / เบอร์ภายใน / ที่อยู่</w:t>
            </w:r>
          </w:p>
        </w:tc>
        <w:tc>
          <w:tcPr>
            <w:tcW w:w="1020" w:type="dxa"/>
          </w:tcPr>
          <w:p w14:paraId="6C4E8A01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C11340A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ข้อมูลติดต่อ</w:t>
            </w:r>
          </w:p>
        </w:tc>
      </w:tr>
    </w:tbl>
    <w:p w14:paraId="13CE1D8E" w14:textId="77777777" w:rsidR="002D6802" w:rsidRPr="00513ED1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55080C3" w14:textId="77777777" w:rsidR="002D6802" w:rsidRPr="00513ED1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TH SarabunPSK" w:hAnsi="TH SarabunPSK" w:cs="TH SarabunPSK"/>
          <w:b/>
          <w:color w:val="0F766E"/>
          <w:sz w:val="32"/>
          <w:szCs w:val="32"/>
        </w:rPr>
        <w:t>ข้อมูลการทำงาน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76"/>
        <w:gridCol w:w="1033"/>
        <w:gridCol w:w="6362"/>
      </w:tblGrid>
      <w:tr w:rsidR="002D6802" w:rsidRPr="00513ED1" w14:paraId="228D8B87" w14:textId="77777777">
        <w:tc>
          <w:tcPr>
            <w:tcW w:w="2381" w:type="dxa"/>
            <w:shd w:val="clear" w:color="auto" w:fill="0F766E"/>
          </w:tcPr>
          <w:p w14:paraId="5C68B12C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3761DA3F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3FFE86FE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513ED1" w14:paraId="3EB3D362" w14:textId="77777777">
        <w:tc>
          <w:tcPr>
            <w:tcW w:w="2381" w:type="dxa"/>
          </w:tcPr>
          <w:p w14:paraId="2B2E77EF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หน่วยงาน</w:t>
            </w:r>
          </w:p>
        </w:tc>
        <w:tc>
          <w:tcPr>
            <w:tcW w:w="1020" w:type="dxa"/>
          </w:tcPr>
          <w:p w14:paraId="30BBE703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39A3A1A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เลือกจากทะเบียนหน่วยงาน</w:t>
            </w:r>
          </w:p>
        </w:tc>
      </w:tr>
      <w:tr w:rsidR="002D6802" w:rsidRPr="00513ED1" w14:paraId="098E18A2" w14:textId="77777777">
        <w:tc>
          <w:tcPr>
            <w:tcW w:w="2381" w:type="dxa"/>
          </w:tcPr>
          <w:p w14:paraId="13C12B93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ตำแหน่ง / ระดับ</w:t>
            </w:r>
          </w:p>
        </w:tc>
        <w:tc>
          <w:tcPr>
            <w:tcW w:w="1020" w:type="dxa"/>
          </w:tcPr>
          <w:p w14:paraId="74B15920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2B51FB4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เช่น พยาบาลวิชาชีพ / ชำนาญการ</w:t>
            </w:r>
          </w:p>
        </w:tc>
      </w:tr>
      <w:tr w:rsidR="002D6802" w:rsidRPr="00513ED1" w14:paraId="59411DAC" w14:textId="77777777">
        <w:tc>
          <w:tcPr>
            <w:tcW w:w="2381" w:type="dxa"/>
          </w:tcPr>
          <w:p w14:paraId="2B53A2F8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ประเภทบุคลากร</w:t>
            </w:r>
          </w:p>
        </w:tc>
        <w:tc>
          <w:tcPr>
            <w:tcW w:w="1020" w:type="dxa"/>
          </w:tcPr>
          <w:p w14:paraId="429FCCB3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77CC93F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ข้าราชการ/พนักงานราชการ/พกส./ลูกจ้างประจำ/สัญญา/ชั่วคราว/ฝึกงาน</w:t>
            </w:r>
          </w:p>
        </w:tc>
      </w:tr>
      <w:tr w:rsidR="002D6802" w:rsidRPr="00513ED1" w14:paraId="3E484110" w14:textId="77777777">
        <w:tc>
          <w:tcPr>
            <w:tcW w:w="2381" w:type="dxa"/>
          </w:tcPr>
          <w:p w14:paraId="321C3AA2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วันเริ่มงาน / วันสิ้นสุดสัญญา</w:t>
            </w:r>
          </w:p>
        </w:tc>
        <w:tc>
          <w:tcPr>
            <w:tcW w:w="1020" w:type="dxa"/>
          </w:tcPr>
          <w:p w14:paraId="000228F4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DE9D2C8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ช่วงเวลาปฏิบัติงาน</w:t>
            </w:r>
          </w:p>
        </w:tc>
      </w:tr>
      <w:tr w:rsidR="002D6802" w:rsidRPr="00513ED1" w14:paraId="38D0ECC8" w14:textId="77777777">
        <w:tc>
          <w:tcPr>
            <w:tcW w:w="2381" w:type="dxa"/>
          </w:tcPr>
          <w:p w14:paraId="74F4D48E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b/>
                <w:sz w:val="32"/>
                <w:szCs w:val="32"/>
              </w:rPr>
              <w:t>ระดับเงินเดือน/ซี</w:t>
            </w:r>
          </w:p>
        </w:tc>
        <w:tc>
          <w:tcPr>
            <w:tcW w:w="1020" w:type="dxa"/>
          </w:tcPr>
          <w:p w14:paraId="6F8B524E" w14:textId="77777777" w:rsidR="002D6802" w:rsidRPr="00513ED1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EE16AF4" w14:textId="77777777" w:rsidR="002D6802" w:rsidRPr="00513ED1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D1">
              <w:rPr>
                <w:rFonts w:ascii="TH SarabunPSK" w:hAnsi="TH SarabunPSK" w:cs="TH SarabunPSK"/>
                <w:sz w:val="32"/>
                <w:szCs w:val="32"/>
              </w:rPr>
              <w:t>(เงินเดือนจริงจัดการที่หน้าเงินเดือน/ค่าตอบแทน)</w:t>
            </w:r>
          </w:p>
        </w:tc>
      </w:tr>
    </w:tbl>
    <w:p w14:paraId="42187BD7" w14:textId="77777777" w:rsidR="002D6802" w:rsidRPr="00513ED1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053B003" w14:textId="383785C5" w:rsidR="002D6802" w:rsidRPr="00513ED1" w:rsidRDefault="00733E3A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513ED1">
        <w:rPr>
          <w:rFonts w:ascii="TH SarabunPSK" w:hAnsi="TH SarabunPSK" w:cs="TH SarabunPSK"/>
          <w:b/>
          <w:color w:val="B91C1C"/>
          <w:sz w:val="32"/>
          <w:szCs w:val="32"/>
        </w:rPr>
        <w:t xml:space="preserve"> ข้อควรระวัง: </w:t>
      </w:r>
      <w:r w:rsidRPr="00513ED1">
        <w:rPr>
          <w:rFonts w:ascii="TH SarabunPSK" w:hAnsi="TH SarabunPSK" w:cs="TH SarabunPSK"/>
          <w:color w:val="64748B"/>
          <w:sz w:val="32"/>
          <w:szCs w:val="32"/>
        </w:rPr>
        <w:t>แท็บย่อย (การศึกษา/เครื่องราชฯ/สวัสดิการ/วินัย/</w:t>
      </w:r>
      <w:proofErr w:type="spellStart"/>
      <w:r w:rsidRPr="00513ED1">
        <w:rPr>
          <w:rFonts w:ascii="TH SarabunPSK" w:hAnsi="TH SarabunPSK" w:cs="TH SarabunPSK"/>
          <w:color w:val="64748B"/>
          <w:sz w:val="32"/>
          <w:szCs w:val="32"/>
        </w:rPr>
        <w:t>แนบไฟล์</w:t>
      </w:r>
      <w:proofErr w:type="spellEnd"/>
      <w:r w:rsidRPr="00513ED1">
        <w:rPr>
          <w:rFonts w:ascii="TH SarabunPSK" w:hAnsi="TH SarabunPSK" w:cs="TH SarabunPSK"/>
          <w:color w:val="64748B"/>
          <w:sz w:val="32"/>
          <w:szCs w:val="32"/>
        </w:rPr>
        <w:t>)</w:t>
      </w:r>
      <w:r w:rsidR="00FC1B69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513ED1">
        <w:rPr>
          <w:rFonts w:ascii="TH SarabunPSK" w:hAnsi="TH SarabunPSK" w:cs="TH SarabunPSK"/>
          <w:color w:val="64748B"/>
          <w:sz w:val="32"/>
          <w:szCs w:val="32"/>
        </w:rPr>
        <w:t>จะบันทึกทันทีแยกจากปุ่มหลัก</w:t>
      </w:r>
      <w:proofErr w:type="spellEnd"/>
      <w:r w:rsidRPr="00513ED1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513ED1">
        <w:rPr>
          <w:rFonts w:ascii="TH SarabunPSK" w:hAnsi="TH SarabunPSK" w:cs="TH SarabunPSK"/>
          <w:color w:val="64748B"/>
          <w:sz w:val="32"/>
          <w:szCs w:val="32"/>
        </w:rPr>
        <w:t>และต้องมีบุคลากรอยู่ในระบบก่อน</w:t>
      </w:r>
      <w:proofErr w:type="spellEnd"/>
      <w:r w:rsidRPr="00513ED1">
        <w:rPr>
          <w:rFonts w:ascii="TH SarabunPSK" w:hAnsi="TH SarabunPSK" w:cs="TH SarabunPSK"/>
          <w:color w:val="64748B"/>
          <w:sz w:val="32"/>
          <w:szCs w:val="32"/>
        </w:rPr>
        <w:t xml:space="preserve"> (</w:t>
      </w:r>
      <w:proofErr w:type="spellStart"/>
      <w:r w:rsidRPr="00513ED1">
        <w:rPr>
          <w:rFonts w:ascii="TH SarabunPSK" w:hAnsi="TH SarabunPSK" w:cs="TH SarabunPSK"/>
          <w:color w:val="64748B"/>
          <w:sz w:val="32"/>
          <w:szCs w:val="32"/>
        </w:rPr>
        <w:t>ถ้ายังไม่บันทึกจะเตือนให้บันทึกข้อมูลบุคลากรก่อน</w:t>
      </w:r>
      <w:proofErr w:type="spellEnd"/>
      <w:r w:rsidRPr="00513ED1">
        <w:rPr>
          <w:rFonts w:ascii="TH SarabunPSK" w:hAnsi="TH SarabunPSK" w:cs="TH SarabunPSK"/>
          <w:color w:val="64748B"/>
          <w:sz w:val="32"/>
          <w:szCs w:val="32"/>
        </w:rPr>
        <w:t>)</w:t>
      </w:r>
    </w:p>
    <w:p w14:paraId="659432D0" w14:textId="77777777" w:rsidR="002D6802" w:rsidRPr="00F53D27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F53D27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r w:rsidRPr="00F53D27">
        <w:rPr>
          <w:rFonts w:ascii="TH SarabunPSK" w:hAnsi="TH SarabunPSK" w:cs="TH SarabunPSK"/>
          <w:b/>
          <w:color w:val="111827"/>
          <w:sz w:val="42"/>
          <w:szCs w:val="42"/>
        </w:rPr>
        <w:t>ผังองค์กร</w:t>
      </w:r>
      <w:proofErr w:type="gramEnd"/>
      <w:r w:rsidRPr="00F53D27">
        <w:rPr>
          <w:rFonts w:ascii="TH SarabunPSK" w:hAnsi="TH SarabunPSK" w:cs="TH SarabunPSK"/>
          <w:b/>
          <w:color w:val="111827"/>
          <w:sz w:val="42"/>
          <w:szCs w:val="42"/>
        </w:rPr>
        <w:t xml:space="preserve"> และการตั้งหัวหน้า</w:t>
      </w:r>
    </w:p>
    <w:p w14:paraId="016E3999" w14:textId="77777777" w:rsidR="002D6802" w:rsidRPr="00513ED1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513ED1">
        <w:rPr>
          <w:rFonts w:ascii="TH SarabunPSK" w:hAnsi="TH SarabunPSK" w:cs="TH SarabunPSK"/>
          <w:sz w:val="32"/>
          <w:szCs w:val="32"/>
        </w:rPr>
        <w:t>เมนู “ผังองค์กร” แสดงโครงสร้างและสายบังคับบัญชาหลายมุมมอง และเป็นจุดสำหรับ **ตั้ง/เปลี่ยนหัวหน้า** ของแต่ละหน่วยงาน ซึ่งหัวหน้านี้จะถูกใช้เป็นผู้อนุมัติในสายอนุมัติที่อ้างอิงหัวหน้าหน่วยงาน</w:t>
      </w:r>
    </w:p>
    <w:p w14:paraId="7CA44280" w14:textId="60067895" w:rsidR="002D6802" w:rsidRPr="00F53D27" w:rsidRDefault="00F23A52">
      <w:pPr>
        <w:jc w:val="center"/>
        <w:rPr>
          <w:rFonts w:ascii="TH SarabunPSK" w:hAnsi="TH SarabunPSK" w:cs="TH SarabunPSK"/>
        </w:rPr>
      </w:pPr>
      <w:r w:rsidRPr="00F53D27">
        <w:rPr>
          <w:rFonts w:ascii="TH SarabunPSK" w:hAnsi="TH SarabunPSK" w:cs="TH SarabunPSK"/>
          <w:noProof/>
        </w:rPr>
        <w:drawing>
          <wp:inline distT="0" distB="0" distL="0" distR="0" wp14:anchorId="734CE4E9" wp14:editId="582C8A4C">
            <wp:extent cx="5186084" cy="3457575"/>
            <wp:effectExtent l="0" t="0" r="0" b="0"/>
            <wp:docPr id="2039918078" name="รูปภาพ 1" descr="รูปภาพประกอบด้วย ภาพหน้าจอ, ข้อความ, ซอฟต์แวร์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18078" name="รูปภาพ 1" descr="รูปภาพประกอบด้วย ภาพหน้าจอ, ข้อความ, ซอฟต์แวร์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373" cy="34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10E0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lastRenderedPageBreak/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หน้าผังองค์กร — มุมมองผังโครงสร้างและการตั้งหัวหน้า</w:t>
      </w:r>
    </w:p>
    <w:p w14:paraId="18CC47CE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4 มุมมอง</w:t>
      </w:r>
    </w:p>
    <w:p w14:paraId="6FEB68EC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Segoe UI Emoji" w:hAnsi="Segoe UI Emoji" w:cs="Segoe UI Emoji"/>
          <w:sz w:val="32"/>
          <w:szCs w:val="32"/>
        </w:rPr>
        <w:t>🏛️</w:t>
      </w:r>
      <w:r w:rsidRPr="00FC1B69">
        <w:rPr>
          <w:rFonts w:ascii="TH SarabunPSK" w:hAnsi="TH SarabunPSK" w:cs="TH SarabunPSK"/>
          <w:sz w:val="32"/>
          <w:szCs w:val="32"/>
        </w:rPr>
        <w:t xml:space="preserve"> ผังโครงสร้าง (กลุ่มภารกิจ) — โรงพยาบาล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กลุ่มภารกิจ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กลุ่มงาน</w:t>
      </w:r>
    </w:p>
    <w:p w14:paraId="352523B1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Segoe UI Emoji" w:hAnsi="Segoe UI Emoji" w:cs="Segoe UI Emoji"/>
          <w:sz w:val="32"/>
          <w:szCs w:val="32"/>
        </w:rPr>
        <w:t>👥</w:t>
      </w:r>
      <w:r w:rsidRPr="00FC1B69">
        <w:rPr>
          <w:rFonts w:ascii="TH SarabunPSK" w:hAnsi="TH SarabunPSK" w:cs="TH SarabunPSK"/>
          <w:sz w:val="32"/>
          <w:szCs w:val="32"/>
        </w:rPr>
        <w:t xml:space="preserve"> หน่วยย่อย + หัวหน้า — กลุ่มงานที่มีหน่วยย่อย พร้อมหัวหน้าแต่ละหน่วย</w:t>
      </w:r>
    </w:p>
    <w:p w14:paraId="6CD6FDD0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Segoe UI Emoji" w:hAnsi="Segoe UI Emoji" w:cs="Segoe UI Emoji"/>
          <w:sz w:val="32"/>
          <w:szCs w:val="32"/>
        </w:rPr>
        <w:t>🏢</w:t>
      </w:r>
      <w:r w:rsidRPr="00FC1B69">
        <w:rPr>
          <w:rFonts w:ascii="TH SarabunPSK" w:hAnsi="TH SarabunPSK" w:cs="TH SarabunPSK"/>
          <w:sz w:val="32"/>
          <w:szCs w:val="32"/>
        </w:rPr>
        <w:t xml:space="preserve"> ตามหน่วยงาน — การ์ดรายหน่วยพร้อมรายชื่อคน</w:t>
      </w:r>
    </w:p>
    <w:p w14:paraId="0ED3FD77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Segoe UI Emoji" w:hAnsi="Segoe UI Emoji" w:cs="Segoe UI Emoji"/>
          <w:sz w:val="32"/>
          <w:szCs w:val="32"/>
        </w:rPr>
        <w:t>🌳</w:t>
      </w:r>
      <w:r w:rsidRPr="00FC1B69">
        <w:rPr>
          <w:rFonts w:ascii="TH SarabunPSK" w:hAnsi="TH SarabunPSK" w:cs="TH SarabunPSK"/>
          <w:sz w:val="32"/>
          <w:szCs w:val="32"/>
        </w:rPr>
        <w:t xml:space="preserve"> สายบังคับบัญชา — ค้นหาคนแล้วดูสายรายงานขึ้น/ลง</w:t>
      </w:r>
    </w:p>
    <w:p w14:paraId="75AF7D18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วิธีตั้ง / เปลี่ยนหัวหน้าหน่วยงาน (สำคัญ)</w:t>
      </w:r>
    </w:p>
    <w:p w14:paraId="685EEAC4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FC1B69">
        <w:rPr>
          <w:rFonts w:ascii="TH SarabunPSK" w:hAnsi="TH SarabunPSK" w:cs="TH SarabunPSK"/>
          <w:sz w:val="32"/>
          <w:szCs w:val="32"/>
        </w:rPr>
        <w:t xml:space="preserve">เลือกมุมมอง </w:t>
      </w:r>
      <w:r w:rsidRPr="00FC1B69">
        <w:rPr>
          <w:rFonts w:ascii="TH SarabunPSK" w:hAnsi="TH SarabunPSK" w:cs="TH SarabunPSK"/>
          <w:b/>
          <w:sz w:val="32"/>
          <w:szCs w:val="32"/>
        </w:rPr>
        <w:t>ผังโครงสร้าง</w:t>
      </w:r>
      <w:r w:rsidRPr="00FC1B69">
        <w:rPr>
          <w:rFonts w:ascii="TH SarabunPSK" w:hAnsi="TH SarabunPSK" w:cs="TH SarabunPSK"/>
          <w:sz w:val="32"/>
          <w:szCs w:val="32"/>
        </w:rPr>
        <w:t xml:space="preserve"> หรือ </w:t>
      </w:r>
      <w:r w:rsidRPr="00FC1B69">
        <w:rPr>
          <w:rFonts w:ascii="TH SarabunPSK" w:hAnsi="TH SarabunPSK" w:cs="TH SarabunPSK"/>
          <w:b/>
          <w:sz w:val="32"/>
          <w:szCs w:val="32"/>
        </w:rPr>
        <w:t>หน่วยย่อย + หัวหน้า</w:t>
      </w:r>
    </w:p>
    <w:p w14:paraId="1C615485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FC1B69">
        <w:rPr>
          <w:rFonts w:ascii="TH SarabunPSK" w:hAnsi="TH SarabunPSK" w:cs="TH SarabunPSK"/>
          <w:sz w:val="32"/>
          <w:szCs w:val="32"/>
        </w:rPr>
        <w:t>คลิกที่กล่อง/แถวของหน่วยงานที่ต้องการ (หน่วยที่ยังไม่มีหัวหน้าจะขึ้น “</w:t>
      </w:r>
      <w:r w:rsidRPr="00FC1B69">
        <w:rPr>
          <w:rFonts w:ascii="TH SarabunPSK" w:hAnsi="TH SarabunPSK" w:cs="TH SarabunPSK"/>
          <w:sz w:val="32"/>
          <w:szCs w:val="32"/>
        </w:rPr>
        <w:t>＋</w:t>
      </w:r>
      <w:r w:rsidRPr="00FC1B69">
        <w:rPr>
          <w:rFonts w:ascii="TH SarabunPSK" w:hAnsi="TH SarabunPSK" w:cs="TH SarabunPSK"/>
          <w:sz w:val="32"/>
          <w:szCs w:val="32"/>
        </w:rPr>
        <w:t xml:space="preserve"> ตั้งหัวหน้า…”)</w:t>
      </w:r>
    </w:p>
    <w:p w14:paraId="5CF43AB2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FC1B69">
        <w:rPr>
          <w:rFonts w:ascii="TH SarabunPSK" w:hAnsi="TH SarabunPSK" w:cs="TH SarabunPSK"/>
          <w:sz w:val="32"/>
          <w:szCs w:val="32"/>
        </w:rPr>
        <w:t>หน้าต่าง “</w:t>
      </w:r>
      <w:r w:rsidRPr="00FC1B69">
        <w:rPr>
          <w:rFonts w:ascii="Segoe UI Emoji" w:hAnsi="Segoe UI Emoji" w:cs="Segoe UI Emoji"/>
          <w:sz w:val="32"/>
          <w:szCs w:val="32"/>
        </w:rPr>
        <w:t>👑</w:t>
      </w:r>
      <w:r w:rsidRPr="00FC1B69">
        <w:rPr>
          <w:rFonts w:ascii="TH SarabunPSK" w:hAnsi="TH SarabunPSK" w:cs="TH SarabunPSK"/>
          <w:sz w:val="32"/>
          <w:szCs w:val="32"/>
        </w:rPr>
        <w:t xml:space="preserve"> ตั้งหัวหน้า: [ชื่อหน่วย]” จะเปิดขึ้น</w:t>
      </w:r>
    </w:p>
    <w:p w14:paraId="207CAA57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FC1B69">
        <w:rPr>
          <w:rFonts w:ascii="TH SarabunPSK" w:hAnsi="TH SarabunPSK" w:cs="TH SarabunPSK"/>
          <w:sz w:val="32"/>
          <w:szCs w:val="32"/>
        </w:rPr>
        <w:t>พิมพ์ชื่อบุคลากร (อย่างน้อย 2 ตัวอักษร) — ระบบแสดงรายชื่อให้เลือก</w:t>
      </w:r>
    </w:p>
    <w:p w14:paraId="699F7FC1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FC1B69">
        <w:rPr>
          <w:rFonts w:ascii="TH SarabunPSK" w:hAnsi="TH SarabunPSK" w:cs="TH SarabunPSK"/>
          <w:sz w:val="32"/>
          <w:szCs w:val="32"/>
        </w:rPr>
        <w:t>คลิกเลือกคน — ระบบบันทึกหัวหน้าและอัปเดตชื่อบนกล่องทันที</w:t>
      </w:r>
    </w:p>
    <w:p w14:paraId="26F4F923" w14:textId="77777777" w:rsidR="002D6802" w:rsidRPr="00FC1B69" w:rsidRDefault="00733E3A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6. </w:t>
      </w:r>
      <w:r w:rsidRPr="00FC1B69">
        <w:rPr>
          <w:rFonts w:ascii="TH SarabunPSK" w:hAnsi="TH SarabunPSK" w:cs="TH SarabunPSK"/>
          <w:sz w:val="32"/>
          <w:szCs w:val="32"/>
        </w:rPr>
        <w:t>ถ้ามีหัวหน้าอยู่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แล้ว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มีปุ่ม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b/>
          <w:sz w:val="32"/>
          <w:szCs w:val="32"/>
        </w:rPr>
        <w:t>ล้างหัวหน้า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เพื่อถอดออก</w:t>
      </w:r>
      <w:proofErr w:type="spellEnd"/>
    </w:p>
    <w:p w14:paraId="1F068E61" w14:textId="77777777" w:rsidR="002D6802" w:rsidRPr="00FC1B69" w:rsidRDefault="00733E3A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FC1B69">
        <w:rPr>
          <w:rFonts w:ascii="TH SarabunPSK" w:hAnsi="TH SarabunPSK" w:cs="TH SarabunPSK"/>
          <w:b/>
          <w:color w:val="B91C1C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b/>
          <w:color w:val="B91C1C"/>
          <w:sz w:val="32"/>
          <w:szCs w:val="32"/>
        </w:rPr>
        <w:t>ข้อควรระวัง</w:t>
      </w:r>
      <w:proofErr w:type="spellEnd"/>
      <w:r w:rsidRPr="00FC1B69">
        <w:rPr>
          <w:rFonts w:ascii="TH SarabunPSK" w:hAnsi="TH SarabunPSK" w:cs="TH SarabunPSK"/>
          <w:b/>
          <w:color w:val="B91C1C"/>
          <w:sz w:val="32"/>
          <w:szCs w:val="32"/>
        </w:rPr>
        <w:t xml:space="preserve">: 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การตั้งหัวหน้าที่นี่</w:t>
      </w:r>
      <w:proofErr w:type="spellEnd"/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= 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กำหนดว่า</w:t>
      </w:r>
      <w:proofErr w:type="spellEnd"/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“ใครเป็นหัวหน้าของหน่วยไหน” เท่านั้น ส่วนลำดับขั้นของสายอนุมัติ ไปตั้งที่เมนู “ตั้งค่าสายอนุมัติ” ในระบบการอนุมัติ (ดูคู่มือระบบการอนุมัติ)</w:t>
      </w:r>
    </w:p>
    <w:p w14:paraId="5990F0D5" w14:textId="77777777" w:rsidR="002D6802" w:rsidRPr="00FC1B69" w:rsidRDefault="00733E3A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Segoe UI Emoji" w:hAnsi="Segoe UI Emoji" w:cs="Segoe UI Emoji"/>
          <w:b/>
          <w:color w:val="B45309"/>
          <w:sz w:val="32"/>
          <w:szCs w:val="32"/>
        </w:rPr>
        <w:t>💡</w:t>
      </w:r>
      <w:r w:rsidRPr="00FC1B69">
        <w:rPr>
          <w:rFonts w:ascii="TH SarabunPSK" w:hAnsi="TH SarabunPSK" w:cs="TH SarabunPSK"/>
          <w:b/>
          <w:color w:val="B45309"/>
          <w:sz w:val="32"/>
          <w:szCs w:val="32"/>
        </w:rPr>
        <w:t xml:space="preserve"> เคล็ดลับ: 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อีกทางหนึ่งที่ตั้งหัวหน้าได้คือ ในหน้าโครงสร้างหน่วยงาน </w:t>
      </w:r>
      <w:r w:rsidRPr="00FC1B69">
        <w:rPr>
          <w:rFonts w:ascii="Arial" w:hAnsi="Arial" w:cs="Arial"/>
          <w:color w:val="64748B"/>
          <w:sz w:val="32"/>
          <w:szCs w:val="32"/>
        </w:rPr>
        <w:t>→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จัดการสมาชิก </w:t>
      </w:r>
      <w:r w:rsidRPr="00FC1B69">
        <w:rPr>
          <w:rFonts w:ascii="Arial" w:hAnsi="Arial" w:cs="Arial"/>
          <w:color w:val="64748B"/>
          <w:sz w:val="32"/>
          <w:szCs w:val="32"/>
        </w:rPr>
        <w:t>→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ตั้ง “ชั้นลำดับในหน่วย” เป็นหัวหน้า ระบบจะ sync หัวหน้าหน่วยงานให้อัตโนมัติ</w:t>
      </w:r>
    </w:p>
    <w:p w14:paraId="2874142A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4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โครงสร้างหน่วยงาน</w:t>
      </w:r>
      <w:proofErr w:type="gramEnd"/>
    </w:p>
    <w:p w14:paraId="0836619C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“โครงสร้างหน่วยงาน” จัดทะเบียนหน่วยงานแบบมีลำดับชั้น (กลุ่มภารกิจ/กลุ่มงาน/งาน) และจัดการสมาชิกในหน่วย (รองรับหลายสังกัด: สังกัดหลัก/ประจำ/ช่วยราชการ/รักษาการ) พร้อมประวัติการโยกย้าย</w:t>
      </w:r>
    </w:p>
    <w:p w14:paraId="294B42B0" w14:textId="28624F50" w:rsidR="002D6802" w:rsidRPr="00FC1B69" w:rsidRDefault="00F23A52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E897B5D" wp14:editId="30E23BBC">
            <wp:extent cx="5940425" cy="3960495"/>
            <wp:effectExtent l="0" t="0" r="3175" b="1905"/>
            <wp:docPr id="209128267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267" name="รูปภาพ 1" descr="รูปภาพประกอบด้วย ข้อความ, ภาพหน้าจอ, ซอฟต์แวร์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2970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หน้าโครงสร้างหน่วยงาน — มุมมองตารางและผังองค์กร</w:t>
      </w:r>
    </w:p>
    <w:p w14:paraId="03247CD1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แบบฟอร์มหน่วยงาน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FC1B69" w14:paraId="0FA86F72" w14:textId="77777777">
        <w:tc>
          <w:tcPr>
            <w:tcW w:w="2381" w:type="dxa"/>
            <w:shd w:val="clear" w:color="auto" w:fill="0F766E"/>
          </w:tcPr>
          <w:p w14:paraId="29D50A3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6CF57A81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2069A33F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680AC783" w14:textId="77777777">
        <w:tc>
          <w:tcPr>
            <w:tcW w:w="2381" w:type="dxa"/>
          </w:tcPr>
          <w:p w14:paraId="4BC82DCC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รหัสหน่วยงาน / ชื่อหน่วยงาน</w:t>
            </w:r>
          </w:p>
        </w:tc>
        <w:tc>
          <w:tcPr>
            <w:tcW w:w="1020" w:type="dxa"/>
          </w:tcPr>
          <w:p w14:paraId="5991CC97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4962A2C2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รหัสและชื่อหน่วยงาน</w:t>
            </w:r>
          </w:p>
        </w:tc>
      </w:tr>
      <w:tr w:rsidR="002D6802" w:rsidRPr="00FC1B69" w14:paraId="5B984F31" w14:textId="77777777">
        <w:tc>
          <w:tcPr>
            <w:tcW w:w="2381" w:type="dxa"/>
          </w:tcPr>
          <w:p w14:paraId="0094E10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ชื่อ (EN)</w:t>
            </w:r>
          </w:p>
        </w:tc>
        <w:tc>
          <w:tcPr>
            <w:tcW w:w="1020" w:type="dxa"/>
          </w:tcPr>
          <w:p w14:paraId="6A89ADB8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EDA666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ภาษาอังกฤษ</w:t>
            </w:r>
          </w:p>
        </w:tc>
      </w:tr>
      <w:tr w:rsidR="002D6802" w:rsidRPr="00FC1B69" w14:paraId="3143A954" w14:textId="77777777">
        <w:tc>
          <w:tcPr>
            <w:tcW w:w="2381" w:type="dxa"/>
          </w:tcPr>
          <w:p w14:paraId="7D2304B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หน่วยงานแม่</w:t>
            </w:r>
          </w:p>
        </w:tc>
        <w:tc>
          <w:tcPr>
            <w:tcW w:w="1020" w:type="dxa"/>
          </w:tcPr>
          <w:p w14:paraId="437881E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11C2EFF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เลือกจากรายการ หรือ “ไม่มี (ระดับสูงสุด)”</w:t>
            </w:r>
          </w:p>
        </w:tc>
      </w:tr>
      <w:tr w:rsidR="002D6802" w:rsidRPr="00FC1B69" w14:paraId="2695AA17" w14:textId="77777777">
        <w:tc>
          <w:tcPr>
            <w:tcW w:w="2381" w:type="dxa"/>
          </w:tcPr>
          <w:p w14:paraId="0BC3DA4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ระดับ</w:t>
            </w:r>
          </w:p>
        </w:tc>
        <w:tc>
          <w:tcPr>
            <w:tcW w:w="1020" w:type="dxa"/>
          </w:tcPr>
          <w:p w14:paraId="739A98B2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CE0C942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C1B69">
              <w:rPr>
                <w:rFonts w:ascii="TH SarabunPSK" w:hAnsi="TH SarabunPSK" w:cs="TH SarabunPSK"/>
                <w:sz w:val="32"/>
                <w:szCs w:val="32"/>
              </w:rPr>
              <w:t>กลุ่มภารกิจ(</w:t>
            </w:r>
            <w:proofErr w:type="gramEnd"/>
            <w:r w:rsidRPr="00FC1B69">
              <w:rPr>
                <w:rFonts w:ascii="TH SarabunPSK" w:hAnsi="TH SarabunPSK" w:cs="TH SarabunPSK"/>
                <w:sz w:val="32"/>
                <w:szCs w:val="32"/>
              </w:rPr>
              <w:t>1) / กลุ่มงาน(2) / งาน(3)</w:t>
            </w:r>
          </w:p>
        </w:tc>
      </w:tr>
      <w:tr w:rsidR="002D6802" w:rsidRPr="00FC1B69" w14:paraId="3144D2B6" w14:textId="77777777">
        <w:tc>
          <w:tcPr>
            <w:tcW w:w="2381" w:type="dxa"/>
          </w:tcPr>
          <w:p w14:paraId="56AB0846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Cost Center</w:t>
            </w:r>
          </w:p>
        </w:tc>
        <w:tc>
          <w:tcPr>
            <w:tcW w:w="1020" w:type="dxa"/>
          </w:tcPr>
          <w:p w14:paraId="7A69500D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530EEC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ศูนย์ต้นทุน</w:t>
            </w:r>
          </w:p>
        </w:tc>
      </w:tr>
    </w:tbl>
    <w:p w14:paraId="1E778D19" w14:textId="77777777" w:rsidR="002A1D03" w:rsidRPr="00FC1B69" w:rsidRDefault="002A1D03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F536BAD" w14:textId="1FD47A4A" w:rsidR="002A1D03" w:rsidRPr="00FC1B69" w:rsidRDefault="00733E3A" w:rsidP="002A1D03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ปุ่ม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r w:rsidRPr="00FC1B69">
        <w:rPr>
          <w:rFonts w:ascii="Segoe UI Emoji" w:hAnsi="Segoe UI Emoji" w:cs="Segoe UI Emoji"/>
          <w:b/>
          <w:sz w:val="32"/>
          <w:szCs w:val="32"/>
        </w:rPr>
        <w:t>👥</w:t>
      </w:r>
      <w:r w:rsidRPr="00FC1B69">
        <w:rPr>
          <w:rFonts w:ascii="TH SarabunPSK" w:hAnsi="TH SarabunPSK" w:cs="TH SarabunPSK"/>
          <w:b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b/>
          <w:sz w:val="32"/>
          <w:szCs w:val="32"/>
        </w:rPr>
        <w:t>สมาชิก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เปิดหน้าต่างจัดการผู้ปฏิบัติงานในหน่วย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(เพิ่ม/จัดลำดับ/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ตั้งชั้นลำดับ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ดูประวัติ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>)</w:t>
      </w:r>
      <w:r w:rsidR="002A1D03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12840A" wp14:editId="29F3AC11">
            <wp:extent cx="5340927" cy="2523452"/>
            <wp:effectExtent l="0" t="0" r="0" b="0"/>
            <wp:docPr id="2090217711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7711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488" cy="25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D5E1" w14:textId="51688EAE" w:rsidR="002A1D03" w:rsidRPr="00FC1B69" w:rsidRDefault="002A1D03" w:rsidP="002A1D03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368BF8" wp14:editId="43ABC344">
            <wp:extent cx="5179608" cy="2410691"/>
            <wp:effectExtent l="0" t="0" r="2540" b="8890"/>
            <wp:docPr id="1568128289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8289" name="รูปภาพ 1" descr="รูปภาพประกอบด้วย ข้อความ, ซอฟต์แวร์, ภาพหน้าจอ, ไอคอนคอมพิวเตอร์&#10;&#10;คำอธิบายที่สร้างโดยอัตโนมัติ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422" cy="241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5F55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สังกัดหลัก (primary) แก้ที่นี่ไม่ได้ ต้องเปลี่ยนที่ทะเบียนบุคลากร; ที่นี่เพิ่มได้เฉพาะ ประจำ/ช่วยราชการ/รักษาการ</w:t>
      </w:r>
    </w:p>
    <w:p w14:paraId="3DC51752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5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การลงเวลา</w:t>
      </w:r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และขอลงเวลาย้อนหลัง</w:t>
      </w:r>
    </w:p>
    <w:p w14:paraId="4D1C7DA7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รายงานการลงเวลา</w:t>
      </w:r>
    </w:p>
    <w:p w14:paraId="590D59D7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“ลงเวลา” แสดงรายงานการลงเวลาเข้า-ออกตามช่วงวันที่ พร้อมสรุปสาย/OT/สถานะ และส่งออก Excel/CSV หรือพิมพ์ได้</w:t>
      </w:r>
    </w:p>
    <w:p w14:paraId="703C75B4" w14:textId="7AAA63D6" w:rsidR="002D6802" w:rsidRPr="00FC1B69" w:rsidRDefault="002A1D03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5C514EE" wp14:editId="36A22DC9">
            <wp:extent cx="5940425" cy="3960495"/>
            <wp:effectExtent l="0" t="0" r="3175" b="1905"/>
            <wp:docPr id="616294624" name="รูปภาพ 1" descr="รูปภาพประกอบด้วย ข้อความ, ภาพหน้าจอ, ซอฟต์แวร์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4624" name="รูปภาพ 1" descr="รูปภาพประกอบด้วย ข้อความ, ภาพหน้าจอ, ซอฟต์แวร์, จำนวน&#10;&#10;คำอธิบายที่สร้างโดยอัตโนมัติ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6A1C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หน้ารายงานการลงเวลา — กรองช่วงวันที่และส่งออกได้</w:t>
      </w:r>
    </w:p>
    <w:p w14:paraId="71FF876A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คอลัมน์: วันที่ · รหัส · ชื่อ-สกุล · หน่วยงาน · เข้า · ออก · </w:t>
      </w:r>
      <w:proofErr w:type="gramStart"/>
      <w:r w:rsidRPr="00FC1B69">
        <w:rPr>
          <w:rFonts w:ascii="TH SarabunPSK" w:hAnsi="TH SarabunPSK" w:cs="TH SarabunPSK"/>
          <w:sz w:val="32"/>
          <w:szCs w:val="32"/>
        </w:rPr>
        <w:t>ชม.ทำงาน</w:t>
      </w:r>
      <w:proofErr w:type="gramEnd"/>
      <w:r w:rsidRPr="00FC1B69">
        <w:rPr>
          <w:rFonts w:ascii="TH SarabunPSK" w:hAnsi="TH SarabunPSK" w:cs="TH SarabunPSK"/>
          <w:sz w:val="32"/>
          <w:szCs w:val="32"/>
        </w:rPr>
        <w:t xml:space="preserve"> · สาย · OT · สถานะ</w:t>
      </w:r>
    </w:p>
    <w:p w14:paraId="72FAE624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ตัวกรอง: ตั้งแต่/ถึงวันที่ (ค่าเริ่มต้นต้นเดือน–วันนี้) + ค้นชื่อ/รหัส; ปุ่มลัด วันนี้/7 วัน/เดือนนี้</w:t>
      </w:r>
    </w:p>
    <w:p w14:paraId="1E5BDE01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ปุ่ม </w:t>
      </w:r>
      <w:r w:rsidRPr="00FC1B69">
        <w:rPr>
          <w:rFonts w:ascii="Segoe UI Emoji" w:hAnsi="Segoe UI Emoji" w:cs="Segoe UI Emoji"/>
          <w:sz w:val="32"/>
          <w:szCs w:val="32"/>
        </w:rPr>
        <w:t>⬇️</w:t>
      </w:r>
      <w:r w:rsidRPr="00FC1B69">
        <w:rPr>
          <w:rFonts w:ascii="TH SarabunPSK" w:hAnsi="TH SarabunPSK" w:cs="TH SarabunPSK"/>
          <w:sz w:val="32"/>
          <w:szCs w:val="32"/>
        </w:rPr>
        <w:t xml:space="preserve"> Excel/CSV และ </w:t>
      </w:r>
      <w:r w:rsidRPr="00FC1B69">
        <w:rPr>
          <w:rFonts w:ascii="Segoe UI Emoji" w:hAnsi="Segoe UI Emoji" w:cs="Segoe UI Emoji"/>
          <w:sz w:val="32"/>
          <w:szCs w:val="32"/>
        </w:rPr>
        <w:t>🖨️</w:t>
      </w:r>
      <w:r w:rsidRPr="00FC1B69">
        <w:rPr>
          <w:rFonts w:ascii="TH SarabunPSK" w:hAnsi="TH SarabunPSK" w:cs="TH SarabunPSK"/>
          <w:sz w:val="32"/>
          <w:szCs w:val="32"/>
        </w:rPr>
        <w:t xml:space="preserve"> พิมพ์; แถวมาสายไฮไลต์แดงอ่อน</w:t>
      </w:r>
    </w:p>
    <w:p w14:paraId="456087A2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ขอลงเวลาย้อนหลัง (อนุมัติ 2 ขั้น)</w:t>
      </w:r>
    </w:p>
    <w:p w14:paraId="23401F54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 xml:space="preserve">เมนู “ขอลงเวลาย้อนหลัง” ให้ยื่นคำขอบันทึกเวลาย้อนหลังกรณีลืมสแกน/เครื่องขัดข้อง ผ่านการอนุมัติ 2 ขั้น (หัวหน้า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HR)</w:t>
      </w:r>
    </w:p>
    <w:p w14:paraId="6DFEAC4F" w14:textId="7DF728D2" w:rsidR="002D6802" w:rsidRPr="00FC1B69" w:rsidRDefault="00334CEE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15E3E19" wp14:editId="2FA2481C">
                <wp:simplePos x="0" y="0"/>
                <wp:positionH relativeFrom="column">
                  <wp:posOffset>4868891</wp:posOffset>
                </wp:positionH>
                <wp:positionV relativeFrom="paragraph">
                  <wp:posOffset>996142</wp:posOffset>
                </wp:positionV>
                <wp:extent cx="891714" cy="299604"/>
                <wp:effectExtent l="19050" t="19050" r="22860" b="24765"/>
                <wp:wrapNone/>
                <wp:docPr id="9316487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714" cy="2996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0AB37" id="Rectangle 3" o:spid="_x0000_s1026" style="position:absolute;margin-left:383.4pt;margin-top:78.45pt;width:70.2pt;height:23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9D066A3" wp14:editId="1B03C599">
                <wp:simplePos x="0" y="0"/>
                <wp:positionH relativeFrom="column">
                  <wp:posOffset>3893359</wp:posOffset>
                </wp:positionH>
                <wp:positionV relativeFrom="paragraph">
                  <wp:posOffset>997528</wp:posOffset>
                </wp:positionV>
                <wp:extent cx="514465" cy="257406"/>
                <wp:effectExtent l="19050" t="19050" r="19050" b="28575"/>
                <wp:wrapNone/>
                <wp:docPr id="1804978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65" cy="25740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C39E5" id="Rectangle 3" o:spid="_x0000_s1026" style="position:absolute;margin-left:306.55pt;margin-top:78.55pt;width:40.5pt;height:20.2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F9A5A10" wp14:editId="7475F257">
                <wp:simplePos x="0" y="0"/>
                <wp:positionH relativeFrom="column">
                  <wp:posOffset>5216986</wp:posOffset>
                </wp:positionH>
                <wp:positionV relativeFrom="paragraph">
                  <wp:posOffset>305146</wp:posOffset>
                </wp:positionV>
                <wp:extent cx="514465" cy="257406"/>
                <wp:effectExtent l="19050" t="19050" r="19050" b="28575"/>
                <wp:wrapNone/>
                <wp:docPr id="3940791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65" cy="25740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D45BC" id="Rectangle 3" o:spid="_x0000_s1026" style="position:absolute;margin-left:410.8pt;margin-top:24.05pt;width:40.5pt;height:20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EF9235E" wp14:editId="36828C56">
                <wp:simplePos x="0" y="0"/>
                <wp:positionH relativeFrom="column">
                  <wp:posOffset>1225145</wp:posOffset>
                </wp:positionH>
                <wp:positionV relativeFrom="paragraph">
                  <wp:posOffset>261851</wp:posOffset>
                </wp:positionV>
                <wp:extent cx="2107623" cy="368877"/>
                <wp:effectExtent l="19050" t="19050" r="26035" b="12700"/>
                <wp:wrapNone/>
                <wp:docPr id="2772817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623" cy="36887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F91B" id="Rectangle 3" o:spid="_x0000_s1026" style="position:absolute;margin-left:96.45pt;margin-top:20.6pt;width:165.95pt;height:29.0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AD543B" wp14:editId="2D4C6041">
            <wp:extent cx="5580000" cy="37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attendance-corre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FD1" w14:textId="77777777" w:rsidR="00142B19" w:rsidRPr="00FC1B69" w:rsidRDefault="00142B1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E2547E3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หน้าขอลงเวลาย้อนหลัง — มุมมองตามสถานะและการอนุมัติ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4"/>
        <w:gridCol w:w="5386"/>
      </w:tblGrid>
      <w:tr w:rsidR="002D6802" w:rsidRPr="00FC1B69" w14:paraId="2B2C430C" w14:textId="77777777">
        <w:tc>
          <w:tcPr>
            <w:tcW w:w="2381" w:type="dxa"/>
            <w:shd w:val="clear" w:color="auto" w:fill="0F766E"/>
          </w:tcPr>
          <w:p w14:paraId="5743AC9A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5A416151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193F444F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6F6DDB6B" w14:textId="77777777">
        <w:tc>
          <w:tcPr>
            <w:tcW w:w="2381" w:type="dxa"/>
          </w:tcPr>
          <w:p w14:paraId="5C14ED9D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วันที่</w:t>
            </w:r>
          </w:p>
        </w:tc>
        <w:tc>
          <w:tcPr>
            <w:tcW w:w="1020" w:type="dxa"/>
          </w:tcPr>
          <w:p w14:paraId="29EC7A1A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014F7A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เลือกได้ไม่เกินวันนี้</w:t>
            </w:r>
          </w:p>
        </w:tc>
      </w:tr>
      <w:tr w:rsidR="002D6802" w:rsidRPr="00FC1B69" w14:paraId="17D5997A" w14:textId="77777777">
        <w:tc>
          <w:tcPr>
            <w:tcW w:w="2381" w:type="dxa"/>
          </w:tcPr>
          <w:p w14:paraId="64878D9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เวลาเข้า / เวลาออก</w:t>
            </w:r>
          </w:p>
        </w:tc>
        <w:tc>
          <w:tcPr>
            <w:tcW w:w="1020" w:type="dxa"/>
          </w:tcPr>
          <w:p w14:paraId="3F4F74C1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อย่างน้อย 1</w:t>
            </w:r>
          </w:p>
        </w:tc>
        <w:tc>
          <w:tcPr>
            <w:tcW w:w="5386" w:type="dxa"/>
          </w:tcPr>
          <w:p w14:paraId="663EF1F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ถ้าเวลาออก &lt; เวลาเข้า ระบบถือเป็นเวรข้ามวัน</w:t>
            </w:r>
          </w:p>
        </w:tc>
      </w:tr>
      <w:tr w:rsidR="002D6802" w:rsidRPr="00FC1B69" w14:paraId="740292C1" w14:textId="77777777">
        <w:tc>
          <w:tcPr>
            <w:tcW w:w="2381" w:type="dxa"/>
          </w:tcPr>
          <w:p w14:paraId="786DA3C0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เหตุผล</w:t>
            </w:r>
          </w:p>
        </w:tc>
        <w:tc>
          <w:tcPr>
            <w:tcW w:w="1020" w:type="dxa"/>
          </w:tcPr>
          <w:p w14:paraId="212FF310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478C7F7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เช่น ลืมสแกนนิ้ว / เครื่องสแกนขัดข้อง</w:t>
            </w:r>
          </w:p>
        </w:tc>
      </w:tr>
    </w:tbl>
    <w:p w14:paraId="0421E5F8" w14:textId="77777777" w:rsidR="004638D8" w:rsidRPr="00FC1B69" w:rsidRDefault="004638D8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22F22AD" w14:textId="0F9B4588" w:rsidR="004638D8" w:rsidRPr="00FC1B69" w:rsidRDefault="00733E3A" w:rsidP="00334CEE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workflow: ยื่น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รอหัวหน้า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หัวหน้าอนุมัติ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รอ HR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ยืนยัน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HR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ยืนยัน+ลงเวลา</w:t>
      </w:r>
      <w:proofErr w:type="spellEnd"/>
    </w:p>
    <w:p w14:paraId="684D8A7C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หัวหน้าใช้ปุ่ม </w:t>
      </w:r>
      <w:r w:rsidRPr="00FC1B69">
        <w:rPr>
          <w:rFonts w:ascii="TH SarabunPSK" w:hAnsi="TH SarabunPSK" w:cs="TH SarabunPSK"/>
          <w:b/>
          <w:sz w:val="32"/>
          <w:szCs w:val="32"/>
        </w:rPr>
        <w:t>อนุมัติ (หัวหน้า)</w:t>
      </w:r>
      <w:r w:rsidRPr="00FC1B69">
        <w:rPr>
          <w:rFonts w:ascii="TH SarabunPSK" w:hAnsi="TH SarabunPSK" w:cs="TH SarabunPSK"/>
          <w:sz w:val="32"/>
          <w:szCs w:val="32"/>
        </w:rPr>
        <w:t xml:space="preserve">, HR ใช้ปุ่ม </w:t>
      </w:r>
      <w:r w:rsidRPr="00FC1B69">
        <w:rPr>
          <w:rFonts w:ascii="TH SarabunPSK" w:hAnsi="TH SarabunPSK" w:cs="TH SarabunPSK"/>
          <w:b/>
          <w:sz w:val="32"/>
          <w:szCs w:val="32"/>
        </w:rPr>
        <w:t>ยืนยัน + ลงเวลา</w:t>
      </w:r>
      <w:r w:rsidRPr="00FC1B69">
        <w:rPr>
          <w:rFonts w:ascii="TH SarabunPSK" w:hAnsi="TH SarabunPSK" w:cs="TH SarabunPSK"/>
          <w:sz w:val="32"/>
          <w:szCs w:val="32"/>
        </w:rPr>
        <w:t xml:space="preserve">; แต่ละขั้น </w:t>
      </w:r>
      <w:r w:rsidRPr="00FC1B69">
        <w:rPr>
          <w:rFonts w:ascii="TH SarabunPSK" w:hAnsi="TH SarabunPSK" w:cs="TH SarabunPSK"/>
          <w:b/>
          <w:sz w:val="32"/>
          <w:szCs w:val="32"/>
        </w:rPr>
        <w:t>ตีกลับ</w:t>
      </w:r>
      <w:r w:rsidRPr="00FC1B69">
        <w:rPr>
          <w:rFonts w:ascii="TH SarabunPSK" w:hAnsi="TH SarabunPSK" w:cs="TH SarabunPSK"/>
          <w:sz w:val="32"/>
          <w:szCs w:val="32"/>
        </w:rPr>
        <w:t xml:space="preserve"> พร้อมเหตุผลได้</w:t>
      </w:r>
    </w:p>
    <w:p w14:paraId="01C6947D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นำเข้าเวลาทำงาน (Excel)</w:t>
      </w:r>
    </w:p>
    <w:p w14:paraId="3A3B1FEE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“นำเข้าเวลาทำงาน” อัปโหลด log เวลาจากเครื่องสแกน (แบบสรุป 1 แถว/วัน หรือ Punch Log 1 แถว/การสแกน [แนะนำ]) แล้วประมวลผลเทียบกับตารางเวร คำนวณสาย/ออกก่อน/OT/ขาด และดูรายงานตามหน่วยงาน-ช่วงวัน</w:t>
      </w:r>
    </w:p>
    <w:p w14:paraId="0944C0DD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6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ตารางเวร</w:t>
      </w:r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และจัดการกะ</w:t>
      </w:r>
    </w:p>
    <w:p w14:paraId="2DA788C5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ตารางเวร</w:t>
      </w:r>
    </w:p>
    <w:p w14:paraId="0F36C709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“ตารางเวร” จัดตารางเวรรายเดือนต่อหน่วยงานในรูปตาราง (พนักงาน × วันของเดือน) เลือกกะแต่ละช่องได้ รองรับ 3 ผลัด</w:t>
      </w:r>
    </w:p>
    <w:p w14:paraId="437E531A" w14:textId="7FB51789" w:rsidR="002D6802" w:rsidRPr="00FC1B69" w:rsidRDefault="00334CEE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154D9E7" wp14:editId="07D95C4C">
                <wp:simplePos x="0" y="0"/>
                <wp:positionH relativeFrom="column">
                  <wp:posOffset>1197437</wp:posOffset>
                </wp:positionH>
                <wp:positionV relativeFrom="paragraph">
                  <wp:posOffset>292966</wp:posOffset>
                </wp:positionV>
                <wp:extent cx="1525732" cy="341168"/>
                <wp:effectExtent l="19050" t="19050" r="17780" b="20955"/>
                <wp:wrapNone/>
                <wp:docPr id="1594001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732" cy="3411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7FB0" id="Rectangle 3" o:spid="_x0000_s1026" style="position:absolute;margin-left:94.3pt;margin-top:23.05pt;width:120.15pt;height:26.8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8B72F7" wp14:editId="2BC6355D">
            <wp:extent cx="5580000" cy="37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ros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D413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หน้าตารางเวร — ตารางพนักงาน × วัน พร้อม legend สีกะ</w:t>
      </w:r>
    </w:p>
    <w:p w14:paraId="1842CF9F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เลือกหน่วยงาน + ปี + เดือน แล้วกด </w:t>
      </w:r>
      <w:r w:rsidRPr="00FC1B69">
        <w:rPr>
          <w:rFonts w:ascii="TH SarabunPSK" w:hAnsi="TH SarabunPSK" w:cs="TH SarabunPSK"/>
          <w:b/>
          <w:sz w:val="32"/>
          <w:szCs w:val="32"/>
        </w:rPr>
        <w:t>โหลดตาราง</w:t>
      </w:r>
      <w:r w:rsidRPr="00FC1B69">
        <w:rPr>
          <w:rFonts w:ascii="TH SarabunPSK" w:hAnsi="TH SarabunPSK" w:cs="TH SarabunPSK"/>
          <w:sz w:val="32"/>
          <w:szCs w:val="32"/>
        </w:rPr>
        <w:t>; แต่ละช่องเป็น dropdown เลือกกะ</w:t>
      </w:r>
    </w:p>
    <w:p w14:paraId="5623BDC2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workflow: ร่าง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เผยแพร่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อนุมัติ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ล็อก (ส่งประมวลผลเวลา); กลับเป็นร่างได้</w:t>
      </w:r>
    </w:p>
    <w:p w14:paraId="3433A1C1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ปุ่ม </w:t>
      </w:r>
      <w:r w:rsidRPr="00FC1B69">
        <w:rPr>
          <w:rFonts w:ascii="Segoe UI Emoji" w:hAnsi="Segoe UI Emoji" w:cs="Segoe UI Emoji"/>
          <w:sz w:val="32"/>
          <w:szCs w:val="32"/>
        </w:rPr>
        <w:t>💾</w:t>
      </w:r>
      <w:r w:rsidRPr="00FC1B69">
        <w:rPr>
          <w:rFonts w:ascii="TH SarabunPSK" w:hAnsi="TH SarabunPSK" w:cs="TH SarabunPSK"/>
          <w:sz w:val="32"/>
          <w:szCs w:val="32"/>
        </w:rPr>
        <w:t xml:space="preserve"> บันทึก, </w:t>
      </w:r>
      <w:r w:rsidRPr="00FC1B69">
        <w:rPr>
          <w:rFonts w:ascii="Segoe UI Emoji" w:hAnsi="Segoe UI Emoji" w:cs="Segoe UI Emoji"/>
          <w:sz w:val="32"/>
          <w:szCs w:val="32"/>
        </w:rPr>
        <w:t>🖨️</w:t>
      </w:r>
      <w:r w:rsidRPr="00FC1B69">
        <w:rPr>
          <w:rFonts w:ascii="TH SarabunPSK" w:hAnsi="TH SarabunPSK" w:cs="TH SarabunPSK"/>
          <w:sz w:val="32"/>
          <w:szCs w:val="32"/>
        </w:rPr>
        <w:t xml:space="preserve"> พิมพ์; แถวรวมท้ายตารางนับจำนวนคนต่อวัน</w:t>
      </w:r>
    </w:p>
    <w:p w14:paraId="3BD140A1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จัดการกะ</w:t>
      </w:r>
    </w:p>
    <w:p w14:paraId="65A94052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“จัดการกะ” นิยามกะการทำงาน (เวรเช้า/บ่าย/ดึก/ปกติ/OT/หยุด) พร้อมเวลา ชั่วโมง อนุโลมสาย อัตรา OT และสีประจำกะ</w:t>
      </w:r>
    </w:p>
    <w:p w14:paraId="29156FD8" w14:textId="38B68A47" w:rsidR="002D6802" w:rsidRPr="00FC1B69" w:rsidRDefault="00334CEE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E3A840" wp14:editId="6B7DB5DA">
                <wp:simplePos x="0" y="0"/>
                <wp:positionH relativeFrom="column">
                  <wp:posOffset>1218219</wp:posOffset>
                </wp:positionH>
                <wp:positionV relativeFrom="paragraph">
                  <wp:posOffset>289560</wp:posOffset>
                </wp:positionV>
                <wp:extent cx="1657350" cy="306532"/>
                <wp:effectExtent l="19050" t="19050" r="19050" b="17780"/>
                <wp:wrapNone/>
                <wp:docPr id="19584771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065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85025" id="Rectangle 3" o:spid="_x0000_s1026" style="position:absolute;margin-left:95.9pt;margin-top:22.8pt;width:130.5pt;height:24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F9FD22" wp14:editId="2A710514">
            <wp:extent cx="5580000" cy="37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shif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415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หน้าจัดการกะ — รหัส เวลา อนุโลมสาย และสีประจำกะ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FC1B69" w14:paraId="4CDE06CE" w14:textId="77777777">
        <w:tc>
          <w:tcPr>
            <w:tcW w:w="2381" w:type="dxa"/>
            <w:shd w:val="clear" w:color="auto" w:fill="0F766E"/>
          </w:tcPr>
          <w:p w14:paraId="13220F77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1CB806CC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5AE98D49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1F58A3A7" w14:textId="77777777">
        <w:tc>
          <w:tcPr>
            <w:tcW w:w="2381" w:type="dxa"/>
          </w:tcPr>
          <w:p w14:paraId="7CB7EC24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รหัส / ชื่อ</w:t>
            </w:r>
          </w:p>
        </w:tc>
        <w:tc>
          <w:tcPr>
            <w:tcW w:w="1020" w:type="dxa"/>
          </w:tcPr>
          <w:p w14:paraId="36EB2314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5AD95CC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เช่น ช = เวรเช้า</w:t>
            </w:r>
          </w:p>
        </w:tc>
      </w:tr>
      <w:tr w:rsidR="002D6802" w:rsidRPr="00FC1B69" w14:paraId="172CAF4C" w14:textId="77777777">
        <w:tc>
          <w:tcPr>
            <w:tcW w:w="2381" w:type="dxa"/>
          </w:tcPr>
          <w:p w14:paraId="268B10EA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หมวด</w:t>
            </w:r>
          </w:p>
        </w:tc>
        <w:tc>
          <w:tcPr>
            <w:tcW w:w="1020" w:type="dxa"/>
          </w:tcPr>
          <w:p w14:paraId="4014B348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52E9590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เวรเช้า/บ่าย/ดึก/ปกติ/OT/หยุด</w:t>
            </w:r>
          </w:p>
        </w:tc>
      </w:tr>
      <w:tr w:rsidR="002D6802" w:rsidRPr="00FC1B69" w14:paraId="3536C7D6" w14:textId="77777777">
        <w:tc>
          <w:tcPr>
            <w:tcW w:w="2381" w:type="dxa"/>
          </w:tcPr>
          <w:p w14:paraId="284DC55C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เริ่ม / สิ้นสุด (HH:mm)</w:t>
            </w:r>
          </w:p>
        </w:tc>
        <w:tc>
          <w:tcPr>
            <w:tcW w:w="1020" w:type="dxa"/>
          </w:tcPr>
          <w:p w14:paraId="4A993097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1E9E659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เวลาเข้า-ออกเวร</w:t>
            </w:r>
          </w:p>
        </w:tc>
      </w:tr>
      <w:tr w:rsidR="002D6802" w:rsidRPr="00FC1B69" w14:paraId="6B15CB38" w14:textId="77777777">
        <w:tc>
          <w:tcPr>
            <w:tcW w:w="2381" w:type="dxa"/>
          </w:tcPr>
          <w:p w14:paraId="119D3EFA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จบวันถัดไป / เวรต่อเนื่อง</w:t>
            </w:r>
          </w:p>
        </w:tc>
        <w:tc>
          <w:tcPr>
            <w:tcW w:w="1020" w:type="dxa"/>
          </w:tcPr>
          <w:p w14:paraId="5885B551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C89BC9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สำหรับเวรดึก/เวรยาว</w:t>
            </w:r>
          </w:p>
        </w:tc>
      </w:tr>
      <w:tr w:rsidR="002D6802" w:rsidRPr="00FC1B69" w14:paraId="3C4FB3E8" w14:textId="77777777">
        <w:tc>
          <w:tcPr>
            <w:tcW w:w="2381" w:type="dxa"/>
          </w:tcPr>
          <w:p w14:paraId="3E220AAC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ชั่วโมงทำงาน / อนุโลมสาย / อัตรา OT / สี</w:t>
            </w:r>
          </w:p>
        </w:tc>
        <w:tc>
          <w:tcPr>
            <w:tcW w:w="1020" w:type="dxa"/>
          </w:tcPr>
          <w:p w14:paraId="3B002E8B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1065DF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ตั้งค่ากะ</w:t>
            </w:r>
          </w:p>
        </w:tc>
      </w:tr>
    </w:tbl>
    <w:p w14:paraId="58B5A9B1" w14:textId="77777777" w:rsidR="002D6802" w:rsidRPr="00FC1B69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C3BC00B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7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การลา</w:t>
      </w:r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· โควตาวันลา · วันหยุด</w:t>
      </w:r>
    </w:p>
    <w:p w14:paraId="2B43508C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การลา</w:t>
      </w:r>
    </w:p>
    <w:p w14:paraId="5075C993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“การลา” แสดงคำขอลาทั้งหมด ยื่นคำขอใหม่และอนุมัติ/ไม่อนุมัติได้</w:t>
      </w:r>
    </w:p>
    <w:p w14:paraId="51C2E784" w14:textId="27FD2CF8" w:rsidR="002D6802" w:rsidRPr="00FC1B69" w:rsidRDefault="009140F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1D2B5CB" wp14:editId="0B0B0080">
                <wp:simplePos x="0" y="0"/>
                <wp:positionH relativeFrom="column">
                  <wp:posOffset>5272404</wp:posOffset>
                </wp:positionH>
                <wp:positionV relativeFrom="paragraph">
                  <wp:posOffset>261851</wp:posOffset>
                </wp:positionV>
                <wp:extent cx="443115" cy="313459"/>
                <wp:effectExtent l="19050" t="19050" r="14605" b="10795"/>
                <wp:wrapNone/>
                <wp:docPr id="10268222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115" cy="3134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3FBFF" id="Rectangle 3" o:spid="_x0000_s1026" style="position:absolute;margin-left:415.15pt;margin-top:20.6pt;width:34.9pt;height:24.7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" filled="f" strokecolor="#e00" strokeweight="3pt"/>
            </w:pict>
          </mc:Fallback>
        </mc:AlternateContent>
      </w:r>
      <w:r w:rsidR="00334CEE"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1B9D32F" wp14:editId="0E6C7676">
                <wp:simplePos x="0" y="0"/>
                <wp:positionH relativeFrom="column">
                  <wp:posOffset>1176654</wp:posOffset>
                </wp:positionH>
                <wp:positionV relativeFrom="paragraph">
                  <wp:posOffset>303415</wp:posOffset>
                </wp:positionV>
                <wp:extent cx="867641" cy="313459"/>
                <wp:effectExtent l="19050" t="19050" r="27940" b="10795"/>
                <wp:wrapNone/>
                <wp:docPr id="17239693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41" cy="3134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1AA09" id="Rectangle 3" o:spid="_x0000_s1026" style="position:absolute;margin-left:92.65pt;margin-top:23.9pt;width:68.3pt;height:24.7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DC9054" wp14:editId="5AE3D1C6">
            <wp:extent cx="5580000" cy="37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ea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0B53" w14:textId="36B2EC88" w:rsidR="009140FA" w:rsidRPr="00FC1B69" w:rsidRDefault="009140F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A746506" wp14:editId="7F60FB20">
                <wp:simplePos x="0" y="0"/>
                <wp:positionH relativeFrom="column">
                  <wp:posOffset>2042564</wp:posOffset>
                </wp:positionH>
                <wp:positionV relativeFrom="paragraph">
                  <wp:posOffset>1964748</wp:posOffset>
                </wp:positionV>
                <wp:extent cx="424296" cy="292677"/>
                <wp:effectExtent l="19050" t="19050" r="13970" b="12700"/>
                <wp:wrapNone/>
                <wp:docPr id="1569905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96" cy="29267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FED5F" id="Rectangle 3" o:spid="_x0000_s1026" style="position:absolute;margin-left:160.85pt;margin-top:154.7pt;width:33.4pt;height:23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394210" wp14:editId="7D00A13F">
            <wp:extent cx="5602059" cy="2637848"/>
            <wp:effectExtent l="0" t="0" r="0" b="0"/>
            <wp:docPr id="90118640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5" cy="265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87FF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หน้าการลา — รายการคำขอลาและการอนุมัติ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FC1B69" w14:paraId="3ACF15D0" w14:textId="77777777">
        <w:tc>
          <w:tcPr>
            <w:tcW w:w="2381" w:type="dxa"/>
            <w:shd w:val="clear" w:color="auto" w:fill="0F766E"/>
          </w:tcPr>
          <w:p w14:paraId="3CC621B2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18077E43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7283869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190C753D" w14:textId="77777777">
        <w:tc>
          <w:tcPr>
            <w:tcW w:w="2381" w:type="dxa"/>
          </w:tcPr>
          <w:p w14:paraId="3584A700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ประเภทการลา</w:t>
            </w:r>
          </w:p>
        </w:tc>
        <w:tc>
          <w:tcPr>
            <w:tcW w:w="1020" w:type="dxa"/>
          </w:tcPr>
          <w:p w14:paraId="3D078E0E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5E18DD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เลือกจากประเภทการลาที่ตั้งไว้</w:t>
            </w:r>
          </w:p>
        </w:tc>
      </w:tr>
      <w:tr w:rsidR="002D6802" w:rsidRPr="00FC1B69" w14:paraId="3829043E" w14:textId="77777777">
        <w:tc>
          <w:tcPr>
            <w:tcW w:w="2381" w:type="dxa"/>
          </w:tcPr>
          <w:p w14:paraId="0DFA54B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บุคลากร</w:t>
            </w:r>
          </w:p>
        </w:tc>
        <w:tc>
          <w:tcPr>
            <w:tcW w:w="1020" w:type="dxa"/>
          </w:tcPr>
          <w:p w14:paraId="5791BD9C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D23F98B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เลือกบุคลากรที่ขอลา</w:t>
            </w:r>
          </w:p>
        </w:tc>
      </w:tr>
      <w:tr w:rsidR="002D6802" w:rsidRPr="00FC1B69" w14:paraId="6E249FC6" w14:textId="77777777">
        <w:tc>
          <w:tcPr>
            <w:tcW w:w="2381" w:type="dxa"/>
          </w:tcPr>
          <w:p w14:paraId="18948196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วันที่เริ่ม / สิ้นสุด</w:t>
            </w:r>
          </w:p>
        </w:tc>
        <w:tc>
          <w:tcPr>
            <w:tcW w:w="1020" w:type="dxa"/>
          </w:tcPr>
          <w:p w14:paraId="143C20C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1C21821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ระบบคำนวณจำนวนวันให้ (ข้าม ส.-อา.)</w:t>
            </w:r>
          </w:p>
        </w:tc>
      </w:tr>
      <w:tr w:rsidR="002D6802" w:rsidRPr="00FC1B69" w14:paraId="184E7174" w14:textId="77777777">
        <w:tc>
          <w:tcPr>
            <w:tcW w:w="2381" w:type="dxa"/>
          </w:tcPr>
          <w:p w14:paraId="0E125D74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จำนวนวัน</w:t>
            </w:r>
          </w:p>
        </w:tc>
        <w:tc>
          <w:tcPr>
            <w:tcW w:w="1020" w:type="dxa"/>
          </w:tcPr>
          <w:p w14:paraId="7197DB9E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9D12A3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ปรับได้ เช่น ลาครึ่งวัน = 0.5</w:t>
            </w:r>
          </w:p>
        </w:tc>
      </w:tr>
      <w:tr w:rsidR="002D6802" w:rsidRPr="00FC1B69" w14:paraId="0AA1CE3D" w14:textId="77777777">
        <w:tc>
          <w:tcPr>
            <w:tcW w:w="2381" w:type="dxa"/>
          </w:tcPr>
          <w:p w14:paraId="14633C52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เบอร์ติดต่อ / เหตุผล</w:t>
            </w:r>
          </w:p>
        </w:tc>
        <w:tc>
          <w:tcPr>
            <w:tcW w:w="1020" w:type="dxa"/>
          </w:tcPr>
          <w:p w14:paraId="3E0DCCB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273416D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ข้อมูลเพิ่มเติม</w:t>
            </w:r>
          </w:p>
        </w:tc>
      </w:tr>
    </w:tbl>
    <w:p w14:paraId="7C71B341" w14:textId="77777777" w:rsidR="002D6802" w:rsidRPr="00FC1B69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683BAA1" w14:textId="484E9229" w:rsidR="009140FA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lastRenderedPageBreak/>
        <w:t xml:space="preserve">workflow: ยื่นขอลา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รออนุมัติ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อนุมัติ / ไม่อนุมัติ (ระบุเหตุผล)</w:t>
      </w:r>
    </w:p>
    <w:p w14:paraId="02853EBC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ตั้งค่าโควตาวันลา</w:t>
      </w:r>
    </w:p>
    <w:p w14:paraId="4CC456DD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“โควตาวันลา” กำหนดสิทธิ์วันลาแยกตามประเภทการลา + ประเภทบุคลากร + ปีงบประมาณ พร้อมกติกายกยอด และมีเครื่องมือ สร้างยอดวันลาปีงบ และ ยกยอดสิ้นปี ให้พนักงานทั้งองค์กร</w:t>
      </w:r>
    </w:p>
    <w:p w14:paraId="23452857" w14:textId="0AF883BE" w:rsidR="002D6802" w:rsidRPr="00FC1B69" w:rsidRDefault="009140F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B07F01B" wp14:editId="7ED867EA">
                <wp:simplePos x="0" y="0"/>
                <wp:positionH relativeFrom="column">
                  <wp:posOffset>5055928</wp:posOffset>
                </wp:positionH>
                <wp:positionV relativeFrom="paragraph">
                  <wp:posOffset>296487</wp:posOffset>
                </wp:positionV>
                <wp:extent cx="644005" cy="237259"/>
                <wp:effectExtent l="19050" t="19050" r="22860" b="10795"/>
                <wp:wrapNone/>
                <wp:docPr id="16242171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5" cy="2372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DDC66" id="Rectangle 3" o:spid="_x0000_s1026" style="position:absolute;margin-left:398.1pt;margin-top:23.35pt;width:50.7pt;height:18.7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272CECE" wp14:editId="1117952F">
                <wp:simplePos x="0" y="0"/>
                <wp:positionH relativeFrom="column">
                  <wp:posOffset>1218219</wp:posOffset>
                </wp:positionH>
                <wp:positionV relativeFrom="paragraph">
                  <wp:posOffset>247996</wp:posOffset>
                </wp:positionV>
                <wp:extent cx="1955222" cy="313459"/>
                <wp:effectExtent l="19050" t="19050" r="26035" b="10795"/>
                <wp:wrapNone/>
                <wp:docPr id="12101640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222" cy="3134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DBE2F" id="Rectangle 3" o:spid="_x0000_s1026" style="position:absolute;margin-left:95.9pt;margin-top:19.55pt;width:153.95pt;height:24.7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32C0AF" wp14:editId="039FC409">
            <wp:extent cx="5577840" cy="37185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leave-quo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8102" cy="37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9C87" w14:textId="2F04A801" w:rsidR="008C054D" w:rsidRPr="00FC1B69" w:rsidRDefault="008C054D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DECA1" wp14:editId="5E4F289C">
                <wp:simplePos x="0" y="0"/>
                <wp:positionH relativeFrom="column">
                  <wp:posOffset>2357755</wp:posOffset>
                </wp:positionH>
                <wp:positionV relativeFrom="paragraph">
                  <wp:posOffset>1760855</wp:posOffset>
                </wp:positionV>
                <wp:extent cx="392430" cy="255270"/>
                <wp:effectExtent l="19050" t="19050" r="26670" b="11430"/>
                <wp:wrapNone/>
                <wp:docPr id="3366707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" cy="2552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D4098" id="Rectangle 3" o:spid="_x0000_s1026" style="position:absolute;margin-left:185.65pt;margin-top:138.65pt;width:30.9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9804A6" wp14:editId="25DEE8E1">
            <wp:extent cx="5538230" cy="2623185"/>
            <wp:effectExtent l="0" t="0" r="5715" b="5715"/>
            <wp:docPr id="1726364032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523" cy="263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6A19" w14:textId="77777777" w:rsidR="002D6802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หน้าตั้งค่าโควตาวันลา — กติกาสิทธิ์วันลา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และการยกยอด</w:t>
      </w:r>
      <w:proofErr w:type="spellEnd"/>
    </w:p>
    <w:p w14:paraId="430A7756" w14:textId="77777777" w:rsidR="00FC1B69" w:rsidRPr="00FC1B69" w:rsidRDefault="00FC1B69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FC1B69" w14:paraId="2B50C021" w14:textId="77777777">
        <w:tc>
          <w:tcPr>
            <w:tcW w:w="2381" w:type="dxa"/>
            <w:shd w:val="clear" w:color="auto" w:fill="0F766E"/>
          </w:tcPr>
          <w:p w14:paraId="62D80869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14C7A15A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4985C12D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7BD95EE8" w14:textId="77777777">
        <w:tc>
          <w:tcPr>
            <w:tcW w:w="2381" w:type="dxa"/>
          </w:tcPr>
          <w:p w14:paraId="53E7713A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ประเภทการลา / ประเภทบุคลากร</w:t>
            </w:r>
          </w:p>
        </w:tc>
        <w:tc>
          <w:tcPr>
            <w:tcW w:w="1020" w:type="dxa"/>
          </w:tcPr>
          <w:p w14:paraId="70EFA398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464032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กติกาแยกตามประเภท</w:t>
            </w:r>
          </w:p>
        </w:tc>
      </w:tr>
      <w:tr w:rsidR="002D6802" w:rsidRPr="00FC1B69" w14:paraId="6126C89D" w14:textId="77777777">
        <w:tc>
          <w:tcPr>
            <w:tcW w:w="2381" w:type="dxa"/>
          </w:tcPr>
          <w:p w14:paraId="5D1ADA86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วันลาที่ได้รับ/ปี</w:t>
            </w:r>
          </w:p>
        </w:tc>
        <w:tc>
          <w:tcPr>
            <w:tcW w:w="1020" w:type="dxa"/>
          </w:tcPr>
          <w:p w14:paraId="6A3E246A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D07D943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ยกเว้นเมื่อติ๊ก “ไม่จำกัด” (เช่น ลาทหาร/ศึกษา)</w:t>
            </w:r>
          </w:p>
        </w:tc>
      </w:tr>
      <w:tr w:rsidR="002D6802" w:rsidRPr="00FC1B69" w14:paraId="6AEC9D8A" w14:textId="77777777">
        <w:tc>
          <w:tcPr>
            <w:tcW w:w="2381" w:type="dxa"/>
          </w:tcPr>
          <w:p w14:paraId="27EB10D2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อนุญาตยกยอด / ยกยอดสูงสุด / หมดอายุใน</w:t>
            </w:r>
          </w:p>
        </w:tc>
        <w:tc>
          <w:tcPr>
            <w:tcW w:w="1020" w:type="dxa"/>
          </w:tcPr>
          <w:p w14:paraId="7FF0FD56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B33BD2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กติกาการยกยอดวันลาที่เหลือไปปีถัดไป</w:t>
            </w:r>
          </w:p>
        </w:tc>
      </w:tr>
    </w:tbl>
    <w:p w14:paraId="1264BA8F" w14:textId="77777777" w:rsidR="002D6802" w:rsidRPr="00FC1B69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D55CA81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ปฏิทินวันหยุด</w:t>
      </w:r>
    </w:p>
    <w:p w14:paraId="1F468670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“วันหยุด” จัดการรายการวันหยุด (ราชการ/ภูมิภาค/โรงพยาบาล) แยกตามปี</w:t>
      </w:r>
    </w:p>
    <w:p w14:paraId="6FA04CC7" w14:textId="1052432C" w:rsidR="002D6802" w:rsidRPr="00FC1B69" w:rsidRDefault="008C054D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E7ACA7" wp14:editId="0F5F9A57">
                <wp:simplePos x="0" y="0"/>
                <wp:positionH relativeFrom="column">
                  <wp:posOffset>5146675</wp:posOffset>
                </wp:positionH>
                <wp:positionV relativeFrom="paragraph">
                  <wp:posOffset>282575</wp:posOffset>
                </wp:positionV>
                <wp:extent cx="575310" cy="293370"/>
                <wp:effectExtent l="19050" t="19050" r="15240" b="11430"/>
                <wp:wrapNone/>
                <wp:docPr id="15195669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2933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2F17E" id="Rectangle 3" o:spid="_x0000_s1026" style="position:absolute;margin-left:405.25pt;margin-top:22.25pt;width:45.3pt;height:23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B52043F" wp14:editId="0FB14160">
                <wp:simplePos x="0" y="0"/>
                <wp:positionH relativeFrom="column">
                  <wp:posOffset>1229995</wp:posOffset>
                </wp:positionH>
                <wp:positionV relativeFrom="paragraph">
                  <wp:posOffset>290195</wp:posOffset>
                </wp:positionV>
                <wp:extent cx="971550" cy="293370"/>
                <wp:effectExtent l="19050" t="19050" r="19050" b="11430"/>
                <wp:wrapNone/>
                <wp:docPr id="13934930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933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7A978" id="Rectangle 3" o:spid="_x0000_s1026" style="position:absolute;margin-left:96.85pt;margin-top:22.85pt;width:76.5pt;height:23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AFD348" wp14:editId="751864DB">
            <wp:extent cx="5580000" cy="3720000"/>
            <wp:effectExtent l="0" t="0" r="0" b="0"/>
            <wp:docPr id="2020324971" name="Picture 12" descr="รูปภาพประกอบด้วย ข้อความ, ภาพหน้าจอ, ซอฟต์แวร์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4971" name="Picture 12" descr="รูปภาพประกอบด้วย ข้อความ, ภาพหน้าจอ, ซอฟต์แวร์, จำนวน&#10;&#10;คำอธิบายที่สร้างโดยอัตโนมัติ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042A" w14:textId="6A785139" w:rsidR="008C054D" w:rsidRPr="00FC1B69" w:rsidRDefault="008C054D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2E492FF" wp14:editId="07C9F302">
                <wp:simplePos x="0" y="0"/>
                <wp:positionH relativeFrom="column">
                  <wp:posOffset>2487295</wp:posOffset>
                </wp:positionH>
                <wp:positionV relativeFrom="paragraph">
                  <wp:posOffset>1690370</wp:posOffset>
                </wp:positionV>
                <wp:extent cx="377190" cy="293370"/>
                <wp:effectExtent l="19050" t="19050" r="22860" b="11430"/>
                <wp:wrapNone/>
                <wp:docPr id="4999116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933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E9F8C" id="Rectangle 3" o:spid="_x0000_s1026" style="position:absolute;margin-left:195.85pt;margin-top:133.1pt;width:29.7pt;height:23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1FCE983" wp14:editId="41A5D9F8">
            <wp:extent cx="5597525" cy="2657254"/>
            <wp:effectExtent l="0" t="0" r="3175" b="0"/>
            <wp:docPr id="1471112530" name="รูปภาพ 1" descr="รูปภาพประกอบด้วย ภาพหน้าจอ, ซอฟต์แวร์, ซอฟต์แวร์มัลติมีเดีย, ซอฟต์แวร์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2530" name="รูปภาพ 1" descr="รูปภาพประกอบด้วย ภาพหน้าจอ, ซอฟต์แวร์, ซอฟต์แวร์มัลติมีเดีย, ซอฟต์แวร์กราฟิก&#10;&#10;คำอธิบายที่สร้างโดยอัตโนมัติ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0902" cy="26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632E" w14:textId="6234ED24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หน้าปฏิทินวันหยุด</w:t>
      </w:r>
      <w:proofErr w:type="spellEnd"/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เพิ่ม</w:t>
      </w:r>
      <w:proofErr w:type="spellEnd"/>
      <w:r w:rsidRPr="00FC1B69">
        <w:rPr>
          <w:rFonts w:ascii="TH SarabunPSK" w:hAnsi="TH SarabunPSK" w:cs="TH SarabunPSK"/>
          <w:color w:val="64748B"/>
          <w:sz w:val="32"/>
          <w:szCs w:val="32"/>
        </w:rPr>
        <w:t>/</w:t>
      </w:r>
      <w:proofErr w:type="spellStart"/>
      <w:r w:rsidRPr="00FC1B69">
        <w:rPr>
          <w:rFonts w:ascii="TH SarabunPSK" w:hAnsi="TH SarabunPSK" w:cs="TH SarabunPSK"/>
          <w:color w:val="64748B"/>
          <w:sz w:val="32"/>
          <w:szCs w:val="32"/>
        </w:rPr>
        <w:t>แก้ไขวันหยุดรายปี</w:t>
      </w:r>
      <w:proofErr w:type="spellEnd"/>
    </w:p>
    <w:p w14:paraId="041FC357" w14:textId="196636DB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proofErr w:type="spell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>บทที่</w:t>
      </w:r>
      <w:proofErr w:type="spellEnd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8  </w:t>
      </w:r>
      <w:proofErr w:type="spellStart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เงินเดือน</w:t>
      </w:r>
      <w:proofErr w:type="spellEnd"/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</w:t>
      </w:r>
      <w:proofErr w:type="spellStart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และสลิปเงินเดือน</w:t>
      </w:r>
      <w:proofErr w:type="spellEnd"/>
    </w:p>
    <w:p w14:paraId="51959C2C" w14:textId="69A9982D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เงินเดือน</w:t>
      </w:r>
      <w:proofErr w:type="spellEnd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 / </w:t>
      </w:r>
      <w:proofErr w:type="spellStart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ค่าตอบแทน</w:t>
      </w:r>
      <w:proofErr w:type="spellEnd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 (จ.18)</w:t>
      </w:r>
    </w:p>
    <w:p w14:paraId="73952D55" w14:textId="2AC80875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FC1B69">
        <w:rPr>
          <w:rFonts w:ascii="TH SarabunPSK" w:hAnsi="TH SarabunPSK" w:cs="TH SarabunPSK"/>
          <w:sz w:val="32"/>
          <w:szCs w:val="32"/>
        </w:rPr>
        <w:t>เมนู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“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เงินเดือน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ค่าตอบแทน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จัดการเงินเดือนฐาน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เงินประจำตำแหน่ง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(ปจต.) และเงินเพิ่มอื่นๆ ของบุคลากรแต่ละคน พร้อมสรุปภาระเงินเดือนรวมทั้งองค์กร</w:t>
      </w:r>
    </w:p>
    <w:p w14:paraId="3CF8FE8E" w14:textId="7D1C8A0B" w:rsidR="002D6802" w:rsidRPr="00FC1B69" w:rsidRDefault="008C054D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3DE411" wp14:editId="71D51E8B">
                <wp:simplePos x="0" y="0"/>
                <wp:positionH relativeFrom="column">
                  <wp:posOffset>1237615</wp:posOffset>
                </wp:positionH>
                <wp:positionV relativeFrom="paragraph">
                  <wp:posOffset>267335</wp:posOffset>
                </wp:positionV>
                <wp:extent cx="1703070" cy="293370"/>
                <wp:effectExtent l="19050" t="19050" r="11430" b="11430"/>
                <wp:wrapNone/>
                <wp:docPr id="222368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2933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77898" id="Rectangle 3" o:spid="_x0000_s1026" style="position:absolute;margin-left:97.45pt;margin-top:21.05pt;width:134.1pt;height:23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BA5FBF" wp14:editId="43F81913">
            <wp:extent cx="5580000" cy="37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compens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5DFC" w14:textId="390518D4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หน้าเงินเดือน/ค่าตอบแทน — สรุปภาระเงินเดือนและแก้ไขรายคน</w:t>
      </w:r>
    </w:p>
    <w:p w14:paraId="3B046291" w14:textId="632FF79F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การ์ดสรุป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มีเงินเดือนในระบบ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ภาระเงินเดือนรวมต่อเดือน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/ ประมาณต่อปี / มีเงินประจำตำแหน่ง</w:t>
      </w:r>
    </w:p>
    <w:p w14:paraId="32461C3C" w14:textId="1810E6D4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กด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b/>
          <w:sz w:val="32"/>
          <w:szCs w:val="32"/>
        </w:rPr>
        <w:t>ดู</w:t>
      </w:r>
      <w:proofErr w:type="spellEnd"/>
      <w:r w:rsidRPr="00FC1B69">
        <w:rPr>
          <w:rFonts w:ascii="TH SarabunPSK" w:hAnsi="TH SarabunPSK" w:cs="TH SarabunPSK"/>
          <w:b/>
          <w:sz w:val="32"/>
          <w:szCs w:val="32"/>
        </w:rPr>
        <w:t>/</w:t>
      </w:r>
      <w:proofErr w:type="spellStart"/>
      <w:r w:rsidRPr="00FC1B69">
        <w:rPr>
          <w:rFonts w:ascii="TH SarabunPSK" w:hAnsi="TH SarabunPSK" w:cs="TH SarabunPSK"/>
          <w:b/>
          <w:sz w:val="32"/>
          <w:szCs w:val="32"/>
        </w:rPr>
        <w:t>แก้ไข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เพื่อกรอกเงินเดือนฐาน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+ ปจต. + เงินเพิ่มอื่นๆ (เพิ่มได้หลายแถว)</w:t>
      </w:r>
    </w:p>
    <w:p w14:paraId="46B5EF2E" w14:textId="0D19DBF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จัดการเงินเดือน</w:t>
      </w:r>
      <w:proofErr w:type="spellEnd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 (</w:t>
      </w:r>
      <w:proofErr w:type="spellStart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สลิป</w:t>
      </w:r>
      <w:proofErr w:type="spellEnd"/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)</w:t>
      </w:r>
    </w:p>
    <w:p w14:paraId="4CA59931" w14:textId="03364E55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FC1B69">
        <w:rPr>
          <w:rFonts w:ascii="TH SarabunPSK" w:hAnsi="TH SarabunPSK" w:cs="TH SarabunPSK"/>
          <w:sz w:val="32"/>
          <w:szCs w:val="32"/>
        </w:rPr>
        <w:t>เมนู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“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จัดการเงินเดือน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สร้างและจัดการสลิปเงินเดือนรายงวด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แก้ไขรายการเงินได้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FC1B69">
        <w:rPr>
          <w:rFonts w:ascii="TH SarabunPSK" w:hAnsi="TH SarabunPSK" w:cs="TH SarabunPSK"/>
          <w:sz w:val="32"/>
          <w:szCs w:val="32"/>
        </w:rPr>
        <w:t>เงินหัก</w:t>
      </w:r>
      <w:proofErr w:type="spellEnd"/>
      <w:r w:rsidRPr="00FC1B69">
        <w:rPr>
          <w:rFonts w:ascii="TH SarabunPSK" w:hAnsi="TH SarabunPSK" w:cs="TH SarabunPSK"/>
          <w:sz w:val="32"/>
          <w:szCs w:val="32"/>
        </w:rPr>
        <w:t xml:space="preserve"> คำนวณภาษี/ประกันสังคม ยืนยัน/จ่าย และออก PDF มี 3 แท็บ (สลิป / รายการเงินได้-หัก / นำเข้า Excel)</w:t>
      </w:r>
    </w:p>
    <w:p w14:paraId="07F2D2B5" w14:textId="5567BFC3" w:rsidR="002D6802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7D920B" wp14:editId="0ABF29A9">
                <wp:simplePos x="0" y="0"/>
                <wp:positionH relativeFrom="column">
                  <wp:posOffset>1198426</wp:posOffset>
                </wp:positionH>
                <wp:positionV relativeFrom="paragraph">
                  <wp:posOffset>256903</wp:posOffset>
                </wp:positionV>
                <wp:extent cx="982436" cy="293370"/>
                <wp:effectExtent l="19050" t="19050" r="27305" b="11430"/>
                <wp:wrapNone/>
                <wp:docPr id="7476675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436" cy="2933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070C1" id="Rectangle 3" o:spid="_x0000_s1026" style="position:absolute;margin-left:94.35pt;margin-top:20.25pt;width:77.35pt;height:23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FE6BCF4" wp14:editId="71EBA851">
            <wp:extent cx="5580000" cy="37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payrol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1E6F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หน้าจัดการเงินเดือน — สลิปรายงวดและสถานะ</w:t>
      </w:r>
    </w:p>
    <w:p w14:paraId="12BE300A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workflow สลิป: ร่าง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ยืนยัน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จ่ายแล้ว; ยืนยันยกชุดทั้งเดือนได้</w:t>
      </w:r>
    </w:p>
    <w:p w14:paraId="2545AD73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ปุ่มในโมดัลแก้ไข: </w:t>
      </w:r>
      <w:r w:rsidRPr="00FC1B69">
        <w:rPr>
          <w:rFonts w:ascii="Segoe UI Emoji" w:hAnsi="Segoe UI Emoji" w:cs="Segoe UI Emoji"/>
          <w:sz w:val="32"/>
          <w:szCs w:val="32"/>
        </w:rPr>
        <w:t>🧮</w:t>
      </w:r>
      <w:r w:rsidRPr="00FC1B69">
        <w:rPr>
          <w:rFonts w:ascii="TH SarabunPSK" w:hAnsi="TH SarabunPSK" w:cs="TH SarabunPSK"/>
          <w:sz w:val="32"/>
          <w:szCs w:val="32"/>
        </w:rPr>
        <w:t xml:space="preserve"> คำนวณภาษี, </w:t>
      </w:r>
      <w:r w:rsidRPr="00FC1B69">
        <w:rPr>
          <w:rFonts w:ascii="Segoe UI Emoji" w:hAnsi="Segoe UI Emoji" w:cs="Segoe UI Emoji"/>
          <w:sz w:val="32"/>
          <w:szCs w:val="32"/>
        </w:rPr>
        <w:t>🛡️</w:t>
      </w:r>
      <w:r w:rsidRPr="00FC1B69">
        <w:rPr>
          <w:rFonts w:ascii="TH SarabunPSK" w:hAnsi="TH SarabunPSK" w:cs="TH SarabunPSK"/>
          <w:sz w:val="32"/>
          <w:szCs w:val="32"/>
        </w:rPr>
        <w:t xml:space="preserve"> คำนวณประกันสังคม (สูงสุด 875 บาท)</w:t>
      </w:r>
    </w:p>
    <w:p w14:paraId="7D1BE8FE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แท็บนำเข้า Excel: 1 ไฟล์ = 1 งวด (มีสลิปงวดนั้นแล้วจะเขียนทับ)</w:t>
      </w:r>
    </w:p>
    <w:p w14:paraId="32C65EC5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9  </w:t>
      </w:r>
      <w:proofErr w:type="spellStart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ประเมินผลการปฏิบัติงาน</w:t>
      </w:r>
      <w:proofErr w:type="spellEnd"/>
      <w:proofErr w:type="gramEnd"/>
    </w:p>
    <w:p w14:paraId="7F2E8733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แบบฟอร์มประเมิน</w:t>
      </w:r>
    </w:p>
    <w:p w14:paraId="3705B55A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 xml:space="preserve">เมนู “แบบฟอร์มประเมิน” สร้างและออกแบบแบบประเมิน (เช่น แบบ ปผ.2 จ) กำหนดสเกลคะแนน ระดับ/กลุ่ม และปีงบ แล้วไป “ออกแบบเกณฑ์” เพื่อวางโครงเกณฑ์แบบต้นไม้ (องค์ประกอบหลัก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ข้อย่อย) พร้อมถ่วงน้ำหนัก % และช่วงคะแนนของแต่ละระดับผล</w:t>
      </w:r>
    </w:p>
    <w:p w14:paraId="710B010E" w14:textId="6E9AB1A4" w:rsidR="002D6802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7E01A" wp14:editId="1E4A7161">
                <wp:simplePos x="0" y="0"/>
                <wp:positionH relativeFrom="column">
                  <wp:posOffset>5071018</wp:posOffset>
                </wp:positionH>
                <wp:positionV relativeFrom="paragraph">
                  <wp:posOffset>251460</wp:posOffset>
                </wp:positionV>
                <wp:extent cx="630827" cy="301625"/>
                <wp:effectExtent l="19050" t="19050" r="17145" b="22225"/>
                <wp:wrapNone/>
                <wp:docPr id="20038604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827" cy="301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9E32D" id="Rectangle 3" o:spid="_x0000_s1026" style="position:absolute;margin-left:399.3pt;margin-top:19.8pt;width:49.6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5CBB8D" wp14:editId="26BF1283">
                <wp:simplePos x="0" y="0"/>
                <wp:positionH relativeFrom="column">
                  <wp:posOffset>1231084</wp:posOffset>
                </wp:positionH>
                <wp:positionV relativeFrom="paragraph">
                  <wp:posOffset>267789</wp:posOffset>
                </wp:positionV>
                <wp:extent cx="1477735" cy="302078"/>
                <wp:effectExtent l="19050" t="19050" r="27305" b="22225"/>
                <wp:wrapNone/>
                <wp:docPr id="14572431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735" cy="3020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95357" id="Rectangle 3" o:spid="_x0000_s1026" style="position:absolute;margin-left:96.95pt;margin-top:21.1pt;width:116.35pt;height:2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8A516CB" wp14:editId="7068752F">
            <wp:extent cx="5580000" cy="37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eval-templa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0281" w14:textId="29F9C6F1" w:rsidR="00505047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51E6BC" wp14:editId="60DD972C">
                <wp:simplePos x="0" y="0"/>
                <wp:positionH relativeFrom="column">
                  <wp:posOffset>2368641</wp:posOffset>
                </wp:positionH>
                <wp:positionV relativeFrom="paragraph">
                  <wp:posOffset>1933575</wp:posOffset>
                </wp:positionV>
                <wp:extent cx="367393" cy="277133"/>
                <wp:effectExtent l="19050" t="19050" r="13970" b="27940"/>
                <wp:wrapNone/>
                <wp:docPr id="254487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393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3CBF7" id="Rectangle 3" o:spid="_x0000_s1026" style="position:absolute;margin-left:186.5pt;margin-top:152.25pt;width:28.95pt;height:2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9439BCD" wp14:editId="75D47582">
            <wp:extent cx="5583953" cy="2643051"/>
            <wp:effectExtent l="0" t="0" r="0" b="5080"/>
            <wp:docPr id="509780190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178" cy="264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5B3D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หน้าแบบฟอร์มประเมิน — สร้างและออกแบบเกณฑ์</w:t>
      </w:r>
    </w:p>
    <w:p w14:paraId="499D1564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ข้อที่ไม่มีลูก = ข้อให้คะแนน, ข้อที่มีลูก = กลุ่ม (น้ำหนักลูกต้องรวม 100%)</w:t>
      </w:r>
    </w:p>
    <w:p w14:paraId="2A4A7C30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ปุ่ม “ใช้ค่ามาตรฐาน 5 ระดับ” = ดีเด่น 90-100 / ดีมาก 80-89.99 / ดี 70-79.99 / พอใช้ 60-69.99 / ต้องปรับปรุง 50-59.99</w:t>
      </w:r>
    </w:p>
    <w:p w14:paraId="068B15A2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การประเมินผล</w:t>
      </w:r>
    </w:p>
    <w:p w14:paraId="20C99350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“ประเมินผล” สร้างการประเมินของบุคลากรจากแบบฟอร์มที่ออกแบบไว้ แล้วเข้าหน้าให้คะแนน (ประเมินตนเอง + หัวหน้าประเมิน) คำนวณคะแนนรวม/ระดับผลแบบสด และเดินตาม workflow อนุมัติ</w:t>
      </w:r>
    </w:p>
    <w:p w14:paraId="70252506" w14:textId="5C7B7342" w:rsidR="002D6802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01887E" wp14:editId="7C836482">
                <wp:simplePos x="0" y="0"/>
                <wp:positionH relativeFrom="column">
                  <wp:posOffset>5071018</wp:posOffset>
                </wp:positionH>
                <wp:positionV relativeFrom="paragraph">
                  <wp:posOffset>300446</wp:posOffset>
                </wp:positionV>
                <wp:extent cx="603795" cy="252639"/>
                <wp:effectExtent l="19050" t="19050" r="25400" b="14605"/>
                <wp:wrapNone/>
                <wp:docPr id="20594364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95" cy="25263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B0DB4" id="Rectangle 3" o:spid="_x0000_s1026" style="position:absolute;margin-left:399.3pt;margin-top:23.65pt;width:47.55pt;height:19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AC1BF5" wp14:editId="560FB753">
                <wp:simplePos x="0" y="0"/>
                <wp:positionH relativeFrom="column">
                  <wp:posOffset>1198426</wp:posOffset>
                </wp:positionH>
                <wp:positionV relativeFrom="paragraph">
                  <wp:posOffset>300446</wp:posOffset>
                </wp:positionV>
                <wp:extent cx="1281793" cy="301625"/>
                <wp:effectExtent l="19050" t="19050" r="13970" b="22225"/>
                <wp:wrapNone/>
                <wp:docPr id="17418401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793" cy="301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22F7F" id="Rectangle 3" o:spid="_x0000_s1026" style="position:absolute;margin-left:94.35pt;margin-top:23.65pt;width:100.95pt;height: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648D9F" wp14:editId="169A0F37">
            <wp:extent cx="5580000" cy="37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evaluat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3EEE" w14:textId="5DCE9EEF" w:rsidR="00505047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B42BA3" wp14:editId="4959604D">
                <wp:simplePos x="0" y="0"/>
                <wp:positionH relativeFrom="column">
                  <wp:posOffset>2354670</wp:posOffset>
                </wp:positionH>
                <wp:positionV relativeFrom="paragraph">
                  <wp:posOffset>1691459</wp:posOffset>
                </wp:positionV>
                <wp:extent cx="367393" cy="277133"/>
                <wp:effectExtent l="19050" t="19050" r="13970" b="27940"/>
                <wp:wrapNone/>
                <wp:docPr id="16156564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393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05A0E" id="Rectangle 3" o:spid="_x0000_s1026" style="position:absolute;margin-left:185.4pt;margin-top:133.2pt;width:28.95pt;height:21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FBCCCD" wp14:editId="72F927AE">
            <wp:extent cx="5592082" cy="2655865"/>
            <wp:effectExtent l="0" t="0" r="8890" b="0"/>
            <wp:docPr id="1185866785" name="รูปภาพ 1" descr="รูปภาพประกอบด้วย ภาพหน้าจอ, ซอฟต์แวร์, ซอฟต์แวร์มัลติมีเดีย, ข้อความ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6785" name="รูปภาพ 1" descr="รูปภาพประกอบด้วย ภาพหน้าจอ, ซอฟต์แวร์, ซอฟต์แวร์มัลติมีเดีย, ข้อความ&#10;&#10;คำอธิบายที่สร้างโดยอัตโนมัติ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5008" cy="26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386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หน้าการประเมินผล — รายการและคะแนนรวม</w:t>
      </w:r>
    </w:p>
    <w:p w14:paraId="10CD5EB3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workflow 5 ขั้น: ร่าง/ประเมินตนเอง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หัวหน้าประเมิน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รับทราบผล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HR ตรวจสอบ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เสร็จสมบูรณ์</w:t>
      </w:r>
    </w:p>
    <w:p w14:paraId="31B6A589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คะแนนรวมคำนวณจาก “คะแนนหัวหน้า” ถ่วงน้ำหนักตามต้นไม้; มี IDP และสายอนุมัติในหน้าเดียว</w:t>
      </w:r>
    </w:p>
    <w:p w14:paraId="46F94E90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ปุ่ม </w:t>
      </w:r>
      <w:r w:rsidRPr="00FC1B69">
        <w:rPr>
          <w:rFonts w:ascii="Segoe UI Emoji" w:hAnsi="Segoe UI Emoji" w:cs="Segoe UI Emoji"/>
          <w:sz w:val="32"/>
          <w:szCs w:val="32"/>
        </w:rPr>
        <w:t>🖨️</w:t>
      </w:r>
      <w:r w:rsidRPr="00FC1B69">
        <w:rPr>
          <w:rFonts w:ascii="TH SarabunPSK" w:hAnsi="TH SarabunPSK" w:cs="TH SarabunPSK"/>
          <w:sz w:val="32"/>
          <w:szCs w:val="32"/>
        </w:rPr>
        <w:t xml:space="preserve"> พิมพ์ PDF (ปผ.2 จ)</w:t>
      </w:r>
    </w:p>
    <w:p w14:paraId="6547C353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10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สรรหา</w:t>
      </w:r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/ รับสมัครงาน</w:t>
      </w:r>
    </w:p>
    <w:p w14:paraId="0D1D3F44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“การสรรหา” จัดการประกาศตำแหน่งงานว่าง สร้าง/แก้ไขประกาศ และคัดลอกลิงก์สมัครงานสาธารณะ ในหน้ารายละเอียดประกาศมีระบบติดตามผู้สมัคร (pipeline) เปลี่ยนสถานะ นัดสัมภาษณ์ และรับเข้าทำงาน (สร้างบุคลากรอัตโนมัติ)</w:t>
      </w:r>
    </w:p>
    <w:p w14:paraId="3610CDB3" w14:textId="2ADB6C35" w:rsidR="002D6802" w:rsidRPr="00FC1B69" w:rsidRDefault="00505047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F7573F" wp14:editId="58094905">
                <wp:simplePos x="0" y="0"/>
                <wp:positionH relativeFrom="column">
                  <wp:posOffset>5130891</wp:posOffset>
                </wp:positionH>
                <wp:positionV relativeFrom="paragraph">
                  <wp:posOffset>273594</wp:posOffset>
                </wp:positionV>
                <wp:extent cx="576580" cy="277133"/>
                <wp:effectExtent l="19050" t="19050" r="13970" b="27940"/>
                <wp:wrapNone/>
                <wp:docPr id="9652821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E419E" id="Rectangle 3" o:spid="_x0000_s1026" style="position:absolute;margin-left:404pt;margin-top:21.55pt;width:45.4pt;height: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0E8805" wp14:editId="6B1F5E24">
                <wp:simplePos x="0" y="0"/>
                <wp:positionH relativeFrom="column">
                  <wp:posOffset>1182098</wp:posOffset>
                </wp:positionH>
                <wp:positionV relativeFrom="paragraph">
                  <wp:posOffset>295366</wp:posOffset>
                </wp:positionV>
                <wp:extent cx="960664" cy="277133"/>
                <wp:effectExtent l="19050" t="19050" r="11430" b="27940"/>
                <wp:wrapNone/>
                <wp:docPr id="17042361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64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7C67E" id="Rectangle 3" o:spid="_x0000_s1026" style="position:absolute;margin-left:93.1pt;margin-top:23.25pt;width:75.65pt;height:21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" filled="f" strokecolor="#e00" strokeweight="3pt"/>
            </w:pict>
          </mc:Fallback>
        </mc:AlternateContent>
      </w:r>
      <w:r w:rsidR="00733E3A"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F466D99" wp14:editId="3BE75E66">
            <wp:extent cx="5580000" cy="37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recruit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73AF" w14:textId="1580707A" w:rsidR="00505047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4227B26" wp14:editId="485BDDC0">
            <wp:extent cx="5631554" cy="2679428"/>
            <wp:effectExtent l="0" t="0" r="7620" b="6985"/>
            <wp:docPr id="2138793457" name="รูปภาพ 10" descr="รูปภาพประกอบด้วย ภาพหน้าจอ, ซอฟต์แวร์, ข้อความ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3457" name="รูปภาพ 10" descr="รูปภาพประกอบด้วย ภาพหน้าจอ, ซอฟต์แวร์, ข้อความ, ไอคอนคอมพิวเตอร์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380" cy="268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445C" w14:textId="034B629B" w:rsidR="00733E3A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51239B" wp14:editId="6B13AFF7">
                <wp:simplePos x="0" y="0"/>
                <wp:positionH relativeFrom="column">
                  <wp:posOffset>1989637</wp:posOffset>
                </wp:positionH>
                <wp:positionV relativeFrom="paragraph">
                  <wp:posOffset>2148205</wp:posOffset>
                </wp:positionV>
                <wp:extent cx="451212" cy="277133"/>
                <wp:effectExtent l="19050" t="19050" r="25400" b="27940"/>
                <wp:wrapNone/>
                <wp:docPr id="7157911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12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EE469" id="Rectangle 3" o:spid="_x0000_s1026" style="position:absolute;margin-left:156.65pt;margin-top:169.15pt;width:35.55pt;height:21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E65B68" wp14:editId="64C287A2">
            <wp:extent cx="5239849" cy="2465614"/>
            <wp:effectExtent l="0" t="0" r="0" b="0"/>
            <wp:docPr id="481641585" name="รูปภาพ 11" descr="รูปภาพประกอบด้วย ภาพหน้าจอ, ซอฟต์แวร์, ซอฟต์แวร์มัลติมีเดีย, ไอคอนคอมพิวเตอ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1585" name="รูปภาพ 11" descr="รูปภาพประกอบด้วย ภาพหน้าจอ, ซอฟต์แวร์, ซอฟต์แวร์มัลติมีเดีย, ไอคอนคอมพิวเตอร์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139" cy="247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1622" w14:textId="6FEA1C44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หน้าประกาศรับสมัครงาน — รายการประกาศและจำนวนผู้สมัคร</w:t>
      </w:r>
    </w:p>
    <w:p w14:paraId="274DE27B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แบบฟอร์มประกาศ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2D6802" w:rsidRPr="00FC1B69" w14:paraId="0C44E8EC" w14:textId="77777777">
        <w:tc>
          <w:tcPr>
            <w:tcW w:w="2381" w:type="dxa"/>
            <w:shd w:val="clear" w:color="auto" w:fill="0F766E"/>
          </w:tcPr>
          <w:p w14:paraId="71F65123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11939E5C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672EDF99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7F256C0C" w14:textId="77777777">
        <w:tc>
          <w:tcPr>
            <w:tcW w:w="2381" w:type="dxa"/>
          </w:tcPr>
          <w:p w14:paraId="4AA84E4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ชื่อตำแหน่ง (หัวข้อประกาศ) / ตำแหน่ง / หน่วยงาน</w:t>
            </w:r>
          </w:p>
        </w:tc>
        <w:tc>
          <w:tcPr>
            <w:tcW w:w="1020" w:type="dxa"/>
          </w:tcPr>
          <w:p w14:paraId="35CF912C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701123B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ข้อมูลหลักของประกาศ</w:t>
            </w:r>
          </w:p>
        </w:tc>
      </w:tr>
      <w:tr w:rsidR="002D6802" w:rsidRPr="00FC1B69" w14:paraId="5435945C" w14:textId="77777777">
        <w:tc>
          <w:tcPr>
            <w:tcW w:w="2381" w:type="dxa"/>
          </w:tcPr>
          <w:p w14:paraId="59AF0A0F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จำนวนรับ / ประเภท / เงินเดือน</w:t>
            </w:r>
          </w:p>
        </w:tc>
        <w:tc>
          <w:tcPr>
            <w:tcW w:w="1020" w:type="dxa"/>
          </w:tcPr>
          <w:p w14:paraId="2B21CB79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A87BB9F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อัตราและเงื่อนไข</w:t>
            </w:r>
          </w:p>
        </w:tc>
      </w:tr>
      <w:tr w:rsidR="002D6802" w:rsidRPr="00FC1B69" w14:paraId="693E93FC" w14:textId="77777777">
        <w:tc>
          <w:tcPr>
            <w:tcW w:w="2381" w:type="dxa"/>
          </w:tcPr>
          <w:p w14:paraId="26895FD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เปิดรับ / ปิดรับ</w:t>
            </w:r>
          </w:p>
        </w:tc>
        <w:tc>
          <w:tcPr>
            <w:tcW w:w="1020" w:type="dxa"/>
          </w:tcPr>
          <w:p w14:paraId="7F2EB3D0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DB5244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ช่วงเวลารับสมัคร</w:t>
            </w:r>
          </w:p>
        </w:tc>
      </w:tr>
      <w:tr w:rsidR="002D6802" w:rsidRPr="00FC1B69" w14:paraId="4CC52241" w14:textId="77777777">
        <w:tc>
          <w:tcPr>
            <w:tcW w:w="2381" w:type="dxa"/>
          </w:tcPr>
          <w:p w14:paraId="20C0079C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รายละเอียดงาน / คุณสมบัติ / สวัสดิการ / ช่องทางติดต่อ</w:t>
            </w:r>
          </w:p>
        </w:tc>
        <w:tc>
          <w:tcPr>
            <w:tcW w:w="1020" w:type="dxa"/>
          </w:tcPr>
          <w:p w14:paraId="01F0B614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A85DEE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เนื้อหาประกาศ</w:t>
            </w:r>
          </w:p>
        </w:tc>
      </w:tr>
    </w:tbl>
    <w:p w14:paraId="41BFFC62" w14:textId="77777777" w:rsidR="002D6802" w:rsidRPr="00FC1B69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7D4211EA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pipeline ผู้สมัคร: ส่งใบสมัคร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กำลังพิจารณา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คัดเลือก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สัมภาษณ์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เสนอตำแหน่ง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รับเข้าทำงาน / ไม่ผ่าน</w:t>
      </w:r>
    </w:p>
    <w:p w14:paraId="6AB647CC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 xml:space="preserve">ลิงก์สมัครงานเป็นหน้าสาธารณะที่ </w:t>
      </w:r>
      <w:proofErr w:type="gramStart"/>
      <w:r w:rsidRPr="00FC1B69">
        <w:rPr>
          <w:rFonts w:ascii="TH SarabunPSK" w:hAnsi="TH SarabunPSK" w:cs="TH SarabunPSK"/>
          <w:sz w:val="32"/>
          <w:szCs w:val="32"/>
        </w:rPr>
        <w:t>/apply/:</w:t>
      </w:r>
      <w:proofErr w:type="gramEnd"/>
      <w:r w:rsidRPr="00FC1B69">
        <w:rPr>
          <w:rFonts w:ascii="TH SarabunPSK" w:hAnsi="TH SarabunPSK" w:cs="TH SarabunPSK"/>
          <w:sz w:val="32"/>
          <w:szCs w:val="32"/>
        </w:rPr>
        <w:t>id (ผู้สมัครกรอกเอง แนบรูป/Resume/เอกสาร)</w:t>
      </w:r>
    </w:p>
    <w:p w14:paraId="6DED5ECF" w14:textId="77777777" w:rsidR="002D6802" w:rsidRPr="00FC1B69" w:rsidRDefault="00733E3A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FC1B69">
        <w:rPr>
          <w:rFonts w:ascii="TH SarabunPSK" w:hAnsi="TH SarabunPSK" w:cs="TH SarabunPSK"/>
          <w:sz w:val="32"/>
          <w:szCs w:val="32"/>
        </w:rPr>
        <w:t>เมื่อ “รับเข้าทำงาน” ระบบสร้างข้อมูลบุคลากรใหม่จากใบสมัครให้อัตโนมัติ</w:t>
      </w:r>
    </w:p>
    <w:p w14:paraId="465B1526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11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ลาออก</w:t>
      </w:r>
      <w:proofErr w:type="gramEnd"/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 xml:space="preserve"> / พ้นสภาพ · ข้อมูลของฉัน · ขอเอกสาร HR · นำเข้าข้อมูล</w:t>
      </w:r>
    </w:p>
    <w:p w14:paraId="2F4726A7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แจ้งลาออก / พ้นสภาพ</w:t>
      </w:r>
    </w:p>
    <w:p w14:paraId="57A291F5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“ลาออก/พ้นสภาพ” รวมคำขอลาออก/เกษียณ/โอนย้าย/สิ้นสุดสัญญา เชื่อมกับระบบการอนุมัติ เมื่ออนุมัติแล้วระบบปรับสถานะบุคลากรให้</w:t>
      </w:r>
    </w:p>
    <w:p w14:paraId="12C6542D" w14:textId="4CFD529B" w:rsidR="002D6802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31D9D5" wp14:editId="3652C175">
                <wp:simplePos x="0" y="0"/>
                <wp:positionH relativeFrom="column">
                  <wp:posOffset>5250634</wp:posOffset>
                </wp:positionH>
                <wp:positionV relativeFrom="paragraph">
                  <wp:posOffset>647337</wp:posOffset>
                </wp:positionV>
                <wp:extent cx="451212" cy="277133"/>
                <wp:effectExtent l="19050" t="19050" r="25400" b="27940"/>
                <wp:wrapNone/>
                <wp:docPr id="7271932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12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F8946" id="Rectangle 3" o:spid="_x0000_s1026" style="position:absolute;margin-left:413.45pt;margin-top:50.95pt;width:35.55pt;height:2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0F68E" wp14:editId="0361DA66">
                <wp:simplePos x="0" y="0"/>
                <wp:positionH relativeFrom="column">
                  <wp:posOffset>1192983</wp:posOffset>
                </wp:positionH>
                <wp:positionV relativeFrom="paragraph">
                  <wp:posOffset>282666</wp:posOffset>
                </wp:positionV>
                <wp:extent cx="2288721" cy="277133"/>
                <wp:effectExtent l="19050" t="19050" r="16510" b="27940"/>
                <wp:wrapNone/>
                <wp:docPr id="6787008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721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C75C5" id="Rectangle 3" o:spid="_x0000_s1026" style="position:absolute;margin-left:93.95pt;margin-top:22.25pt;width:180.2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1D4466" wp14:editId="3FB0B7D5">
            <wp:extent cx="5584371" cy="37229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resign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1591" cy="37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2505" w14:textId="14A13D9F" w:rsidR="00733E3A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8C5B6FC" wp14:editId="18DC5095">
            <wp:extent cx="4774532" cy="2498272"/>
            <wp:effectExtent l="0" t="0" r="7620" b="0"/>
            <wp:docPr id="2023287024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7024" name="รูปภาพ 1" descr="รูปภาพประกอบด้วย ข้อความ, ภาพหน้าจอ, จำนวน, ตัวอักษร&#10;&#10;คำอธิบายที่สร้างโดยอัตโนมัติ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8404" cy="25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AAE5" w14:textId="2748E454" w:rsidR="00733E3A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6C3AFD" wp14:editId="0A0C6401">
                <wp:simplePos x="0" y="0"/>
                <wp:positionH relativeFrom="column">
                  <wp:posOffset>4798151</wp:posOffset>
                </wp:positionH>
                <wp:positionV relativeFrom="paragraph">
                  <wp:posOffset>1239520</wp:posOffset>
                </wp:positionV>
                <wp:extent cx="451212" cy="277133"/>
                <wp:effectExtent l="19050" t="19050" r="25400" b="27940"/>
                <wp:wrapNone/>
                <wp:docPr id="11088550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12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CFF71" id="Rectangle 3" o:spid="_x0000_s1026" style="position:absolute;margin-left:377.8pt;margin-top:97.6pt;width:35.55pt;height:21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B9DE91" wp14:editId="76DE7BA7">
            <wp:extent cx="4716112" cy="1530531"/>
            <wp:effectExtent l="0" t="0" r="8890" b="0"/>
            <wp:docPr id="1646395101" name="รูปภาพ 1" descr="รูปภาพประกอบด้วย ข้อความ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5101" name="รูปภาพ 1" descr="รูปภาพประกอบด้วย ข้อความ, ภาพหน้าจอ&#10;&#10;คำอธิบายที่สร้างโดยอัตโนมัติ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8535" cy="16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F29A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หน้าแจ้งลาออก/พ้นสภาพ — คำขอและสถานะ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81"/>
        <w:gridCol w:w="1604"/>
        <w:gridCol w:w="5386"/>
      </w:tblGrid>
      <w:tr w:rsidR="002D6802" w:rsidRPr="00FC1B69" w14:paraId="7C27B817" w14:textId="77777777">
        <w:tc>
          <w:tcPr>
            <w:tcW w:w="2381" w:type="dxa"/>
            <w:shd w:val="clear" w:color="auto" w:fill="0F766E"/>
          </w:tcPr>
          <w:p w14:paraId="2942D6E3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043A8D3F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55496800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2D6802" w:rsidRPr="00FC1B69" w14:paraId="5C0D36DB" w14:textId="77777777">
        <w:tc>
          <w:tcPr>
            <w:tcW w:w="2381" w:type="dxa"/>
          </w:tcPr>
          <w:p w14:paraId="1ACE405F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เลือกบุคลากร</w:t>
            </w:r>
          </w:p>
        </w:tc>
        <w:tc>
          <w:tcPr>
            <w:tcW w:w="1020" w:type="dxa"/>
          </w:tcPr>
          <w:p w14:paraId="75883348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52448E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ค้นหาแล้วเลือก</w:t>
            </w:r>
          </w:p>
        </w:tc>
      </w:tr>
      <w:tr w:rsidR="002D6802" w:rsidRPr="00FC1B69" w14:paraId="0C61147E" w14:textId="77777777">
        <w:tc>
          <w:tcPr>
            <w:tcW w:w="2381" w:type="dxa"/>
          </w:tcPr>
          <w:p w14:paraId="01FE5C35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</w:p>
        </w:tc>
        <w:tc>
          <w:tcPr>
            <w:tcW w:w="1020" w:type="dxa"/>
          </w:tcPr>
          <w:p w14:paraId="16241F45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2D04E86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ลาออก / เกษียณ / โอน-ย้าย / สิ้นสุดสัญญา</w:t>
            </w:r>
          </w:p>
        </w:tc>
      </w:tr>
      <w:tr w:rsidR="002D6802" w:rsidRPr="00FC1B69" w14:paraId="415BAE09" w14:textId="77777777">
        <w:tc>
          <w:tcPr>
            <w:tcW w:w="2381" w:type="dxa"/>
          </w:tcPr>
          <w:p w14:paraId="035BE6E4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วันสุดท้ายปฏิบัติงาน</w:t>
            </w:r>
          </w:p>
        </w:tc>
        <w:tc>
          <w:tcPr>
            <w:tcW w:w="1020" w:type="dxa"/>
          </w:tcPr>
          <w:p w14:paraId="77B57D60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897C48B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วันทำงานวันสุดท้าย</w:t>
            </w:r>
          </w:p>
        </w:tc>
      </w:tr>
      <w:tr w:rsidR="002D6802" w:rsidRPr="00FC1B69" w14:paraId="67A05938" w14:textId="77777777">
        <w:tc>
          <w:tcPr>
            <w:tcW w:w="2381" w:type="dxa"/>
          </w:tcPr>
          <w:p w14:paraId="7530692E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วันพ้นสภาพ / เหตุผล</w:t>
            </w:r>
          </w:p>
        </w:tc>
        <w:tc>
          <w:tcPr>
            <w:tcW w:w="1020" w:type="dxa"/>
          </w:tcPr>
          <w:p w14:paraId="5D4008B7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เหตุผลต้องกรอก</w:t>
            </w:r>
          </w:p>
        </w:tc>
        <w:tc>
          <w:tcPr>
            <w:tcW w:w="5386" w:type="dxa"/>
          </w:tcPr>
          <w:p w14:paraId="7C9B29D2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วันมีผลและเหตุผล</w:t>
            </w:r>
          </w:p>
        </w:tc>
      </w:tr>
      <w:tr w:rsidR="002D6802" w:rsidRPr="00FC1B69" w14:paraId="0B6700F1" w14:textId="77777777">
        <w:tc>
          <w:tcPr>
            <w:tcW w:w="2381" w:type="dxa"/>
          </w:tcPr>
          <w:p w14:paraId="0D8BA3F8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b/>
                <w:sz w:val="32"/>
                <w:szCs w:val="32"/>
              </w:rPr>
              <w:t>เอกสารแนบ</w:t>
            </w:r>
          </w:p>
        </w:tc>
        <w:tc>
          <w:tcPr>
            <w:tcW w:w="1020" w:type="dxa"/>
          </w:tcPr>
          <w:p w14:paraId="411E26C7" w14:textId="77777777" w:rsidR="002D6802" w:rsidRPr="00FC1B69" w:rsidRDefault="00733E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CC27749" w14:textId="77777777" w:rsidR="002D6802" w:rsidRPr="00FC1B69" w:rsidRDefault="00733E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1B69">
              <w:rPr>
                <w:rFonts w:ascii="TH SarabunPSK" w:hAnsi="TH SarabunPSK" w:cs="TH SarabunPSK"/>
                <w:sz w:val="32"/>
                <w:szCs w:val="32"/>
              </w:rPr>
              <w:t>หนังสือลาออก/หลักฐาน</w:t>
            </w:r>
          </w:p>
        </w:tc>
      </w:tr>
    </w:tbl>
    <w:p w14:paraId="099BD3BA" w14:textId="77777777" w:rsidR="002D6802" w:rsidRPr="00FC1B69" w:rsidRDefault="002D6802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A16468F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ข้อมูลของฉัน</w:t>
      </w:r>
    </w:p>
    <w:p w14:paraId="039DBA70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>เมนู “ข้อมูลของฉัน” ให้พนักงานดูข้อมูลตนเองแบบอ่านอย่างเดียว 10 แท็บ (ส่วนตัว/วันลา/สลิป/การศึกษา/ประวัติตำแหน่ง/สัญญาจ้าง/เครื่องราชฯ/สวัสดิการ/วินัย/อบรม) ถ้ายังไม่ผูกบัญชีกับข้อมูลบุคลากรจะขึ้นให้ติดต่อ HR</w:t>
      </w:r>
    </w:p>
    <w:p w14:paraId="55061009" w14:textId="77777777" w:rsidR="002D6802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4FE083B" wp14:editId="508EC3E8">
            <wp:extent cx="5580000" cy="372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my-prof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FB2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หน้าข้อมูลของฉัน — ดูข้อมูลส่วนตัว โควตาวันลา และสลิป</w:t>
      </w:r>
    </w:p>
    <w:p w14:paraId="3841051E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ขอเอกสาร HR</w:t>
      </w:r>
    </w:p>
    <w:p w14:paraId="316E277E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 xml:space="preserve">เมนู “ขอเอกสาร HR” ให้พนักงานยื่นขอเอกสาร (หนังสือรับรอง/สลิป/50 ทวิ ฯลฯ) และ HR รับดำเนินการ อัปโหลดไฟล์ และปิดงาน workflow: รอดำเนินการ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กำลังจัดทำ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พร้อมรับ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ส่งมอบแล้ว</w:t>
      </w:r>
    </w:p>
    <w:p w14:paraId="69EDCD36" w14:textId="4E0F3BAF" w:rsidR="002D6802" w:rsidRPr="00FC1B69" w:rsidRDefault="00733E3A">
      <w:pPr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717753" wp14:editId="350B4712">
                <wp:simplePos x="0" y="0"/>
                <wp:positionH relativeFrom="column">
                  <wp:posOffset>5084626</wp:posOffset>
                </wp:positionH>
                <wp:positionV relativeFrom="paragraph">
                  <wp:posOffset>290195</wp:posOffset>
                </wp:positionV>
                <wp:extent cx="623208" cy="277133"/>
                <wp:effectExtent l="19050" t="19050" r="24765" b="27940"/>
                <wp:wrapNone/>
                <wp:docPr id="2495435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208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6A6BA" id="Rectangle 3" o:spid="_x0000_s1026" style="position:absolute;margin-left:400.35pt;margin-top:22.85pt;width:49.05pt;height:21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DF57D" wp14:editId="5FE778B9">
                <wp:simplePos x="0" y="0"/>
                <wp:positionH relativeFrom="column">
                  <wp:posOffset>1399812</wp:posOffset>
                </wp:positionH>
                <wp:positionV relativeFrom="paragraph">
                  <wp:posOffset>1569266</wp:posOffset>
                </wp:positionV>
                <wp:extent cx="677636" cy="277133"/>
                <wp:effectExtent l="19050" t="19050" r="27305" b="27940"/>
                <wp:wrapNone/>
                <wp:docPr id="1681958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636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02737" id="Rectangle 3" o:spid="_x0000_s1026" style="position:absolute;margin-left:110.2pt;margin-top:123.55pt;width:53.35pt;height:21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AC6C3B" wp14:editId="5A63FA9B">
                <wp:simplePos x="0" y="0"/>
                <wp:positionH relativeFrom="column">
                  <wp:posOffset>1231083</wp:posOffset>
                </wp:positionH>
                <wp:positionV relativeFrom="paragraph">
                  <wp:posOffset>290195</wp:posOffset>
                </wp:positionV>
                <wp:extent cx="1096735" cy="277133"/>
                <wp:effectExtent l="19050" t="19050" r="27305" b="27940"/>
                <wp:wrapNone/>
                <wp:docPr id="700905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735" cy="2771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B89AE" id="Rectangle 3" o:spid="_x0000_s1026" style="position:absolute;margin-left:96.95pt;margin-top:22.85pt;width:86.35pt;height:21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" filled="f" strokecolor="#e00" strokeweight="3pt"/>
            </w:pict>
          </mc:Fallback>
        </mc:AlternateContent>
      </w:r>
      <w:r w:rsidRPr="00FC1B6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FE7A85" wp14:editId="30AEEEA0">
            <wp:extent cx="5580000" cy="372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m__document-reques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728C" w14:textId="77777777" w:rsidR="002D6802" w:rsidRPr="00FC1B69" w:rsidRDefault="00733E3A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Arial" w:hAnsi="Arial" w:cs="Arial"/>
          <w:color w:val="64748B"/>
          <w:sz w:val="32"/>
          <w:szCs w:val="32"/>
        </w:rPr>
        <w:lastRenderedPageBreak/>
        <w:t>▲</w:t>
      </w:r>
      <w:r w:rsidRPr="00FC1B69">
        <w:rPr>
          <w:rFonts w:ascii="TH SarabunPSK" w:hAnsi="TH SarabunPSK" w:cs="TH SarabunPSK"/>
          <w:color w:val="64748B"/>
          <w:sz w:val="32"/>
          <w:szCs w:val="32"/>
        </w:rPr>
        <w:t xml:space="preserve"> หน้าขอเอกสาร HR — คำขอของฉันและมุมมอง HR</w:t>
      </w:r>
    </w:p>
    <w:p w14:paraId="3DC54E36" w14:textId="77777777" w:rsidR="002D6802" w:rsidRPr="00FC1B69" w:rsidRDefault="00733E3A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>นำเข้าข้อมูล HRM</w:t>
      </w:r>
    </w:p>
    <w:p w14:paraId="55562FEE" w14:textId="77777777" w:rsidR="002D6802" w:rsidRPr="00FC1B69" w:rsidRDefault="00733E3A">
      <w:pPr>
        <w:spacing w:after="1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sz w:val="32"/>
          <w:szCs w:val="32"/>
        </w:rPr>
        <w:t xml:space="preserve">เมนู “นำเข้าข้อมูล” (HRM) ดาวน์โหลด Excel template แล้วอัปโหลดกลับเพื่อนำเข้าแบบ upsert ลำดับแนะนำ: หน่วยงาน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พนักงาน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กะ </w:t>
      </w:r>
      <w:r w:rsidRPr="00FC1B69">
        <w:rPr>
          <w:rFonts w:ascii="Arial" w:hAnsi="Arial" w:cs="Arial"/>
          <w:sz w:val="32"/>
          <w:szCs w:val="32"/>
        </w:rPr>
        <w:t>→</w:t>
      </w:r>
      <w:r w:rsidRPr="00FC1B69">
        <w:rPr>
          <w:rFonts w:ascii="TH SarabunPSK" w:hAnsi="TH SarabunPSK" w:cs="TH SarabunPSK"/>
          <w:sz w:val="32"/>
          <w:szCs w:val="32"/>
        </w:rPr>
        <w:t xml:space="preserve"> ตารางเวร (มี 4 การ์ด แต่ละใบมีปุ่มดาวน์โหลด Template และเลือกไฟล์)</w:t>
      </w:r>
    </w:p>
    <w:p w14:paraId="66798DC8" w14:textId="77777777" w:rsidR="002D6802" w:rsidRPr="00BC13E5" w:rsidRDefault="00733E3A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  <w:sz w:val="42"/>
          <w:szCs w:val="42"/>
        </w:rPr>
      </w:pPr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BC13E5">
        <w:rPr>
          <w:rFonts w:ascii="TH SarabunPSK" w:hAnsi="TH SarabunPSK" w:cs="TH SarabunPSK"/>
          <w:b/>
          <w:color w:val="0F766E"/>
          <w:sz w:val="42"/>
          <w:szCs w:val="42"/>
        </w:rPr>
        <w:t xml:space="preserve">12  </w:t>
      </w:r>
      <w:r w:rsidRPr="00BC13E5">
        <w:rPr>
          <w:rFonts w:ascii="TH SarabunPSK" w:hAnsi="TH SarabunPSK" w:cs="TH SarabunPSK"/>
          <w:b/>
          <w:color w:val="111827"/>
          <w:sz w:val="42"/>
          <w:szCs w:val="42"/>
        </w:rPr>
        <w:t>คำถามที่พบบ่อย</w:t>
      </w:r>
      <w:proofErr w:type="gramEnd"/>
    </w:p>
    <w:p w14:paraId="60412711" w14:textId="77777777" w:rsidR="002D6802" w:rsidRPr="00FC1B69" w:rsidRDefault="00733E3A">
      <w:pPr>
        <w:spacing w:after="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ถาม: </w:t>
      </w:r>
      <w:r w:rsidRPr="00FC1B69">
        <w:rPr>
          <w:rFonts w:ascii="TH SarabunPSK" w:hAnsi="TH SarabunPSK" w:cs="TH SarabunPSK"/>
          <w:b/>
          <w:color w:val="111827"/>
          <w:sz w:val="32"/>
          <w:szCs w:val="32"/>
        </w:rPr>
        <w:t>ตั้งหัวหน้าหน่วยงานตรงไหน?</w:t>
      </w:r>
    </w:p>
    <w:p w14:paraId="3E84A938" w14:textId="77777777" w:rsidR="002D6802" w:rsidRPr="00FC1B69" w:rsidRDefault="00733E3A">
      <w:pPr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FC1B69">
        <w:rPr>
          <w:rFonts w:ascii="TH SarabunPSK" w:hAnsi="TH SarabunPSK" w:cs="TH SarabunPSK"/>
          <w:sz w:val="32"/>
          <w:szCs w:val="32"/>
        </w:rPr>
        <w:t>ที่เมนูผังองค์กร คลิกกล่องหน่วยงาน แล้วเลือกบุคลากรในหน้าต่าง “ตั้งหัวหน้า”</w:t>
      </w:r>
    </w:p>
    <w:p w14:paraId="025C8E5B" w14:textId="77777777" w:rsidR="002D6802" w:rsidRPr="00FC1B69" w:rsidRDefault="00733E3A">
      <w:pPr>
        <w:spacing w:after="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ถาม: </w:t>
      </w:r>
      <w:r w:rsidRPr="00FC1B69">
        <w:rPr>
          <w:rFonts w:ascii="TH SarabunPSK" w:hAnsi="TH SarabunPSK" w:cs="TH SarabunPSK"/>
          <w:b/>
          <w:color w:val="111827"/>
          <w:sz w:val="32"/>
          <w:szCs w:val="32"/>
        </w:rPr>
        <w:t>เพิ่มบุคลากรแล้วทำไมกรอกการศึกษา/เครื่องราชฯ ไม่ได้?</w:t>
      </w:r>
    </w:p>
    <w:p w14:paraId="33CDF7B3" w14:textId="77777777" w:rsidR="002D6802" w:rsidRPr="00FC1B69" w:rsidRDefault="00733E3A">
      <w:pPr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FC1B69">
        <w:rPr>
          <w:rFonts w:ascii="TH SarabunPSK" w:hAnsi="TH SarabunPSK" w:cs="TH SarabunPSK"/>
          <w:sz w:val="32"/>
          <w:szCs w:val="32"/>
        </w:rPr>
        <w:t>ต้องบันทึกข้อมูลบุคลากรหลัก (ส่วนบุคคล+การทำงาน) ให้เสร็จก่อน แท็บย่อยจึงจะใช้งานได้</w:t>
      </w:r>
    </w:p>
    <w:p w14:paraId="7FA4622C" w14:textId="77777777" w:rsidR="002D6802" w:rsidRPr="00FC1B69" w:rsidRDefault="00733E3A">
      <w:pPr>
        <w:spacing w:after="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ถาม: </w:t>
      </w:r>
      <w:r w:rsidRPr="00FC1B69">
        <w:rPr>
          <w:rFonts w:ascii="TH SarabunPSK" w:hAnsi="TH SarabunPSK" w:cs="TH SarabunPSK"/>
          <w:b/>
          <w:color w:val="111827"/>
          <w:sz w:val="32"/>
          <w:szCs w:val="32"/>
        </w:rPr>
        <w:t>ลืมสแกนนิ้วต้องทำยังไง?</w:t>
      </w:r>
    </w:p>
    <w:p w14:paraId="60572226" w14:textId="77777777" w:rsidR="002D6802" w:rsidRPr="00FC1B69" w:rsidRDefault="00733E3A">
      <w:pPr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FC1B69">
        <w:rPr>
          <w:rFonts w:ascii="TH SarabunPSK" w:hAnsi="TH SarabunPSK" w:cs="TH SarabunPSK"/>
          <w:sz w:val="32"/>
          <w:szCs w:val="32"/>
        </w:rPr>
        <w:t>ยื่นที่เมนู “ขอลงเวลาย้อนหลัง” ระบุวันที่+เวลา+เหตุผล แล้วรอหัวหน้าและ HR อนุมัติ</w:t>
      </w:r>
    </w:p>
    <w:p w14:paraId="09C608DD" w14:textId="77777777" w:rsidR="002D6802" w:rsidRPr="00FC1B69" w:rsidRDefault="00733E3A">
      <w:pPr>
        <w:spacing w:after="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ถาม: </w:t>
      </w:r>
      <w:r w:rsidRPr="00FC1B69">
        <w:rPr>
          <w:rFonts w:ascii="TH SarabunPSK" w:hAnsi="TH SarabunPSK" w:cs="TH SarabunPSK"/>
          <w:b/>
          <w:color w:val="111827"/>
          <w:sz w:val="32"/>
          <w:szCs w:val="32"/>
        </w:rPr>
        <w:t>สร้างยอดวันลาให้พนักงานทั้งหมดทำยังไง?</w:t>
      </w:r>
    </w:p>
    <w:p w14:paraId="0D4EBFD5" w14:textId="77777777" w:rsidR="002D6802" w:rsidRPr="00FC1B69" w:rsidRDefault="00733E3A">
      <w:pPr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FC1B69">
        <w:rPr>
          <w:rFonts w:ascii="TH SarabunPSK" w:hAnsi="TH SarabunPSK" w:cs="TH SarabunPSK"/>
          <w:sz w:val="32"/>
          <w:szCs w:val="32"/>
        </w:rPr>
        <w:t>ที่เมนูโควตาวันลา เลือกปีงบแล้วกด “สร้างยอดวันลาปีงบ” และสิ้นปีใช้ “ยกยอดสิ้นปี”</w:t>
      </w:r>
    </w:p>
    <w:p w14:paraId="2122150A" w14:textId="77777777" w:rsidR="002D6802" w:rsidRPr="00FC1B69" w:rsidRDefault="00733E3A">
      <w:pPr>
        <w:spacing w:after="20"/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F766E"/>
          <w:sz w:val="32"/>
          <w:szCs w:val="32"/>
        </w:rPr>
        <w:t xml:space="preserve">ถาม: </w:t>
      </w:r>
      <w:r w:rsidRPr="00FC1B69">
        <w:rPr>
          <w:rFonts w:ascii="TH SarabunPSK" w:hAnsi="TH SarabunPSK" w:cs="TH SarabunPSK"/>
          <w:b/>
          <w:color w:val="111827"/>
          <w:sz w:val="32"/>
          <w:szCs w:val="32"/>
        </w:rPr>
        <w:t>รับคนเข้าทำงานจากใบสมัครแล้วต้องคีย์ประวัติใหม่ไหม?</w:t>
      </w:r>
    </w:p>
    <w:p w14:paraId="338DDF20" w14:textId="77777777" w:rsidR="002D6802" w:rsidRPr="00FC1B69" w:rsidRDefault="00733E3A">
      <w:pPr>
        <w:rPr>
          <w:rFonts w:ascii="TH SarabunPSK" w:hAnsi="TH SarabunPSK" w:cs="TH SarabunPSK"/>
          <w:sz w:val="32"/>
          <w:szCs w:val="32"/>
        </w:rPr>
      </w:pPr>
      <w:r w:rsidRPr="00FC1B6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FC1B69">
        <w:rPr>
          <w:rFonts w:ascii="TH SarabunPSK" w:hAnsi="TH SarabunPSK" w:cs="TH SarabunPSK"/>
          <w:sz w:val="32"/>
          <w:szCs w:val="32"/>
        </w:rPr>
        <w:t>ไม่ต้อง เมื่อกด “รับเข้าทำงาน” ระบบสร้างข้อมูลบุคลากรจากใบสมัครให้อัตโนมัติ</w:t>
      </w:r>
    </w:p>
    <w:sectPr w:rsidR="002D6802" w:rsidRPr="00FC1B69" w:rsidSect="00034616">
      <w:footerReference w:type="default" r:id="rId4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CFC69" w14:textId="77777777" w:rsidR="00733E3A" w:rsidRDefault="00733E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4E6F0A" w14:textId="77777777" w:rsidR="00733E3A" w:rsidRDefault="00733E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013AE" w14:textId="77777777" w:rsidR="002D6802" w:rsidRPr="001C7C3E" w:rsidRDefault="00733E3A">
    <w:pPr>
      <w:pStyle w:val="a7"/>
      <w:jc w:val="center"/>
      <w:rPr>
        <w:rFonts w:ascii="TH SarabunPSK" w:hAnsi="TH SarabunPSK" w:cs="TH SarabunPSK"/>
        <w:sz w:val="22"/>
        <w:szCs w:val="22"/>
      </w:rPr>
    </w:pPr>
    <w:r w:rsidRPr="001C7C3E">
      <w:rPr>
        <w:rFonts w:ascii="TH SarabunPSK" w:hAnsi="TH SarabunPSK" w:cs="TH SarabunPSK"/>
        <w:color w:val="64748B"/>
        <w:sz w:val="22"/>
        <w:szCs w:val="22"/>
      </w:rPr>
      <w:t xml:space="preserve">ระบบบริหารงานบุคคล (HRM) · ระบบ ERP รพ.วชิระภูเก็ต   |   หน้า </w:t>
    </w:r>
    <w:r w:rsidRPr="001C7C3E">
      <w:rPr>
        <w:rFonts w:ascii="TH SarabunPSK" w:hAnsi="TH SarabunPSK" w:cs="TH SarabunPSK"/>
        <w:sz w:val="22"/>
        <w:szCs w:val="22"/>
      </w:rPr>
      <w:fldChar w:fldCharType="begin"/>
    </w:r>
    <w:r w:rsidRPr="001C7C3E">
      <w:rPr>
        <w:rFonts w:ascii="TH SarabunPSK" w:hAnsi="TH SarabunPSK" w:cs="TH SarabunPSK"/>
        <w:sz w:val="22"/>
        <w:szCs w:val="22"/>
      </w:rPr>
      <w:instrText>PAGE</w:instrText>
    </w:r>
    <w:r w:rsidRPr="001C7C3E">
      <w:rPr>
        <w:rFonts w:ascii="TH SarabunPSK" w:hAnsi="TH SarabunPSK" w:cs="TH SarabunPSK"/>
        <w:sz w:val="22"/>
        <w:szCs w:val="22"/>
      </w:rPr>
      <w:fldChar w:fldCharType="separate"/>
    </w:r>
    <w:r w:rsidR="00F23A52" w:rsidRPr="001C7C3E">
      <w:rPr>
        <w:rFonts w:ascii="TH SarabunPSK" w:hAnsi="TH SarabunPSK" w:cs="TH SarabunPSK"/>
        <w:noProof/>
        <w:sz w:val="22"/>
        <w:szCs w:val="22"/>
      </w:rPr>
      <w:t>1</w:t>
    </w:r>
    <w:r w:rsidRPr="001C7C3E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94BCE" w14:textId="77777777" w:rsidR="00733E3A" w:rsidRDefault="00733E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C5F7F7" w14:textId="77777777" w:rsidR="00733E3A" w:rsidRDefault="00733E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037407">
    <w:abstractNumId w:val="8"/>
  </w:num>
  <w:num w:numId="2" w16cid:durableId="1844125157">
    <w:abstractNumId w:val="6"/>
  </w:num>
  <w:num w:numId="3" w16cid:durableId="288975046">
    <w:abstractNumId w:val="5"/>
  </w:num>
  <w:num w:numId="4" w16cid:durableId="63190843">
    <w:abstractNumId w:val="4"/>
  </w:num>
  <w:num w:numId="5" w16cid:durableId="1789002933">
    <w:abstractNumId w:val="7"/>
  </w:num>
  <w:num w:numId="6" w16cid:durableId="1168595570">
    <w:abstractNumId w:val="3"/>
  </w:num>
  <w:num w:numId="7" w16cid:durableId="509565029">
    <w:abstractNumId w:val="2"/>
  </w:num>
  <w:num w:numId="8" w16cid:durableId="1368526369">
    <w:abstractNumId w:val="1"/>
  </w:num>
  <w:num w:numId="9" w16cid:durableId="156749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DAE"/>
    <w:rsid w:val="00142B19"/>
    <w:rsid w:val="0015074B"/>
    <w:rsid w:val="001C7C3E"/>
    <w:rsid w:val="0029639D"/>
    <w:rsid w:val="002A1D03"/>
    <w:rsid w:val="002D6802"/>
    <w:rsid w:val="00326F90"/>
    <w:rsid w:val="00334CEE"/>
    <w:rsid w:val="004638D8"/>
    <w:rsid w:val="00505047"/>
    <w:rsid w:val="00513ED1"/>
    <w:rsid w:val="006251E3"/>
    <w:rsid w:val="00685F32"/>
    <w:rsid w:val="006F3F97"/>
    <w:rsid w:val="00706B97"/>
    <w:rsid w:val="00733E3A"/>
    <w:rsid w:val="00771FC4"/>
    <w:rsid w:val="008C054D"/>
    <w:rsid w:val="009140FA"/>
    <w:rsid w:val="00AA1D8D"/>
    <w:rsid w:val="00B47730"/>
    <w:rsid w:val="00BC13E5"/>
    <w:rsid w:val="00C72CBA"/>
    <w:rsid w:val="00C85687"/>
    <w:rsid w:val="00CB0664"/>
    <w:rsid w:val="00D564CE"/>
    <w:rsid w:val="00DB6FB3"/>
    <w:rsid w:val="00E26D56"/>
    <w:rsid w:val="00F00046"/>
    <w:rsid w:val="00F23A52"/>
    <w:rsid w:val="00F53D27"/>
    <w:rsid w:val="00FC1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89C51"/>
  <w14:defaultImageDpi w14:val="330"/>
  <w15:docId w15:val="{D27021A0-70FF-4078-8C03-95E2F1C5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2046</Words>
  <Characters>11667</Characters>
  <Application>Microsoft Office Word</Application>
  <DocSecurity>0</DocSecurity>
  <Lines>97</Lines>
  <Paragraphs>27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 kaojaidee</cp:lastModifiedBy>
  <cp:revision>13</cp:revision>
  <dcterms:created xsi:type="dcterms:W3CDTF">2026-09-07T19:07:00Z</dcterms:created>
  <dcterms:modified xsi:type="dcterms:W3CDTF">2026-10-02T15:53:00Z</dcterms:modified>
  <cp:category/>
</cp:coreProperties>
</file>