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F6EC" w14:textId="77777777" w:rsidR="00C80C29" w:rsidRDefault="00C80C29">
      <w:pPr>
        <w:spacing w:after="120"/>
        <w:rPr>
          <w:rFonts w:hint="eastAsia"/>
        </w:rPr>
      </w:pPr>
    </w:p>
    <w:p w14:paraId="021FA3D0" w14:textId="77777777" w:rsidR="00C80C2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D834E4" wp14:editId="2271BF62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pital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2181" w14:textId="77777777" w:rsidR="00C80C29" w:rsidRPr="00344065" w:rsidRDefault="00000000">
      <w:pPr>
        <w:spacing w:after="0"/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111827"/>
          <w:sz w:val="32"/>
          <w:szCs w:val="32"/>
        </w:rPr>
        <w:t>โรงพยาบาลวชิระภูเก็ต</w:t>
      </w:r>
    </w:p>
    <w:p w14:paraId="21FE1B86" w14:textId="77777777" w:rsidR="00C80C29" w:rsidRPr="00344065" w:rsidRDefault="00000000">
      <w:pPr>
        <w:spacing w:after="440"/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color w:val="64748B"/>
          <w:sz w:val="22"/>
          <w:szCs w:val="22"/>
        </w:rPr>
        <w:t>VACHIRAPHUKET HOSPITAL</w:t>
      </w:r>
    </w:p>
    <w:p w14:paraId="2C729D00" w14:textId="77777777" w:rsidR="00C80C29" w:rsidRPr="00344065" w:rsidRDefault="00000000">
      <w:pPr>
        <w:spacing w:after="80"/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64748B"/>
        </w:rPr>
        <w:t>เอกสารคู่มือการใช้งาน (User Manual)</w:t>
      </w:r>
    </w:p>
    <w:p w14:paraId="43FDE11E" w14:textId="77777777" w:rsidR="00C80C29" w:rsidRPr="00344065" w:rsidRDefault="00000000">
      <w:pPr>
        <w:spacing w:after="40"/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68"/>
          <w:szCs w:val="68"/>
        </w:rPr>
        <w:t>ระบบบัตรเติมน้ำมัน</w:t>
      </w:r>
    </w:p>
    <w:p w14:paraId="7DB206C0" w14:textId="77777777" w:rsidR="00C80C29" w:rsidRPr="00344065" w:rsidRDefault="00000000">
      <w:pPr>
        <w:spacing w:after="520"/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color w:val="111827"/>
          <w:sz w:val="34"/>
          <w:szCs w:val="34"/>
        </w:rPr>
        <w:t>ระบบบริหารทรัพยากรองค์กร (ERP)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C80C29" w:rsidRPr="00344065" w14:paraId="1ED1677B" w14:textId="77777777" w:rsidTr="00344065">
        <w:tc>
          <w:tcPr>
            <w:tcW w:w="2551" w:type="dxa"/>
            <w:shd w:val="clear" w:color="auto" w:fill="EAF3F2"/>
          </w:tcPr>
          <w:p w14:paraId="31B9DF33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รหัสเอกสาร</w:t>
            </w:r>
          </w:p>
        </w:tc>
        <w:tc>
          <w:tcPr>
            <w:tcW w:w="6236" w:type="dxa"/>
          </w:tcPr>
          <w:p w14:paraId="42B46D49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UM-ERP-FUEL-001</w:t>
            </w:r>
          </w:p>
        </w:tc>
      </w:tr>
      <w:tr w:rsidR="00C80C29" w:rsidRPr="00344065" w14:paraId="701D478C" w14:textId="77777777" w:rsidTr="00344065">
        <w:tc>
          <w:tcPr>
            <w:tcW w:w="2551" w:type="dxa"/>
            <w:shd w:val="clear" w:color="auto" w:fill="EAF3F2"/>
          </w:tcPr>
          <w:p w14:paraId="627BAAFB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ชื่อระบบ</w:t>
            </w:r>
          </w:p>
        </w:tc>
        <w:tc>
          <w:tcPr>
            <w:tcW w:w="6236" w:type="dxa"/>
          </w:tcPr>
          <w:p w14:paraId="3D5B3C18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บัตร Fleet Card · เบิก-คืน · ปรับวงเงิน · แจ้งเตือน</w:t>
            </w:r>
          </w:p>
        </w:tc>
      </w:tr>
      <w:tr w:rsidR="00C80C29" w:rsidRPr="00344065" w14:paraId="2F478478" w14:textId="77777777" w:rsidTr="00344065">
        <w:tc>
          <w:tcPr>
            <w:tcW w:w="2551" w:type="dxa"/>
            <w:shd w:val="clear" w:color="auto" w:fill="EAF3F2"/>
          </w:tcPr>
          <w:p w14:paraId="2E4EB61A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เวอร์ชันเอกสาร</w:t>
            </w:r>
          </w:p>
        </w:tc>
        <w:tc>
          <w:tcPr>
            <w:tcW w:w="6236" w:type="dxa"/>
          </w:tcPr>
          <w:p w14:paraId="1CACE12F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</w:tr>
      <w:tr w:rsidR="00C80C29" w:rsidRPr="00344065" w14:paraId="14C9157C" w14:textId="77777777" w:rsidTr="00344065">
        <w:tc>
          <w:tcPr>
            <w:tcW w:w="2551" w:type="dxa"/>
            <w:shd w:val="clear" w:color="auto" w:fill="EAF3F2"/>
          </w:tcPr>
          <w:p w14:paraId="65B1B281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วันที่จัดทำ</w:t>
            </w:r>
          </w:p>
        </w:tc>
        <w:tc>
          <w:tcPr>
            <w:tcW w:w="6236" w:type="dxa"/>
          </w:tcPr>
          <w:p w14:paraId="6D19E091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22 สิงหาคม พ.ศ. 2569</w:t>
            </w:r>
          </w:p>
        </w:tc>
      </w:tr>
      <w:tr w:rsidR="00C80C29" w:rsidRPr="00344065" w14:paraId="0F5D654A" w14:textId="77777777" w:rsidTr="00344065">
        <w:tc>
          <w:tcPr>
            <w:tcW w:w="2551" w:type="dxa"/>
            <w:shd w:val="clear" w:color="auto" w:fill="EAF3F2"/>
          </w:tcPr>
          <w:p w14:paraId="014A04CD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สถานะเอกสาร</w:t>
            </w:r>
          </w:p>
        </w:tc>
        <w:tc>
          <w:tcPr>
            <w:tcW w:w="6236" w:type="dxa"/>
          </w:tcPr>
          <w:p w14:paraId="0FA6DC48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ฉบับส่งมอบ (Released)</w:t>
            </w:r>
          </w:p>
        </w:tc>
      </w:tr>
      <w:tr w:rsidR="00C80C29" w:rsidRPr="00344065" w14:paraId="25FB2E39" w14:textId="77777777" w:rsidTr="00344065">
        <w:tc>
          <w:tcPr>
            <w:tcW w:w="2551" w:type="dxa"/>
            <w:shd w:val="clear" w:color="auto" w:fill="EAF3F2"/>
          </w:tcPr>
          <w:p w14:paraId="0D039087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กลุ่มผู้อ่าน</w:t>
            </w:r>
          </w:p>
        </w:tc>
        <w:tc>
          <w:tcPr>
            <w:tcW w:w="6236" w:type="dxa"/>
          </w:tcPr>
          <w:p w14:paraId="5CCC558F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เจ้าหน้าที่ผู้ใช้งานระบบ</w:t>
            </w:r>
          </w:p>
        </w:tc>
      </w:tr>
      <w:tr w:rsidR="00C80C29" w:rsidRPr="00344065" w14:paraId="5A6A594D" w14:textId="77777777" w:rsidTr="00344065">
        <w:tc>
          <w:tcPr>
            <w:tcW w:w="2551" w:type="dxa"/>
            <w:shd w:val="clear" w:color="auto" w:fill="EAF3F2"/>
          </w:tcPr>
          <w:p w14:paraId="302905A4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จัดทำโดย</w:t>
            </w:r>
          </w:p>
        </w:tc>
        <w:tc>
          <w:tcPr>
            <w:tcW w:w="6236" w:type="dxa"/>
          </w:tcPr>
          <w:p w14:paraId="30CA429D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  <w:tr w:rsidR="00C80C29" w:rsidRPr="00344065" w14:paraId="529D6DB7" w14:textId="77777777" w:rsidTr="00344065">
        <w:tc>
          <w:tcPr>
            <w:tcW w:w="2551" w:type="dxa"/>
            <w:shd w:val="clear" w:color="auto" w:fill="EAF3F2"/>
          </w:tcPr>
          <w:p w14:paraId="3CF0B7C3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0F766E"/>
                <w:sz w:val="32"/>
                <w:szCs w:val="32"/>
              </w:rPr>
              <w:t>จัดทำเพื่อ</w:t>
            </w:r>
          </w:p>
        </w:tc>
        <w:tc>
          <w:tcPr>
            <w:tcW w:w="6236" w:type="dxa"/>
          </w:tcPr>
          <w:p w14:paraId="79C6970B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โรงพยาบาลวชิระภูเก็ต</w:t>
            </w:r>
          </w:p>
        </w:tc>
      </w:tr>
    </w:tbl>
    <w:p w14:paraId="7C86F4E5" w14:textId="77777777" w:rsidR="00C80C29" w:rsidRPr="00344065" w:rsidRDefault="00000000">
      <w:pPr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</w:rPr>
        <w:br w:type="page"/>
      </w:r>
    </w:p>
    <w:p w14:paraId="606DF937" w14:textId="77777777" w:rsidR="00C80C29" w:rsidRPr="00344065" w:rsidRDefault="00000000">
      <w:pPr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ประวัติการแก้ไขเอกสาร (Document Revision History)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701"/>
        <w:gridCol w:w="4139"/>
        <w:gridCol w:w="1701"/>
      </w:tblGrid>
      <w:tr w:rsidR="00C80C29" w:rsidRPr="00344065" w14:paraId="29322642" w14:textId="77777777">
        <w:tc>
          <w:tcPr>
            <w:tcW w:w="1247" w:type="dxa"/>
            <w:shd w:val="clear" w:color="auto" w:fill="0F766E"/>
          </w:tcPr>
          <w:p w14:paraId="75FE8EEA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เวอร์ชัน</w:t>
            </w:r>
          </w:p>
        </w:tc>
        <w:tc>
          <w:tcPr>
            <w:tcW w:w="1701" w:type="dxa"/>
            <w:shd w:val="clear" w:color="auto" w:fill="0F766E"/>
          </w:tcPr>
          <w:p w14:paraId="41BDA257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4139" w:type="dxa"/>
            <w:shd w:val="clear" w:color="auto" w:fill="0F766E"/>
          </w:tcPr>
          <w:p w14:paraId="2309BCD9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รายละเอียดการแก้ไข</w:t>
            </w:r>
          </w:p>
        </w:tc>
        <w:tc>
          <w:tcPr>
            <w:tcW w:w="1701" w:type="dxa"/>
            <w:shd w:val="clear" w:color="auto" w:fill="0F766E"/>
          </w:tcPr>
          <w:p w14:paraId="479E911F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ผู้จัดทำ</w:t>
            </w:r>
          </w:p>
        </w:tc>
      </w:tr>
      <w:tr w:rsidR="00C80C29" w:rsidRPr="00344065" w14:paraId="5DB57E5F" w14:textId="77777777">
        <w:tc>
          <w:tcPr>
            <w:tcW w:w="1247" w:type="dxa"/>
          </w:tcPr>
          <w:p w14:paraId="03F27D35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1701" w:type="dxa"/>
          </w:tcPr>
          <w:p w14:paraId="08BA1BD2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22 ส.ค. 2569</w:t>
            </w:r>
          </w:p>
        </w:tc>
        <w:tc>
          <w:tcPr>
            <w:tcW w:w="4139" w:type="dxa"/>
          </w:tcPr>
          <w:p w14:paraId="66C9F84A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จัดทำเอกสารคู่มือฉบับแรก</w:t>
            </w:r>
          </w:p>
        </w:tc>
        <w:tc>
          <w:tcPr>
            <w:tcW w:w="1701" w:type="dxa"/>
          </w:tcPr>
          <w:p w14:paraId="6D472724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ทีมพัฒนาระบบ ERP</w:t>
            </w:r>
          </w:p>
        </w:tc>
      </w:tr>
    </w:tbl>
    <w:p w14:paraId="16BDEABD" w14:textId="77777777" w:rsidR="00C80C29" w:rsidRPr="00344065" w:rsidRDefault="00C80C29">
      <w:pPr>
        <w:spacing w:after="120"/>
        <w:rPr>
          <w:rFonts w:ascii="TH SarabunPSK" w:hAnsi="TH SarabunPSK" w:cs="TH SarabunPSK"/>
        </w:rPr>
      </w:pPr>
    </w:p>
    <w:p w14:paraId="0EE3218A" w14:textId="77777777" w:rsidR="00C80C29" w:rsidRPr="00A1247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color w:val="64748B"/>
          <w:sz w:val="32"/>
          <w:szCs w:val="32"/>
        </w:rPr>
        <w:t>เอกสารฉบับนี้จัดทำขึ้นเพื่อเป็นคู่มือการใช้งานระบบบัตรเติมน้ำมัน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 w14:paraId="3A8A6C8C" w14:textId="77777777" w:rsidR="00C80C29" w:rsidRPr="00344065" w:rsidRDefault="00000000">
      <w:pPr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</w:rPr>
        <w:br w:type="page"/>
      </w:r>
    </w:p>
    <w:p w14:paraId="6B730049" w14:textId="77777777" w:rsidR="00C80C29" w:rsidRPr="00A12479" w:rsidRDefault="00000000">
      <w:pPr>
        <w:rPr>
          <w:rFonts w:ascii="TH SarabunPSK" w:hAnsi="TH SarabunPSK" w:cs="TH SarabunPSK"/>
          <w:sz w:val="40"/>
          <w:szCs w:val="40"/>
        </w:rPr>
      </w:pPr>
      <w:r w:rsidRPr="00A12479">
        <w:rPr>
          <w:rFonts w:ascii="TH SarabunPSK" w:hAnsi="TH SarabunPSK" w:cs="TH SarabunPSK"/>
          <w:b/>
          <w:color w:val="0F766E"/>
          <w:sz w:val="40"/>
          <w:szCs w:val="40"/>
        </w:rPr>
        <w:lastRenderedPageBreak/>
        <w:t>สารบัญ</w:t>
      </w:r>
    </w:p>
    <w:p w14:paraId="35DEF106" w14:textId="77777777" w:rsidR="00C80C29" w:rsidRPr="00A12479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1  ภาพรวมระบบบัตรเติมน้ำมัน</w:t>
      </w:r>
      <w:proofErr w:type="gramEnd"/>
    </w:p>
    <w:p w14:paraId="44D13A70" w14:textId="77777777" w:rsidR="00C80C29" w:rsidRPr="00A12479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2  ทะเบียนบัตร</w:t>
      </w:r>
      <w:proofErr w:type="gramEnd"/>
      <w:r w:rsidRPr="00A12479">
        <w:rPr>
          <w:rFonts w:ascii="TH SarabunPSK" w:hAnsi="TH SarabunPSK" w:cs="TH SarabunPSK"/>
          <w:sz w:val="32"/>
          <w:szCs w:val="32"/>
        </w:rPr>
        <w:t xml:space="preserve"> Fleet Card</w:t>
      </w:r>
    </w:p>
    <w:p w14:paraId="29BBAA90" w14:textId="77777777" w:rsidR="00C80C29" w:rsidRPr="00A12479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3  เบิก</w:t>
      </w:r>
      <w:proofErr w:type="gramEnd"/>
      <w:r w:rsidRPr="00A12479">
        <w:rPr>
          <w:rFonts w:ascii="TH SarabunPSK" w:hAnsi="TH SarabunPSK" w:cs="TH SarabunPSK"/>
          <w:sz w:val="32"/>
          <w:szCs w:val="32"/>
        </w:rPr>
        <w:t xml:space="preserve"> / คืน บัตร</w:t>
      </w:r>
    </w:p>
    <w:p w14:paraId="1F8B21EB" w14:textId="77777777" w:rsidR="00C80C29" w:rsidRPr="00A12479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4  ขอปรับวงเงินบัตร</w:t>
      </w:r>
      <w:proofErr w:type="gramEnd"/>
    </w:p>
    <w:p w14:paraId="37A0F26A" w14:textId="77777777" w:rsidR="00C80C29" w:rsidRPr="00A12479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5  รายการเติมน้ำมัน</w:t>
      </w:r>
      <w:proofErr w:type="gramEnd"/>
      <w:r w:rsidRPr="00A12479">
        <w:rPr>
          <w:rFonts w:ascii="TH SarabunPSK" w:hAnsi="TH SarabunPSK" w:cs="TH SarabunPSK"/>
          <w:sz w:val="32"/>
          <w:szCs w:val="32"/>
        </w:rPr>
        <w:t xml:space="preserve"> และแจ้งเตือน</w:t>
      </w:r>
    </w:p>
    <w:p w14:paraId="34808F45" w14:textId="77777777" w:rsidR="00C80C29" w:rsidRPr="00A12479" w:rsidRDefault="00000000">
      <w:pPr>
        <w:spacing w:after="140"/>
        <w:ind w:left="227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บทที่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6  คำถามที่พบบ่อย</w:t>
      </w:r>
      <w:proofErr w:type="gramEnd"/>
    </w:p>
    <w:p w14:paraId="43051DD6" w14:textId="77777777" w:rsidR="00C80C29" w:rsidRPr="00344065" w:rsidRDefault="00000000">
      <w:pPr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</w:rPr>
        <w:br w:type="page"/>
      </w:r>
    </w:p>
    <w:p w14:paraId="3656776E" w14:textId="77777777" w:rsidR="00C80C29" w:rsidRPr="00344065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1  </w:t>
      </w:r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>ภาพรวมระบบบัตรเติมน้ำมัน</w:t>
      </w:r>
    </w:p>
    <w:p w14:paraId="2E3084E3" w14:textId="77777777" w:rsidR="00C80C29" w:rsidRPr="00A1247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>ระบบบัตรเติมน้ำมัน (Fleet Card) จัดการบัตรเติมน้ำมันราชการทั้งหมด ตั้งแต่ทะเบียนบัตรและวงเงิน การเบิก-คืนบัตรพร้อมบันทึกการเติมน้ำมัน การขอปรับวงเงิน รายการเติมน้ำมันที่เกิดขึ้น และการแจ้งเตือนความผิดปกติ</w:t>
      </w:r>
    </w:p>
    <w:p w14:paraId="1666CEB6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ระบบนี้ทำอะไรได้บ้าง</w:t>
      </w:r>
    </w:p>
    <w:p w14:paraId="0114D238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ทะเบียนบัตร Fleet Card พร้อมวงเงิน (บาท/ลิตร) ยอดคงเหลือ และสถานะ</w:t>
      </w:r>
    </w:p>
    <w:p w14:paraId="16D1675E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เบิกบัตรไปใช้ และคืนบัตรพร้อมบันทึกการเติมน้ำมัน + แนบ Sales Slip</w:t>
      </w:r>
    </w:p>
    <w:p w14:paraId="7A773D64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ขอปรับวงเงินบัตร (เพิ่ม/ลด) ผ่านสายอนุมัติ และออกบันทึกข้อความ</w:t>
      </w:r>
    </w:p>
    <w:p w14:paraId="4B7B0C2B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รายการเติมน้ำมันทั้งหมด พร้อมไฮไลต์รายการผิดปกติ</w:t>
      </w:r>
    </w:p>
    <w:p w14:paraId="4A8E9FF8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แจ้งเตือน เช่น เกินวงเงิน ใกล้หมดอายุ ยอดเงินต่ำ</w:t>
      </w:r>
    </w:p>
    <w:p w14:paraId="5C9BB878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ใครใช้ระบบนี้</w:t>
      </w:r>
    </w:p>
    <w:p w14:paraId="5D00C974" w14:textId="77777777" w:rsidR="00C80C29" w:rsidRPr="00A1247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 xml:space="preserve">เจ้าหน้าที่ควบคุมยานพาหนะ/พัสดุ (จัดการบัตร เบิก-คืน) และผู้มีสิทธิ์ </w:t>
      </w:r>
      <w:proofErr w:type="gramStart"/>
      <w:r w:rsidRPr="00A12479">
        <w:rPr>
          <w:rFonts w:ascii="TH SarabunPSK" w:hAnsi="TH SarabunPSK" w:cs="TH SarabunPSK"/>
          <w:sz w:val="32"/>
          <w:szCs w:val="32"/>
        </w:rPr>
        <w:t>fleet.limit</w:t>
      </w:r>
      <w:proofErr w:type="gramEnd"/>
      <w:r w:rsidRPr="00A12479">
        <w:rPr>
          <w:rFonts w:ascii="TH SarabunPSK" w:hAnsi="TH SarabunPSK" w:cs="TH SarabunPSK"/>
          <w:sz w:val="32"/>
          <w:szCs w:val="32"/>
        </w:rPr>
        <w:t>_manage (ออกบันทึก/ปรับวงเงินจริง)</w:t>
      </w:r>
    </w:p>
    <w:p w14:paraId="023D5CA2" w14:textId="77777777" w:rsidR="00C80C29" w:rsidRPr="00344065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2  </w:t>
      </w:r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>ทะเบียนบัตร</w:t>
      </w:r>
      <w:proofErr w:type="gramEnd"/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 xml:space="preserve"> Fleet Card</w:t>
      </w:r>
    </w:p>
    <w:p w14:paraId="07175F23" w14:textId="78500C76" w:rsidR="00C80C29" w:rsidRPr="00A1247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>เมนู “</w:t>
      </w:r>
      <w:r w:rsidRPr="00A12479">
        <w:rPr>
          <w:rFonts w:ascii="TH SarabunPSK" w:hAnsi="TH SarabunPSK" w:cs="TH SarabunPSK"/>
          <w:color w:val="EE0000"/>
          <w:sz w:val="32"/>
          <w:szCs w:val="32"/>
        </w:rPr>
        <w:t>บัตรเติมน้ำมัน</w:t>
      </w:r>
      <w:r w:rsidRPr="00A12479">
        <w:rPr>
          <w:rFonts w:ascii="TH SarabunPSK" w:hAnsi="TH SarabunPSK" w:cs="TH SarabunPSK"/>
          <w:sz w:val="32"/>
          <w:szCs w:val="32"/>
        </w:rPr>
        <w:t xml:space="preserve">” แสดงบัตรทั้งหมด พร้อมวงเงิน </w:t>
      </w:r>
      <w:proofErr w:type="spellStart"/>
      <w:r w:rsidRPr="00A12479">
        <w:rPr>
          <w:rFonts w:ascii="TH SarabunPSK" w:hAnsi="TH SarabunPSK" w:cs="TH SarabunPSK"/>
          <w:sz w:val="32"/>
          <w:szCs w:val="32"/>
        </w:rPr>
        <w:t>ยอดคงเหลือ</w:t>
      </w:r>
      <w:proofErr w:type="spellEnd"/>
      <w:r w:rsidRPr="00A1247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12479">
        <w:rPr>
          <w:rFonts w:ascii="TH SarabunPSK" w:hAnsi="TH SarabunPSK" w:cs="TH SarabunPSK"/>
          <w:sz w:val="32"/>
          <w:szCs w:val="32"/>
        </w:rPr>
        <w:t>และสถานะเป็นจุดเริ่มในการจัดการบัตรทุกใบ</w:t>
      </w:r>
      <w:proofErr w:type="spellEnd"/>
    </w:p>
    <w:p w14:paraId="26A9829B" w14:textId="77777777" w:rsidR="00C80C29" w:rsidRPr="00344065" w:rsidRDefault="00000000">
      <w:pPr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00C7E10E" wp14:editId="0F119062">
            <wp:extent cx="5580000" cy="37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eet-ca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4A51" w14:textId="77777777" w:rsidR="00C80C29" w:rsidRPr="007B621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หน้าทะเบียนบัตร Fleet Card — วงเงิน ยอดคงเหลือ และสถานะ</w:t>
      </w:r>
    </w:p>
    <w:p w14:paraId="4FA3E419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คอลัมน์: เลขบัตร · ทะเบียนรถ · ประเภท (ผูกรถ/ผูกผู้ขับ/ผูกหน่วยงาน) · วงเงิน · ยอดคงเหลือ · วันหมดอายุ · สถานะ · จัดการ</w:t>
      </w:r>
    </w:p>
    <w:p w14:paraId="5D726CFF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>ค้นหาด้วยเลขบัตร/ทะเบียน และกรองสถานะ (ใช้งาน/ระงับ/หมดอายุ/สูญหาย)</w:t>
      </w:r>
    </w:p>
    <w:p w14:paraId="09CC4B48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เพิ่มบัตรใหม่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9"/>
        <w:gridCol w:w="1033"/>
        <w:gridCol w:w="5613"/>
      </w:tblGrid>
      <w:tr w:rsidR="00C80C29" w:rsidRPr="00344065" w14:paraId="25193E45" w14:textId="77777777" w:rsidTr="00A12479">
        <w:tc>
          <w:tcPr>
            <w:tcW w:w="2718" w:type="dxa"/>
            <w:shd w:val="clear" w:color="auto" w:fill="0F766E"/>
          </w:tcPr>
          <w:p w14:paraId="7D70B80F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990" w:type="dxa"/>
            <w:shd w:val="clear" w:color="auto" w:fill="0F766E"/>
          </w:tcPr>
          <w:p w14:paraId="68520C69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670" w:type="dxa"/>
            <w:shd w:val="clear" w:color="auto" w:fill="0F766E"/>
          </w:tcPr>
          <w:p w14:paraId="2EB306D1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80C29" w:rsidRPr="00344065" w14:paraId="170FB34B" w14:textId="77777777" w:rsidTr="00A12479">
        <w:tc>
          <w:tcPr>
            <w:tcW w:w="2718" w:type="dxa"/>
          </w:tcPr>
          <w:p w14:paraId="54769556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เลขบัตร</w:t>
            </w:r>
          </w:p>
        </w:tc>
        <w:tc>
          <w:tcPr>
            <w:tcW w:w="990" w:type="dxa"/>
          </w:tcPr>
          <w:p w14:paraId="644BEDE4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670" w:type="dxa"/>
          </w:tcPr>
          <w:p w14:paraId="4FF22203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เลขบัตรเติมน้ำมัน</w:t>
            </w:r>
          </w:p>
        </w:tc>
      </w:tr>
      <w:tr w:rsidR="00C80C29" w:rsidRPr="00344065" w14:paraId="2AB028E3" w14:textId="77777777" w:rsidTr="00A12479">
        <w:tc>
          <w:tcPr>
            <w:tcW w:w="2718" w:type="dxa"/>
          </w:tcPr>
          <w:p w14:paraId="505E14CB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ประเภทบัตร</w:t>
            </w:r>
          </w:p>
        </w:tc>
        <w:tc>
          <w:tcPr>
            <w:tcW w:w="990" w:type="dxa"/>
          </w:tcPr>
          <w:p w14:paraId="445093B3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670" w:type="dxa"/>
          </w:tcPr>
          <w:p w14:paraId="623F1FB4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ผูกรถ (ค่าเริ่มต้น) / ผูกผู้ขับ / ผูกหน่วยงาน</w:t>
            </w:r>
          </w:p>
        </w:tc>
      </w:tr>
      <w:tr w:rsidR="00C80C29" w:rsidRPr="00344065" w14:paraId="3259ACBF" w14:textId="77777777" w:rsidTr="00A12479">
        <w:tc>
          <w:tcPr>
            <w:tcW w:w="2718" w:type="dxa"/>
          </w:tcPr>
          <w:p w14:paraId="431D66E7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ทะเบียนรถ</w:t>
            </w:r>
          </w:p>
        </w:tc>
        <w:tc>
          <w:tcPr>
            <w:tcW w:w="990" w:type="dxa"/>
          </w:tcPr>
          <w:p w14:paraId="5A018EF9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670" w:type="dxa"/>
          </w:tcPr>
          <w:p w14:paraId="08D6C53F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เลือกรถ (แสดงเฉพาะรถที่ยังไม่มีบัตร active ผูกอยู่)</w:t>
            </w:r>
          </w:p>
        </w:tc>
      </w:tr>
      <w:tr w:rsidR="00C80C29" w:rsidRPr="00344065" w14:paraId="6B690B30" w14:textId="77777777" w:rsidTr="00A12479">
        <w:tc>
          <w:tcPr>
            <w:tcW w:w="2718" w:type="dxa"/>
          </w:tcPr>
          <w:p w14:paraId="3544F155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ประเภทวงเงิน</w:t>
            </w:r>
          </w:p>
        </w:tc>
        <w:tc>
          <w:tcPr>
            <w:tcW w:w="990" w:type="dxa"/>
          </w:tcPr>
          <w:p w14:paraId="30EB0A78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670" w:type="dxa"/>
          </w:tcPr>
          <w:p w14:paraId="43FD6719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บาท (ค่าเริ่มต้น) / ลิตร — มีผลต่อหน่วยของช่องวงเงิน</w:t>
            </w:r>
          </w:p>
        </w:tc>
      </w:tr>
      <w:tr w:rsidR="00C80C29" w:rsidRPr="00344065" w14:paraId="165C7B0E" w14:textId="77777777" w:rsidTr="00A12479">
        <w:tc>
          <w:tcPr>
            <w:tcW w:w="2718" w:type="dxa"/>
          </w:tcPr>
          <w:p w14:paraId="37DF19DD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วงเงินบัตร</w:t>
            </w:r>
          </w:p>
        </w:tc>
        <w:tc>
          <w:tcPr>
            <w:tcW w:w="990" w:type="dxa"/>
          </w:tcPr>
          <w:p w14:paraId="04EFFCA5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670" w:type="dxa"/>
          </w:tcPr>
          <w:p w14:paraId="05BBF2C1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วงเงินรวมของบัตร</w:t>
            </w:r>
          </w:p>
        </w:tc>
      </w:tr>
      <w:tr w:rsidR="00C80C29" w:rsidRPr="00344065" w14:paraId="3DBC0E43" w14:textId="77777777" w:rsidTr="00A12479">
        <w:tc>
          <w:tcPr>
            <w:tcW w:w="2718" w:type="dxa"/>
          </w:tcPr>
          <w:p w14:paraId="74E9909D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ยอดคงเหลือ</w:t>
            </w:r>
          </w:p>
        </w:tc>
        <w:tc>
          <w:tcPr>
            <w:tcW w:w="990" w:type="dxa"/>
          </w:tcPr>
          <w:p w14:paraId="3F5DD0A5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670" w:type="dxa"/>
          </w:tcPr>
          <w:p w14:paraId="0D1A1C4B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ยอดคงเหลือเริ่มต้น</w:t>
            </w:r>
          </w:p>
        </w:tc>
      </w:tr>
      <w:tr w:rsidR="00C80C29" w:rsidRPr="00344065" w14:paraId="02D3D285" w14:textId="77777777" w:rsidTr="00A12479">
        <w:tc>
          <w:tcPr>
            <w:tcW w:w="2718" w:type="dxa"/>
          </w:tcPr>
          <w:p w14:paraId="727BEFD6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วงเงินลิตร/เดือน · บาท/เดือน</w:t>
            </w:r>
          </w:p>
        </w:tc>
        <w:tc>
          <w:tcPr>
            <w:tcW w:w="990" w:type="dxa"/>
          </w:tcPr>
          <w:p w14:paraId="17ACDA3C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670" w:type="dxa"/>
          </w:tcPr>
          <w:p w14:paraId="5D3CDC14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เพดานการใช้ต่อเดือน</w:t>
            </w:r>
          </w:p>
        </w:tc>
      </w:tr>
      <w:tr w:rsidR="00C80C29" w:rsidRPr="00344065" w14:paraId="024F2618" w14:textId="77777777" w:rsidTr="00A12479">
        <w:tc>
          <w:tcPr>
            <w:tcW w:w="2718" w:type="dxa"/>
          </w:tcPr>
          <w:p w14:paraId="133FF756" w14:textId="31DEA994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วัน</w:t>
            </w:r>
            <w:proofErr w:type="spellEnd"/>
            <w:r w:rsidR="00A12479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reset</w:t>
            </w:r>
            <w:r w:rsidR="00A12479">
              <w:rPr>
                <w:rFonts w:ascii="TH SarabunPSK" w:hAnsi="TH SarabunPSK" w:cs="TH SarabunPSK"/>
                <w:b/>
                <w:sz w:val="32"/>
                <w:szCs w:val="32"/>
              </w:rPr>
              <w:t xml:space="preserve"> </w:t>
            </w:r>
            <w:proofErr w:type="spellStart"/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วงเงินรายเดือน</w:t>
            </w:r>
            <w:proofErr w:type="spellEnd"/>
          </w:p>
        </w:tc>
        <w:tc>
          <w:tcPr>
            <w:tcW w:w="990" w:type="dxa"/>
          </w:tcPr>
          <w:p w14:paraId="18004882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670" w:type="dxa"/>
          </w:tcPr>
          <w:p w14:paraId="5DEA586D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1–28 (ค่าเริ่มต้นวันที่ 1)</w:t>
            </w:r>
          </w:p>
        </w:tc>
      </w:tr>
      <w:tr w:rsidR="00C80C29" w:rsidRPr="00344065" w14:paraId="0DF4E4DE" w14:textId="77777777" w:rsidTr="00A12479">
        <w:tc>
          <w:tcPr>
            <w:tcW w:w="2718" w:type="dxa"/>
          </w:tcPr>
          <w:p w14:paraId="317507B0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วันออกบัตร / วันหมดอายุ</w:t>
            </w:r>
          </w:p>
        </w:tc>
        <w:tc>
          <w:tcPr>
            <w:tcW w:w="990" w:type="dxa"/>
          </w:tcPr>
          <w:p w14:paraId="71B4C1C7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670" w:type="dxa"/>
          </w:tcPr>
          <w:p w14:paraId="3E7AF424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ช่วงอายุการใช้งานบัตร</w:t>
            </w:r>
          </w:p>
        </w:tc>
      </w:tr>
    </w:tbl>
    <w:p w14:paraId="06FCDFAF" w14:textId="77777777" w:rsidR="00C80C29" w:rsidRPr="00344065" w:rsidRDefault="00C80C29">
      <w:pPr>
        <w:spacing w:after="120"/>
        <w:rPr>
          <w:rFonts w:ascii="TH SarabunPSK" w:hAnsi="TH SarabunPSK" w:cs="TH SarabunPSK"/>
        </w:rPr>
      </w:pPr>
    </w:p>
    <w:p w14:paraId="2E1DF78B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ดู / แก้ไข / ระงับบัตร</w:t>
      </w:r>
    </w:p>
    <w:p w14:paraId="4EAE6776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 xml:space="preserve">กด </w:t>
      </w:r>
      <w:r w:rsidRPr="00A12479">
        <w:rPr>
          <w:rFonts w:ascii="TH SarabunPSK" w:hAnsi="TH SarabunPSK" w:cs="TH SarabunPSK"/>
          <w:b/>
          <w:sz w:val="32"/>
          <w:szCs w:val="32"/>
        </w:rPr>
        <w:t>ดูรายละเอียด</w:t>
      </w:r>
      <w:r w:rsidRPr="00A12479">
        <w:rPr>
          <w:rFonts w:ascii="TH SarabunPSK" w:hAnsi="TH SarabunPSK" w:cs="TH SarabunPSK"/>
          <w:sz w:val="32"/>
          <w:szCs w:val="32"/>
        </w:rPr>
        <w:t xml:space="preserve"> เพื่อแก้ไขบัตร (ทะเบียนรถแก้ไม่ได้)</w:t>
      </w:r>
    </w:p>
    <w:p w14:paraId="13C3FD26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 xml:space="preserve">ปุ่ม </w:t>
      </w:r>
      <w:r w:rsidRPr="00A12479">
        <w:rPr>
          <w:rFonts w:ascii="TH SarabunPSK" w:hAnsi="TH SarabunPSK" w:cs="TH SarabunPSK"/>
          <w:b/>
          <w:sz w:val="32"/>
          <w:szCs w:val="32"/>
        </w:rPr>
        <w:t>ระงับบัตร</w:t>
      </w:r>
      <w:r w:rsidRPr="00A12479">
        <w:rPr>
          <w:rFonts w:ascii="TH SarabunPSK" w:hAnsi="TH SarabunPSK" w:cs="TH SarabunPSK"/>
          <w:sz w:val="32"/>
          <w:szCs w:val="32"/>
        </w:rPr>
        <w:t xml:space="preserve"> (เมื่อบัตรใช้งานอยู่) และ </w:t>
      </w:r>
      <w:r w:rsidRPr="00A12479">
        <w:rPr>
          <w:rFonts w:ascii="TH SarabunPSK" w:hAnsi="TH SarabunPSK" w:cs="TH SarabunPSK"/>
          <w:b/>
          <w:sz w:val="32"/>
          <w:szCs w:val="32"/>
        </w:rPr>
        <w:t>เปิดใช้งานอีกครั้ง</w:t>
      </w:r>
      <w:r w:rsidRPr="00A12479">
        <w:rPr>
          <w:rFonts w:ascii="TH SarabunPSK" w:hAnsi="TH SarabunPSK" w:cs="TH SarabunPSK"/>
          <w:sz w:val="32"/>
          <w:szCs w:val="32"/>
        </w:rPr>
        <w:t xml:space="preserve"> (เมื่อบัตรไม่ได้ใช้งาน) มีกล่องยืนยันก่อน</w:t>
      </w:r>
    </w:p>
    <w:p w14:paraId="60D36821" w14:textId="77777777" w:rsidR="00C80C29" w:rsidRPr="00A1247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A12479">
        <w:rPr>
          <w:rFonts w:ascii="TH SarabunPSK" w:hAnsi="TH SarabunPSK" w:cs="TH SarabunPSK"/>
          <w:sz w:val="32"/>
          <w:szCs w:val="32"/>
        </w:rPr>
        <w:t xml:space="preserve">สถานะบัตร: ใช้งาน </w:t>
      </w:r>
      <w:r w:rsidRPr="00A12479">
        <w:rPr>
          <w:rFonts w:ascii="Cambria Math" w:hAnsi="Cambria Math" w:cs="Cambria Math"/>
          <w:sz w:val="32"/>
          <w:szCs w:val="32"/>
        </w:rPr>
        <w:t>⇄</w:t>
      </w:r>
      <w:r w:rsidRPr="00A12479">
        <w:rPr>
          <w:rFonts w:ascii="TH SarabunPSK" w:hAnsi="TH SarabunPSK" w:cs="TH SarabunPSK"/>
          <w:sz w:val="32"/>
          <w:szCs w:val="32"/>
        </w:rPr>
        <w:t xml:space="preserve"> ระงับ/หมดอายุ/สูญหาย/ยกเลิก</w:t>
      </w:r>
    </w:p>
    <w:p w14:paraId="294EA536" w14:textId="77777777" w:rsidR="00C80C29" w:rsidRPr="00A12479" w:rsidRDefault="00000000">
      <w:pPr>
        <w:spacing w:before="80"/>
        <w:ind w:left="17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Segoe UI Emoji" w:hAnsi="Segoe UI Emoji" w:cs="Segoe UI Emoji"/>
          <w:b/>
          <w:color w:val="B45309"/>
          <w:sz w:val="32"/>
          <w:szCs w:val="32"/>
        </w:rPr>
        <w:t>💡</w:t>
      </w:r>
      <w:r w:rsidRPr="00A12479">
        <w:rPr>
          <w:rFonts w:ascii="TH SarabunPSK" w:hAnsi="TH SarabunPSK" w:cs="TH SarabunPSK"/>
          <w:b/>
          <w:color w:val="B45309"/>
          <w:sz w:val="32"/>
          <w:szCs w:val="32"/>
        </w:rPr>
        <w:t xml:space="preserve"> เคล็ดลับ: </w:t>
      </w:r>
      <w:r w:rsidRPr="00A12479">
        <w:rPr>
          <w:rFonts w:ascii="TH SarabunPSK" w:hAnsi="TH SarabunPSK" w:cs="TH SarabunPSK"/>
          <w:color w:val="64748B"/>
          <w:sz w:val="32"/>
          <w:szCs w:val="32"/>
        </w:rPr>
        <w:t>หน่วยของวงเงิน/ยอดคงเหลือจะเป็นลิตรหรือบาทอัตโนมัติตาม “ประเภทวงเงิน” ที่ตั้งไว้</w:t>
      </w:r>
    </w:p>
    <w:p w14:paraId="4924DFAF" w14:textId="77777777" w:rsidR="00C80C29" w:rsidRPr="00344065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3  </w:t>
      </w:r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>เบิก</w:t>
      </w:r>
      <w:proofErr w:type="gramEnd"/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 xml:space="preserve"> / คืน บัตร</w:t>
      </w:r>
    </w:p>
    <w:p w14:paraId="26A618F6" w14:textId="77777777" w:rsidR="00C80C29" w:rsidRPr="00A1247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A12479">
        <w:rPr>
          <w:rFonts w:ascii="TH SarabunPSK" w:hAnsi="TH SarabunPSK" w:cs="TH SarabunPSK"/>
          <w:sz w:val="32"/>
          <w:szCs w:val="32"/>
        </w:rPr>
        <w:t>เมนู “</w:t>
      </w:r>
      <w:r w:rsidRPr="00A12479">
        <w:rPr>
          <w:rFonts w:ascii="TH SarabunPSK" w:hAnsi="TH SarabunPSK" w:cs="TH SarabunPSK"/>
          <w:color w:val="EE0000"/>
          <w:sz w:val="32"/>
          <w:szCs w:val="32"/>
        </w:rPr>
        <w:t>เบิก/คืนบัตร</w:t>
      </w:r>
      <w:r w:rsidRPr="00A12479">
        <w:rPr>
          <w:rFonts w:ascii="TH SarabunPSK" w:hAnsi="TH SarabunPSK" w:cs="TH SarabunPSK"/>
          <w:sz w:val="32"/>
          <w:szCs w:val="32"/>
        </w:rPr>
        <w:t>” บันทึกการเบิกบัตรออกไปใช้และการคืนบัตร การ์ดด้านบนสรุป ทั้งหมด / เบิกอยู่ / คืนแล้ว / เกินกำหนด</w:t>
      </w:r>
    </w:p>
    <w:p w14:paraId="4D186DC8" w14:textId="77777777" w:rsidR="00C80C29" w:rsidRPr="00344065" w:rsidRDefault="00000000">
      <w:pPr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noProof/>
        </w:rPr>
        <w:drawing>
          <wp:inline distT="0" distB="0" distL="0" distR="0" wp14:anchorId="2FDCBF38" wp14:editId="115F9C8F">
            <wp:extent cx="5184184" cy="345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eet-card-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236" cy="34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5485" w14:textId="2C282CAD" w:rsidR="00A12479" w:rsidRPr="007B621B" w:rsidRDefault="00000000" w:rsidP="00A12479">
      <w:pPr>
        <w:spacing w:after="240"/>
        <w:jc w:val="center"/>
        <w:rPr>
          <w:rFonts w:ascii="TH SarabunPSK" w:hAnsi="TH SarabunPSK" w:cs="TH SarabunPSK"/>
          <w:color w:val="64748B"/>
          <w:sz w:val="32"/>
          <w:szCs w:val="32"/>
        </w:rPr>
      </w:pP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หน้าเบิก/คืนบัตร — สรุปสถานะ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และรายการใบเบิก</w:t>
      </w:r>
      <w:proofErr w:type="spellEnd"/>
    </w:p>
    <w:p w14:paraId="4201FD06" w14:textId="77777777" w:rsidR="00A12479" w:rsidRDefault="00A12479" w:rsidP="00A12479">
      <w:pPr>
        <w:spacing w:after="240"/>
        <w:jc w:val="center"/>
        <w:rPr>
          <w:rFonts w:ascii="TH SarabunPSK" w:hAnsi="TH SarabunPSK" w:cs="TH SarabunPSK"/>
          <w:color w:val="64748B"/>
          <w:sz w:val="25"/>
          <w:szCs w:val="25"/>
        </w:rPr>
      </w:pPr>
    </w:p>
    <w:p w14:paraId="09EA5F37" w14:textId="77777777" w:rsidR="00A12479" w:rsidRDefault="00A12479" w:rsidP="00A12479">
      <w:pPr>
        <w:spacing w:after="240"/>
        <w:jc w:val="center"/>
        <w:rPr>
          <w:rFonts w:ascii="TH SarabunPSK" w:hAnsi="TH SarabunPSK" w:cs="TH SarabunPSK"/>
          <w:color w:val="64748B"/>
          <w:sz w:val="25"/>
          <w:szCs w:val="25"/>
        </w:rPr>
      </w:pPr>
    </w:p>
    <w:p w14:paraId="3DA7D532" w14:textId="77777777" w:rsidR="00A12479" w:rsidRDefault="00A12479" w:rsidP="00A12479">
      <w:pPr>
        <w:spacing w:after="240"/>
        <w:jc w:val="center"/>
        <w:rPr>
          <w:rFonts w:ascii="TH SarabunPSK" w:hAnsi="TH SarabunPSK" w:cs="TH SarabunPSK"/>
          <w:color w:val="64748B"/>
          <w:sz w:val="25"/>
          <w:szCs w:val="25"/>
        </w:rPr>
      </w:pPr>
    </w:p>
    <w:p w14:paraId="332925CB" w14:textId="77777777" w:rsidR="00A12479" w:rsidRDefault="00A12479" w:rsidP="00A12479">
      <w:pPr>
        <w:spacing w:after="240"/>
        <w:jc w:val="center"/>
        <w:rPr>
          <w:rFonts w:ascii="TH SarabunPSK" w:hAnsi="TH SarabunPSK" w:cs="TH SarabunPSK"/>
          <w:color w:val="64748B"/>
          <w:sz w:val="25"/>
          <w:szCs w:val="25"/>
        </w:rPr>
      </w:pPr>
    </w:p>
    <w:p w14:paraId="0C902BFA" w14:textId="77777777" w:rsidR="00A12479" w:rsidRPr="00A12479" w:rsidRDefault="00A12479" w:rsidP="00A12479">
      <w:pPr>
        <w:spacing w:after="240"/>
        <w:jc w:val="center"/>
        <w:rPr>
          <w:rFonts w:ascii="TH SarabunPSK" w:hAnsi="TH SarabunPSK" w:cs="TH SarabunPSK"/>
        </w:rPr>
      </w:pPr>
    </w:p>
    <w:p w14:paraId="3A6F2291" w14:textId="4EFE1A72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proofErr w:type="spellStart"/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lastRenderedPageBreak/>
        <w:t>เบิกบัตร</w:t>
      </w:r>
      <w:proofErr w:type="spellEnd"/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 xml:space="preserve"> — </w:t>
      </w:r>
      <w:proofErr w:type="spellStart"/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อธิบายทุกช่อง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C80C29" w:rsidRPr="00344065" w14:paraId="6D8FB17C" w14:textId="77777777" w:rsidTr="00A12479">
        <w:tc>
          <w:tcPr>
            <w:tcW w:w="2381" w:type="dxa"/>
            <w:shd w:val="clear" w:color="auto" w:fill="0F766E"/>
          </w:tcPr>
          <w:p w14:paraId="548DDBC8" w14:textId="77777777" w:rsidR="00C80C29" w:rsidRPr="00A12479" w:rsidRDefault="00000000" w:rsidP="00A1247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  <w:proofErr w:type="spellEnd"/>
          </w:p>
        </w:tc>
        <w:tc>
          <w:tcPr>
            <w:tcW w:w="1020" w:type="dxa"/>
            <w:shd w:val="clear" w:color="auto" w:fill="0F766E"/>
          </w:tcPr>
          <w:p w14:paraId="61356FF4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5A14DDD9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80C29" w:rsidRPr="00344065" w14:paraId="1D27055A" w14:textId="77777777">
        <w:tc>
          <w:tcPr>
            <w:tcW w:w="2381" w:type="dxa"/>
          </w:tcPr>
          <w:p w14:paraId="3C98D237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รถที่ใช้งาน</w:t>
            </w:r>
            <w:proofErr w:type="spellEnd"/>
          </w:p>
        </w:tc>
        <w:tc>
          <w:tcPr>
            <w:tcW w:w="1020" w:type="dxa"/>
          </w:tcPr>
          <w:p w14:paraId="4DC55EAC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27CDCC65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เลือกรถ — ระบบจะแนะนำบัตรประจำรถให้อัตโนมัติ</w:t>
            </w:r>
          </w:p>
        </w:tc>
      </w:tr>
      <w:tr w:rsidR="00C80C29" w:rsidRPr="00344065" w14:paraId="1C498F24" w14:textId="77777777">
        <w:tc>
          <w:tcPr>
            <w:tcW w:w="2381" w:type="dxa"/>
          </w:tcPr>
          <w:p w14:paraId="7D050C2F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บัตรที่ใช้</w:t>
            </w:r>
          </w:p>
        </w:tc>
        <w:tc>
          <w:tcPr>
            <w:tcW w:w="1020" w:type="dxa"/>
          </w:tcPr>
          <w:p w14:paraId="45B153A5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3EE2C26C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 xml:space="preserve">บัตรของรถนี้จะมี </w:t>
            </w:r>
            <w:r w:rsidRPr="00A12479">
              <w:rPr>
                <w:rFonts w:ascii="Segoe UI Emoji" w:hAnsi="Segoe UI Emoji" w:cs="Segoe UI Emoji"/>
                <w:sz w:val="32"/>
                <w:szCs w:val="32"/>
              </w:rPr>
              <w:t>⭐</w:t>
            </w:r>
            <w:r w:rsidRPr="00A12479">
              <w:rPr>
                <w:rFonts w:ascii="TH SarabunPSK" w:hAnsi="TH SarabunPSK" w:cs="TH SarabunPSK"/>
                <w:sz w:val="32"/>
                <w:szCs w:val="32"/>
              </w:rPr>
              <w:t>; ถ้าเลือกบัตรของรถอื่นระบบเตือน “บัตรไม่ตรงรถ”</w:t>
            </w:r>
          </w:p>
        </w:tc>
      </w:tr>
      <w:tr w:rsidR="00C80C29" w:rsidRPr="00344065" w14:paraId="2B1C689F" w14:textId="77777777">
        <w:tc>
          <w:tcPr>
            <w:tcW w:w="2381" w:type="dxa"/>
          </w:tcPr>
          <w:p w14:paraId="4D050CC1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เลือกพนักงานขับ</w:t>
            </w:r>
          </w:p>
        </w:tc>
        <w:tc>
          <w:tcPr>
            <w:tcW w:w="1020" w:type="dxa"/>
          </w:tcPr>
          <w:p w14:paraId="55C71630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51AB139E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เลือกแล้วเติมชื่อ/เบอร์ให้อัตโนมัติ</w:t>
            </w:r>
          </w:p>
        </w:tc>
      </w:tr>
      <w:tr w:rsidR="00C80C29" w:rsidRPr="00344065" w14:paraId="6FEB8090" w14:textId="77777777">
        <w:tc>
          <w:tcPr>
            <w:tcW w:w="2381" w:type="dxa"/>
          </w:tcPr>
          <w:p w14:paraId="7BE65587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ชื่อ-นามสกุลผู้เบิก</w:t>
            </w:r>
          </w:p>
        </w:tc>
        <w:tc>
          <w:tcPr>
            <w:tcW w:w="1020" w:type="dxa"/>
          </w:tcPr>
          <w:p w14:paraId="4E6C1DF8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24C68BBC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อย่างน้อย 2 ตัวอักษร</w:t>
            </w:r>
          </w:p>
        </w:tc>
      </w:tr>
      <w:tr w:rsidR="00C80C29" w:rsidRPr="00344065" w14:paraId="1A002DA8" w14:textId="77777777">
        <w:tc>
          <w:tcPr>
            <w:tcW w:w="2381" w:type="dxa"/>
          </w:tcPr>
          <w:p w14:paraId="38B00947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ตำแหน่ง / โทรศัพท์</w:t>
            </w:r>
          </w:p>
        </w:tc>
        <w:tc>
          <w:tcPr>
            <w:tcW w:w="1020" w:type="dxa"/>
          </w:tcPr>
          <w:p w14:paraId="5460B119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1C76F0CA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ข้อมูลผู้เบิก</w:t>
            </w:r>
          </w:p>
        </w:tc>
      </w:tr>
      <w:tr w:rsidR="00C80C29" w:rsidRPr="00344065" w14:paraId="3C9C05EC" w14:textId="77777777">
        <w:tc>
          <w:tcPr>
            <w:tcW w:w="2381" w:type="dxa"/>
          </w:tcPr>
          <w:p w14:paraId="13E44952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เลขไมล์ก่อนใช้งาน</w:t>
            </w:r>
          </w:p>
        </w:tc>
        <w:tc>
          <w:tcPr>
            <w:tcW w:w="1020" w:type="dxa"/>
          </w:tcPr>
          <w:p w14:paraId="37DD869D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881F4E0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เลขไมล์ตอนเบิก</w:t>
            </w:r>
          </w:p>
        </w:tc>
      </w:tr>
      <w:tr w:rsidR="00C80C29" w:rsidRPr="00344065" w14:paraId="5A5389D8" w14:textId="77777777">
        <w:tc>
          <w:tcPr>
            <w:tcW w:w="2381" w:type="dxa"/>
          </w:tcPr>
          <w:p w14:paraId="489C12B0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b/>
                <w:sz w:val="32"/>
                <w:szCs w:val="32"/>
              </w:rPr>
              <w:t>ใช้แบบฉุกเฉิน</w:t>
            </w:r>
          </w:p>
        </w:tc>
        <w:tc>
          <w:tcPr>
            <w:tcW w:w="1020" w:type="dxa"/>
          </w:tcPr>
          <w:p w14:paraId="2685CF9E" w14:textId="77777777" w:rsidR="00C80C29" w:rsidRPr="00A1247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67AA687" w14:textId="77777777" w:rsidR="00C80C29" w:rsidRPr="00A1247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12479">
              <w:rPr>
                <w:rFonts w:ascii="TH SarabunPSK" w:hAnsi="TH SarabunPSK" w:cs="TH SarabunPSK"/>
                <w:sz w:val="32"/>
                <w:szCs w:val="32"/>
              </w:rPr>
              <w:t>ติ๊กกรณีเบิกไม่ผ่านการอนุมัติปกติ</w:t>
            </w:r>
          </w:p>
        </w:tc>
      </w:tr>
    </w:tbl>
    <w:p w14:paraId="51DC0699" w14:textId="77777777" w:rsidR="00C80C29" w:rsidRPr="00344065" w:rsidRDefault="00C80C29">
      <w:pPr>
        <w:spacing w:after="120"/>
        <w:rPr>
          <w:rFonts w:ascii="TH SarabunPSK" w:hAnsi="TH SarabunPSK" w:cs="TH SarabunPSK"/>
        </w:rPr>
      </w:pPr>
    </w:p>
    <w:p w14:paraId="00F60157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คืนบัตร + บันทึกการเติมน้ำมัน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20"/>
        <w:gridCol w:w="5386"/>
      </w:tblGrid>
      <w:tr w:rsidR="00C80C29" w:rsidRPr="00344065" w14:paraId="02008FA1" w14:textId="77777777">
        <w:tc>
          <w:tcPr>
            <w:tcW w:w="2381" w:type="dxa"/>
            <w:shd w:val="clear" w:color="auto" w:fill="0F766E"/>
          </w:tcPr>
          <w:p w14:paraId="789E0D57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6272BF49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6721427C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80C29" w:rsidRPr="00344065" w14:paraId="2902AF17" w14:textId="77777777">
        <w:tc>
          <w:tcPr>
            <w:tcW w:w="2381" w:type="dxa"/>
          </w:tcPr>
          <w:p w14:paraId="6A92BB46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เลขไมล์หลังคืน</w:t>
            </w:r>
          </w:p>
        </w:tc>
        <w:tc>
          <w:tcPr>
            <w:tcW w:w="1020" w:type="dxa"/>
          </w:tcPr>
          <w:p w14:paraId="1A275795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7257AFDD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ระบบคำนวณระยะทางให้</w:t>
            </w:r>
          </w:p>
        </w:tc>
      </w:tr>
      <w:tr w:rsidR="00C80C29" w:rsidRPr="00344065" w14:paraId="0641E526" w14:textId="77777777">
        <w:tc>
          <w:tcPr>
            <w:tcW w:w="2381" w:type="dxa"/>
          </w:tcPr>
          <w:p w14:paraId="6703DE4B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มีการเติมน้ำมันในรอบนี้</w:t>
            </w:r>
          </w:p>
        </w:tc>
        <w:tc>
          <w:tcPr>
            <w:tcW w:w="1020" w:type="dxa"/>
          </w:tcPr>
          <w:p w14:paraId="1A73D464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8A7BE71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ติ๊กเพื่อกรอกข้อมูลการเติม (ค่าเริ่มต้นติ๊กไว้)</w:t>
            </w:r>
          </w:p>
        </w:tc>
      </w:tr>
      <w:tr w:rsidR="00C80C29" w:rsidRPr="00344065" w14:paraId="1565CF6F" w14:textId="77777777">
        <w:tc>
          <w:tcPr>
            <w:tcW w:w="2381" w:type="dxa"/>
          </w:tcPr>
          <w:p w14:paraId="29008C18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จำนวนลิตร / จำนวนเงิน</w:t>
            </w:r>
          </w:p>
        </w:tc>
        <w:tc>
          <w:tcPr>
            <w:tcW w:w="1020" w:type="dxa"/>
          </w:tcPr>
          <w:p w14:paraId="150B2B6B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เงื่อนไข</w:t>
            </w:r>
          </w:p>
        </w:tc>
        <w:tc>
          <w:tcPr>
            <w:tcW w:w="5386" w:type="dxa"/>
          </w:tcPr>
          <w:p w14:paraId="688D7246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บังคับเมื่อมีการเติม — ระบบแสดงราคาต่อลิตรให้</w:t>
            </w:r>
          </w:p>
        </w:tc>
      </w:tr>
      <w:tr w:rsidR="00C80C29" w:rsidRPr="00344065" w14:paraId="310E9B83" w14:textId="77777777">
        <w:tc>
          <w:tcPr>
            <w:tcW w:w="2381" w:type="dxa"/>
          </w:tcPr>
          <w:p w14:paraId="7DD38D4B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ประเภทน้ำมัน / ปั๊ม / สถานที่</w:t>
            </w:r>
          </w:p>
        </w:tc>
        <w:tc>
          <w:tcPr>
            <w:tcW w:w="1020" w:type="dxa"/>
          </w:tcPr>
          <w:p w14:paraId="37E06A63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75E206C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ดีเซล/B7/B10/95/91/E20/E85/NGV/LPG · PTT/บางจาก/Shell/Esso/Caltex/อื่นๆ</w:t>
            </w:r>
          </w:p>
        </w:tc>
      </w:tr>
      <w:tr w:rsidR="00C80C29" w:rsidRPr="00344065" w14:paraId="577AB66C" w14:textId="77777777">
        <w:tc>
          <w:tcPr>
            <w:tcW w:w="2381" w:type="dxa"/>
          </w:tcPr>
          <w:p w14:paraId="1870C6FC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วันที่ / เวลาที่เติม</w:t>
            </w:r>
          </w:p>
        </w:tc>
        <w:tc>
          <w:tcPr>
            <w:tcW w:w="1020" w:type="dxa"/>
          </w:tcPr>
          <w:p w14:paraId="398E7595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2941AC46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ค่าเริ่มต้นเป็นวันนี้/เวลาปัจจุบัน</w:t>
            </w:r>
          </w:p>
        </w:tc>
      </w:tr>
      <w:tr w:rsidR="00C80C29" w:rsidRPr="00344065" w14:paraId="01D7A7F8" w14:textId="77777777">
        <w:tc>
          <w:tcPr>
            <w:tcW w:w="2381" w:type="dxa"/>
          </w:tcPr>
          <w:p w14:paraId="19B52188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ยอดคงเหลือบัตรหลังคืน</w:t>
            </w:r>
          </w:p>
        </w:tc>
        <w:tc>
          <w:tcPr>
            <w:tcW w:w="1020" w:type="dxa"/>
          </w:tcPr>
          <w:p w14:paraId="54D41F25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68BBA5E1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ยอดคงเหลือหลังการเติม</w:t>
            </w:r>
          </w:p>
        </w:tc>
      </w:tr>
      <w:tr w:rsidR="00C80C29" w:rsidRPr="00344065" w14:paraId="4245BAF4" w14:textId="77777777">
        <w:tc>
          <w:tcPr>
            <w:tcW w:w="2381" w:type="dxa"/>
          </w:tcPr>
          <w:p w14:paraId="495398E7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รูป Sales Slip / เอกสารแนบ</w:t>
            </w:r>
          </w:p>
        </w:tc>
        <w:tc>
          <w:tcPr>
            <w:tcW w:w="1020" w:type="dxa"/>
          </w:tcPr>
          <w:p w14:paraId="271DBE86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B22D4AD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อัปโหลดรูป/PDF ได้หลายไฟล์</w:t>
            </w:r>
          </w:p>
        </w:tc>
      </w:tr>
    </w:tbl>
    <w:p w14:paraId="1F0473BA" w14:textId="61676745" w:rsidR="008C1DAE" w:rsidRPr="00344065" w:rsidRDefault="008C1DAE" w:rsidP="00581EF9">
      <w:pPr>
        <w:spacing w:after="240"/>
        <w:rPr>
          <w:rFonts w:ascii="TH SarabunPSK" w:hAnsi="TH SarabunPSK" w:cs="TH SarabunPSK"/>
          <w:color w:val="64748B"/>
          <w:sz w:val="25"/>
          <w:szCs w:val="25"/>
        </w:rPr>
      </w:pPr>
    </w:p>
    <w:p w14:paraId="18D1C406" w14:textId="668A0611" w:rsidR="00C80C29" w:rsidRPr="00D557B9" w:rsidRDefault="00581EF9" w:rsidP="00581EF9">
      <w:pPr>
        <w:pStyle w:val="ListParagraph"/>
        <w:numPr>
          <w:ilvl w:val="0"/>
          <w:numId w:val="10"/>
        </w:numPr>
        <w:spacing w:after="80"/>
        <w:rPr>
          <w:rFonts w:ascii="TH SarabunPSK" w:hAnsi="TH SarabunPSK" w:cs="TH SarabunPSK"/>
          <w:b/>
          <w:sz w:val="32"/>
          <w:szCs w:val="32"/>
        </w:rPr>
      </w:pPr>
      <w:r w:rsidRPr="00344065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508A85" wp14:editId="55C5A3A0">
                <wp:simplePos x="0" y="0"/>
                <wp:positionH relativeFrom="column">
                  <wp:posOffset>5412295</wp:posOffset>
                </wp:positionH>
                <wp:positionV relativeFrom="paragraph">
                  <wp:posOffset>702528</wp:posOffset>
                </wp:positionV>
                <wp:extent cx="570874" cy="240257"/>
                <wp:effectExtent l="19050" t="19050" r="19685" b="26670"/>
                <wp:wrapNone/>
                <wp:docPr id="2772817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74" cy="240257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0E977" id="Rectangle 3" o:spid="_x0000_s1026" style="position:absolute;margin-left:426.15pt;margin-top:55.3pt;width:44.95pt;height:18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" filled="f" strokecolor="#e00" strokeweight="3pt"/>
            </w:pict>
          </mc:Fallback>
        </mc:AlternateContent>
      </w:r>
      <w:r w:rsidRPr="00344065">
        <w:rPr>
          <w:rFonts w:ascii="TH SarabunPSK" w:hAnsi="TH SarabunPSK" w:cs="TH SarabunPSK"/>
          <w:noProof/>
        </w:rPr>
        <w:drawing>
          <wp:anchor distT="0" distB="0" distL="114300" distR="114300" simplePos="0" relativeHeight="251655168" behindDoc="1" locked="0" layoutInCell="1" allowOverlap="1" wp14:anchorId="676F3AD7" wp14:editId="700E24FE">
            <wp:simplePos x="0" y="0"/>
            <wp:positionH relativeFrom="column">
              <wp:posOffset>423460</wp:posOffset>
            </wp:positionH>
            <wp:positionV relativeFrom="paragraph">
              <wp:posOffset>406627</wp:posOffset>
            </wp:positionV>
            <wp:extent cx="5578475" cy="3719195"/>
            <wp:effectExtent l="0" t="0" r="3175" b="0"/>
            <wp:wrapTight wrapText="bothSides">
              <wp:wrapPolygon edited="0">
                <wp:start x="0" y="0"/>
                <wp:lineTo x="0" y="21464"/>
                <wp:lineTo x="21539" y="21464"/>
                <wp:lineTo x="21539" y="0"/>
                <wp:lineTo x="0" y="0"/>
              </wp:wrapPolygon>
            </wp:wrapTight>
            <wp:docPr id="19712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71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กด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r w:rsidRPr="00D557B9">
        <w:rPr>
          <w:rFonts w:ascii="Segoe UI Emoji" w:hAnsi="Segoe UI Emoji" w:cs="Segoe UI Emoji"/>
          <w:b/>
          <w:sz w:val="32"/>
          <w:szCs w:val="32"/>
        </w:rPr>
        <w:t>📤</w:t>
      </w:r>
      <w:r w:rsidRPr="00D557B9">
        <w:rPr>
          <w:rFonts w:ascii="TH SarabunPSK" w:hAnsi="TH SarabunPSK" w:cs="TH SarabunPSK"/>
          <w:b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b/>
          <w:sz w:val="32"/>
          <w:szCs w:val="32"/>
        </w:rPr>
        <w:t>เบิกบัตร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เลือกรถ+บัตร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กรอกผู้เบิก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แล้ว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b/>
          <w:sz w:val="32"/>
          <w:szCs w:val="32"/>
        </w:rPr>
        <w:t>ยืนยันการเบิก</w:t>
      </w:r>
      <w:proofErr w:type="spellEnd"/>
    </w:p>
    <w:p w14:paraId="5076543A" w14:textId="77777777" w:rsidR="00581EF9" w:rsidRPr="00344065" w:rsidRDefault="00581EF9" w:rsidP="00581EF9">
      <w:pPr>
        <w:spacing w:after="80"/>
        <w:rPr>
          <w:rFonts w:ascii="TH SarabunPSK" w:hAnsi="TH SarabunPSK" w:cs="TH SarabunPSK"/>
        </w:rPr>
      </w:pPr>
    </w:p>
    <w:p w14:paraId="2F9F91E6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5EBFE75E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60CF1502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75F8C811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424421E3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5FD1D4D4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56E3A7D2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  <w:r w:rsidRPr="00344065">
        <w:rPr>
          <w:rFonts w:ascii="TH SarabunPSK" w:hAnsi="TH SarabunPSK" w:cs="TH SarabunPSK"/>
          <w:b/>
          <w:color w:val="0F766E"/>
        </w:rPr>
        <w:t xml:space="preserve">   </w:t>
      </w:r>
    </w:p>
    <w:p w14:paraId="712A3AA0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3F47DF2A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65CB38D3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6A3EC5A" w14:textId="77777777" w:rsidR="00581EF9" w:rsidRPr="00344065" w:rsidRDefault="00581EF9" w:rsidP="00E16806">
      <w:pPr>
        <w:spacing w:after="240"/>
        <w:rPr>
          <w:rFonts w:ascii="TH SarabunPSK" w:hAnsi="TH SarabunPSK" w:cs="TH SarabunPSK"/>
          <w:color w:val="64748B"/>
          <w:sz w:val="25"/>
          <w:szCs w:val="25"/>
        </w:rPr>
      </w:pPr>
    </w:p>
    <w:p w14:paraId="704658EC" w14:textId="77777777" w:rsidR="00E16806" w:rsidRPr="007B621B" w:rsidRDefault="00E16806" w:rsidP="00E16806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หน้าเบิก</w:t>
      </w:r>
      <w:proofErr w:type="spellEnd"/>
      <w:r w:rsidRPr="007B621B">
        <w:rPr>
          <w:rFonts w:ascii="TH SarabunPSK" w:hAnsi="TH SarabunPSK" w:cs="TH SarabunPSK"/>
          <w:color w:val="64748B"/>
          <w:sz w:val="32"/>
          <w:szCs w:val="32"/>
        </w:rPr>
        <w:t>/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คืนบัตร</w:t>
      </w:r>
      <w:proofErr w:type="spellEnd"/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สรุปสถานะและรายการใบเบิก</w:t>
      </w:r>
      <w:proofErr w:type="spellEnd"/>
    </w:p>
    <w:p w14:paraId="44581934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5E8C967D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FE9AAEB" w14:textId="77777777" w:rsidR="00E16806" w:rsidRPr="00344065" w:rsidRDefault="00E1680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15122FE7" w14:textId="77777777" w:rsidR="00E16806" w:rsidRPr="00344065" w:rsidRDefault="00E16806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F8781A4" w14:textId="77777777" w:rsidR="00581EF9" w:rsidRPr="00344065" w:rsidRDefault="00581EF9">
      <w:pPr>
        <w:spacing w:after="80"/>
        <w:ind w:left="340"/>
        <w:rPr>
          <w:rFonts w:ascii="TH SarabunPSK" w:hAnsi="TH SarabunPSK" w:cs="TH SarabunPSK"/>
          <w:b/>
          <w:color w:val="0F766E"/>
        </w:rPr>
      </w:pPr>
    </w:p>
    <w:p w14:paraId="2395234A" w14:textId="32CBF2AB" w:rsidR="00E16806" w:rsidRPr="007B621B" w:rsidRDefault="00E16806" w:rsidP="00E16806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7B621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3A4E38B8" wp14:editId="0EB4A059">
            <wp:simplePos x="0" y="0"/>
            <wp:positionH relativeFrom="column">
              <wp:posOffset>246380</wp:posOffset>
            </wp:positionH>
            <wp:positionV relativeFrom="paragraph">
              <wp:posOffset>188595</wp:posOffset>
            </wp:positionV>
            <wp:extent cx="5659755" cy="3712210"/>
            <wp:effectExtent l="0" t="0" r="0" b="2540"/>
            <wp:wrapTight wrapText="bothSides">
              <wp:wrapPolygon edited="0">
                <wp:start x="0" y="0"/>
                <wp:lineTo x="0" y="21504"/>
                <wp:lineTo x="21520" y="21504"/>
                <wp:lineTo x="21520" y="0"/>
                <wp:lineTo x="0" y="0"/>
              </wp:wrapPolygon>
            </wp:wrapTight>
            <wp:docPr id="151995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6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หน้าเบิก</w:t>
      </w:r>
      <w:proofErr w:type="spellEnd"/>
      <w:r w:rsidRPr="007B621B">
        <w:rPr>
          <w:rFonts w:ascii="TH SarabunPSK" w:hAnsi="TH SarabunPSK" w:cs="TH SarabunPSK"/>
          <w:color w:val="64748B"/>
          <w:sz w:val="32"/>
          <w:szCs w:val="32"/>
        </w:rPr>
        <w:t>/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คืนบัตร</w:t>
      </w:r>
      <w:proofErr w:type="spellEnd"/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— </w:t>
      </w:r>
      <w:proofErr w:type="spellStart"/>
      <w:r w:rsidRPr="007B621B">
        <w:rPr>
          <w:rFonts w:ascii="TH SarabunPSK" w:hAnsi="TH SarabunPSK" w:cs="TH SarabunPSK"/>
          <w:color w:val="64748B"/>
          <w:sz w:val="32"/>
          <w:szCs w:val="32"/>
        </w:rPr>
        <w:t>สรุปสถานะและรายการใบเบิก</w:t>
      </w:r>
      <w:proofErr w:type="spellEnd"/>
    </w:p>
    <w:p w14:paraId="4259E675" w14:textId="6F188C3C" w:rsidR="00C80C29" w:rsidRPr="00D557B9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2. </w:t>
      </w:r>
      <w:r w:rsidRPr="00D557B9">
        <w:rPr>
          <w:rFonts w:ascii="TH SarabunPSK" w:hAnsi="TH SarabunPSK" w:cs="TH SarabunPSK"/>
          <w:sz w:val="32"/>
          <w:szCs w:val="32"/>
        </w:rPr>
        <w:t xml:space="preserve">เมื่อใช้เสร็จ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กด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b/>
          <w:sz w:val="32"/>
          <w:szCs w:val="32"/>
        </w:rPr>
        <w:t>คืน</w:t>
      </w:r>
      <w:proofErr w:type="spellEnd"/>
      <w:r w:rsidRPr="00D557B9">
        <w:rPr>
          <w:rFonts w:ascii="TH SarabunPSK" w:hAnsi="TH SarabunPSK" w:cs="TH SarabunPSK"/>
          <w:b/>
          <w:sz w:val="32"/>
          <w:szCs w:val="32"/>
        </w:rPr>
        <w:t xml:space="preserve"> </w:t>
      </w:r>
      <w:r w:rsidRPr="00D557B9">
        <w:rPr>
          <w:rFonts w:ascii="Arial" w:hAnsi="Arial" w:cs="Arial"/>
          <w:b/>
          <w:sz w:val="32"/>
          <w:szCs w:val="32"/>
        </w:rPr>
        <w:t>→</w:t>
      </w:r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ที่ใบเบิกนั้น</w:t>
      </w:r>
      <w:proofErr w:type="spellEnd"/>
    </w:p>
    <w:p w14:paraId="0DEAECE6" w14:textId="2B415379" w:rsidR="00C80C29" w:rsidRPr="00D557B9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3. </w:t>
      </w:r>
      <w:r w:rsidRPr="00D557B9">
        <w:rPr>
          <w:rFonts w:ascii="TH SarabunPSK" w:hAnsi="TH SarabunPSK" w:cs="TH SarabunPSK"/>
          <w:sz w:val="32"/>
          <w:szCs w:val="32"/>
        </w:rPr>
        <w:t>กรอกเลขไมล์หลังคืน และข้อมูลการเติมน้ำมัน + แนบ Sales Slip</w:t>
      </w:r>
    </w:p>
    <w:p w14:paraId="088EF798" w14:textId="1E338D2D" w:rsidR="00C80C29" w:rsidRPr="00D557B9" w:rsidRDefault="00000000">
      <w:pPr>
        <w:spacing w:after="8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4. </w:t>
      </w:r>
      <w:r w:rsidRPr="00D557B9">
        <w:rPr>
          <w:rFonts w:ascii="TH SarabunPSK" w:hAnsi="TH SarabunPSK" w:cs="TH SarabunPSK"/>
          <w:sz w:val="32"/>
          <w:szCs w:val="32"/>
        </w:rPr>
        <w:t xml:space="preserve">กด </w:t>
      </w:r>
      <w:r w:rsidRPr="00D557B9">
        <w:rPr>
          <w:rFonts w:ascii="Segoe UI Emoji" w:hAnsi="Segoe UI Emoji" w:cs="Segoe UI Emoji"/>
          <w:b/>
          <w:sz w:val="32"/>
          <w:szCs w:val="32"/>
        </w:rPr>
        <w:t>📥</w:t>
      </w:r>
      <w:r w:rsidRPr="00D557B9">
        <w:rPr>
          <w:rFonts w:ascii="TH SarabunPSK" w:hAnsi="TH SarabunPSK" w:cs="TH SarabunPSK"/>
          <w:b/>
          <w:sz w:val="32"/>
          <w:szCs w:val="32"/>
        </w:rPr>
        <w:t xml:space="preserve"> ยืนยันคืนบัตร</w:t>
      </w:r>
    </w:p>
    <w:p w14:paraId="4D7E82AB" w14:textId="77777777" w:rsidR="00D557B9" w:rsidRDefault="00000000" w:rsidP="00D557B9">
      <w:pPr>
        <w:spacing w:before="80"/>
        <w:ind w:left="170"/>
        <w:rPr>
          <w:rFonts w:ascii="TH SarabunPSK" w:hAnsi="TH SarabunPSK" w:cs="TH SarabunPSK"/>
          <w:color w:val="64748B"/>
          <w:sz w:val="32"/>
          <w:szCs w:val="32"/>
        </w:rPr>
      </w:pPr>
      <w:r w:rsidRPr="00D557B9">
        <w:rPr>
          <w:rFonts w:ascii="Segoe UI Emoji" w:hAnsi="Segoe UI Emoji" w:cs="Segoe UI Emoji"/>
          <w:b/>
          <w:color w:val="B91C1C"/>
          <w:sz w:val="32"/>
          <w:szCs w:val="32"/>
        </w:rPr>
        <w:t>⚠️</w:t>
      </w:r>
      <w:r w:rsidRPr="00D557B9">
        <w:rPr>
          <w:rFonts w:ascii="TH SarabunPSK" w:hAnsi="TH SarabunPSK" w:cs="TH SarabunPSK"/>
          <w:b/>
          <w:color w:val="B91C1C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b/>
          <w:color w:val="B91C1C"/>
          <w:sz w:val="32"/>
          <w:szCs w:val="32"/>
        </w:rPr>
        <w:t>ข้อควรระวัง</w:t>
      </w:r>
      <w:proofErr w:type="spellEnd"/>
      <w:r w:rsidRPr="00D557B9">
        <w:rPr>
          <w:rFonts w:ascii="TH SarabunPSK" w:hAnsi="TH SarabunPSK" w:cs="TH SarabunPSK"/>
          <w:b/>
          <w:color w:val="B91C1C"/>
          <w:sz w:val="32"/>
          <w:szCs w:val="32"/>
        </w:rPr>
        <w:t xml:space="preserve">: </w:t>
      </w:r>
      <w:proofErr w:type="spellStart"/>
      <w:r w:rsidRPr="00D557B9">
        <w:rPr>
          <w:rFonts w:ascii="TH SarabunPSK" w:hAnsi="TH SarabunPSK" w:cs="TH SarabunPSK"/>
          <w:color w:val="64748B"/>
          <w:sz w:val="32"/>
          <w:szCs w:val="32"/>
        </w:rPr>
        <w:t>ป้าย</w:t>
      </w:r>
      <w:proofErr w:type="spellEnd"/>
      <w:r w:rsidRPr="00D557B9">
        <w:rPr>
          <w:rFonts w:ascii="TH SarabunPSK" w:hAnsi="TH SarabunPSK" w:cs="TH SarabunPSK"/>
          <w:color w:val="64748B"/>
          <w:sz w:val="32"/>
          <w:szCs w:val="32"/>
        </w:rPr>
        <w:t xml:space="preserve"> “</w:t>
      </w:r>
      <w:proofErr w:type="spellStart"/>
      <w:r w:rsidRPr="00D557B9">
        <w:rPr>
          <w:rFonts w:ascii="TH SarabunPSK" w:hAnsi="TH SarabunPSK" w:cs="TH SarabunPSK"/>
          <w:color w:val="64748B"/>
          <w:sz w:val="32"/>
          <w:szCs w:val="32"/>
        </w:rPr>
        <w:t>ฉุกเฉิน</w:t>
      </w:r>
      <w:proofErr w:type="spellEnd"/>
      <w:r w:rsidRPr="00D557B9">
        <w:rPr>
          <w:rFonts w:ascii="TH SarabunPSK" w:hAnsi="TH SarabunPSK" w:cs="TH SarabunPSK"/>
          <w:color w:val="64748B"/>
          <w:sz w:val="32"/>
          <w:szCs w:val="32"/>
        </w:rPr>
        <w:t>” = เบิกไม่ผ่านอนุมัติปกติ, ป้าย “บัตรไม่</w:t>
      </w:r>
      <w:proofErr w:type="spellStart"/>
      <w:r w:rsidRPr="00D557B9">
        <w:rPr>
          <w:rFonts w:ascii="TH SarabunPSK" w:hAnsi="TH SarabunPSK" w:cs="TH SarabunPSK"/>
          <w:color w:val="64748B"/>
          <w:sz w:val="32"/>
          <w:szCs w:val="32"/>
        </w:rPr>
        <w:t>ตรงรถ</w:t>
      </w:r>
      <w:proofErr w:type="spellEnd"/>
      <w:r w:rsidRPr="00D557B9">
        <w:rPr>
          <w:rFonts w:ascii="TH SarabunPSK" w:hAnsi="TH SarabunPSK" w:cs="TH SarabunPSK"/>
          <w:color w:val="64748B"/>
          <w:sz w:val="32"/>
          <w:szCs w:val="32"/>
        </w:rPr>
        <w:t xml:space="preserve">” </w:t>
      </w:r>
    </w:p>
    <w:p w14:paraId="6FBD32FF" w14:textId="6632FF71" w:rsidR="00C80C29" w:rsidRPr="00D557B9" w:rsidRDefault="00000000" w:rsidP="00D557B9">
      <w:pPr>
        <w:spacing w:before="80"/>
        <w:ind w:left="170"/>
        <w:rPr>
          <w:rFonts w:ascii="TH SarabunPSK" w:hAnsi="TH SarabunPSK" w:cs="TH SarabunPSK"/>
          <w:color w:val="64748B"/>
          <w:sz w:val="32"/>
          <w:szCs w:val="32"/>
        </w:rPr>
      </w:pPr>
      <w:r w:rsidRPr="00D557B9">
        <w:rPr>
          <w:rFonts w:ascii="TH SarabunPSK" w:hAnsi="TH SarabunPSK" w:cs="TH SarabunPSK"/>
          <w:color w:val="64748B"/>
          <w:sz w:val="32"/>
          <w:szCs w:val="32"/>
        </w:rPr>
        <w:t>=</w:t>
      </w:r>
      <w:r w:rsidR="00D557B9">
        <w:rPr>
          <w:rFonts w:ascii="TH SarabunPSK" w:hAnsi="TH SarabunPSK" w:cs="TH SarabunPSK"/>
          <w:color w:val="64748B"/>
          <w:sz w:val="32"/>
          <w:szCs w:val="32"/>
        </w:rPr>
        <w:t xml:space="preserve">   </w:t>
      </w:r>
      <w:proofErr w:type="spellStart"/>
      <w:r w:rsidRPr="00D557B9">
        <w:rPr>
          <w:rFonts w:ascii="TH SarabunPSK" w:hAnsi="TH SarabunPSK" w:cs="TH SarabunPSK"/>
          <w:color w:val="64748B"/>
          <w:sz w:val="32"/>
          <w:szCs w:val="32"/>
        </w:rPr>
        <w:t>บัตรที่เบิกไม่ตรงกับรถที่บัตรผูกไว้</w:t>
      </w:r>
      <w:proofErr w:type="spellEnd"/>
    </w:p>
    <w:p w14:paraId="485A43FE" w14:textId="0947F1E2" w:rsidR="00C80C29" w:rsidRPr="00344065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proofErr w:type="spellStart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>บทที่</w:t>
      </w:r>
      <w:proofErr w:type="spellEnd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 </w:t>
      </w:r>
      <w:proofErr w:type="gramStart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4  </w:t>
      </w:r>
      <w:proofErr w:type="spellStart"/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>ขอปรับวงเงินบัตร</w:t>
      </w:r>
      <w:proofErr w:type="spellEnd"/>
      <w:proofErr w:type="gramEnd"/>
    </w:p>
    <w:p w14:paraId="7F206D3F" w14:textId="77777777" w:rsidR="00D557B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D557B9">
        <w:rPr>
          <w:rFonts w:ascii="TH SarabunPSK" w:hAnsi="TH SarabunPSK" w:cs="TH SarabunPSK"/>
          <w:sz w:val="32"/>
          <w:szCs w:val="32"/>
        </w:rPr>
        <w:t>เมนู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“</w:t>
      </w:r>
      <w:proofErr w:type="spellStart"/>
      <w:r w:rsidRPr="00D557B9">
        <w:rPr>
          <w:rFonts w:ascii="TH SarabunPSK" w:hAnsi="TH SarabunPSK" w:cs="TH SarabunPSK"/>
          <w:color w:val="EE0000"/>
          <w:sz w:val="32"/>
          <w:szCs w:val="32"/>
        </w:rPr>
        <w:t>ขอปรับวงเงิน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”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ใช้ยื่นคำร้องขอเพิ่ม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ลดวงเงินบัตร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ผ่านสายอนุมัติ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จากนั้นออกบันทึกข้อความ</w:t>
      </w:r>
      <w:proofErr w:type="spellEnd"/>
    </w:p>
    <w:p w14:paraId="49EF3BB8" w14:textId="4462032B" w:rsidR="00C80C29" w:rsidRPr="00D557B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D557B9">
        <w:rPr>
          <w:rFonts w:ascii="TH SarabunPSK" w:hAnsi="TH SarabunPSK" w:cs="TH SarabunPSK"/>
          <w:sz w:val="32"/>
          <w:szCs w:val="32"/>
        </w:rPr>
        <w:t>และปรับวงเงินจริง</w:t>
      </w:r>
      <w:proofErr w:type="spellEnd"/>
    </w:p>
    <w:p w14:paraId="79D2D084" w14:textId="02B5B472" w:rsidR="00C80C29" w:rsidRPr="00344065" w:rsidRDefault="008C1DAE">
      <w:pPr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C7755F" wp14:editId="737703B5">
                <wp:simplePos x="0" y="0"/>
                <wp:positionH relativeFrom="column">
                  <wp:posOffset>5137491</wp:posOffset>
                </wp:positionH>
                <wp:positionV relativeFrom="paragraph">
                  <wp:posOffset>307710</wp:posOffset>
                </wp:positionV>
                <wp:extent cx="560980" cy="233433"/>
                <wp:effectExtent l="19050" t="19050" r="10795" b="14605"/>
                <wp:wrapNone/>
                <wp:docPr id="1409741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80" cy="233433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104E3" id="Rectangle 3" o:spid="_x0000_s1026" style="position:absolute;margin-left:404.55pt;margin-top:24.25pt;width:44.15pt;height:1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" filled="f" strokecolor="#e00" strokeweight="3pt"/>
            </w:pict>
          </mc:Fallback>
        </mc:AlternateContent>
      </w:r>
      <w:r w:rsidRPr="00344065">
        <w:rPr>
          <w:rFonts w:ascii="TH SarabunPSK" w:hAnsi="TH SarabunPSK" w:cs="TH SarabunPSK"/>
          <w:noProof/>
        </w:rPr>
        <w:drawing>
          <wp:inline distT="0" distB="0" distL="0" distR="0" wp14:anchorId="24872A04" wp14:editId="70639A17">
            <wp:extent cx="5580000" cy="37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eet-card-lim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4D84" w14:textId="77777777" w:rsidR="00C80C29" w:rsidRPr="007B621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หน้าขอปรับวงเงินบัตร — คำร้องพร้อมสถานะ</w:t>
      </w:r>
    </w:p>
    <w:p w14:paraId="4C289AA4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แบบฟอร์มคำร้อง — อธิบายทุกช่อง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033"/>
        <w:gridCol w:w="5386"/>
      </w:tblGrid>
      <w:tr w:rsidR="00C80C29" w:rsidRPr="00344065" w14:paraId="5D60ACB0" w14:textId="77777777">
        <w:tc>
          <w:tcPr>
            <w:tcW w:w="2381" w:type="dxa"/>
            <w:shd w:val="clear" w:color="auto" w:fill="0F766E"/>
          </w:tcPr>
          <w:p w14:paraId="4CC16FAD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ช่องกรอก</w:t>
            </w:r>
          </w:p>
        </w:tc>
        <w:tc>
          <w:tcPr>
            <w:tcW w:w="1020" w:type="dxa"/>
            <w:shd w:val="clear" w:color="auto" w:fill="0F766E"/>
          </w:tcPr>
          <w:p w14:paraId="33E6217B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5386" w:type="dxa"/>
            <w:shd w:val="clear" w:color="auto" w:fill="0F766E"/>
          </w:tcPr>
          <w:p w14:paraId="1E9F3929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คำอธิบาย / ตัวอย่าง</w:t>
            </w:r>
          </w:p>
        </w:tc>
      </w:tr>
      <w:tr w:rsidR="00C80C29" w:rsidRPr="00344065" w14:paraId="4B089A7F" w14:textId="77777777">
        <w:tc>
          <w:tcPr>
            <w:tcW w:w="2381" w:type="dxa"/>
          </w:tcPr>
          <w:p w14:paraId="60CDD120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บัตรเติมน้ำมัน</w:t>
            </w:r>
          </w:p>
        </w:tc>
        <w:tc>
          <w:tcPr>
            <w:tcW w:w="1020" w:type="dxa"/>
          </w:tcPr>
          <w:p w14:paraId="52DC95C3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736A2B36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ค้นหา/เลือกบัตร — ระบบเติมวงเงินปัจจุบันให้</w:t>
            </w:r>
          </w:p>
        </w:tc>
      </w:tr>
      <w:tr w:rsidR="00C80C29" w:rsidRPr="00344065" w14:paraId="110E5CDE" w14:textId="77777777">
        <w:tc>
          <w:tcPr>
            <w:tcW w:w="2381" w:type="dxa"/>
          </w:tcPr>
          <w:p w14:paraId="241BD8EC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ประเภท</w:t>
            </w:r>
          </w:p>
        </w:tc>
        <w:tc>
          <w:tcPr>
            <w:tcW w:w="1020" w:type="dxa"/>
          </w:tcPr>
          <w:p w14:paraId="5B5DA6F5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32DADAF3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 xml:space="preserve">ขอเพิ่มวงเงิน </w:t>
            </w:r>
            <w:r w:rsidRPr="00D557B9">
              <w:rPr>
                <w:rFonts w:ascii="Arial" w:hAnsi="Arial" w:cs="Arial"/>
                <w:sz w:val="32"/>
                <w:szCs w:val="32"/>
              </w:rPr>
              <w:t>▲</w:t>
            </w:r>
            <w:r w:rsidRPr="00D557B9">
              <w:rPr>
                <w:rFonts w:ascii="TH SarabunPSK" w:hAnsi="TH SarabunPSK" w:cs="TH SarabunPSK"/>
                <w:sz w:val="32"/>
                <w:szCs w:val="32"/>
              </w:rPr>
              <w:t xml:space="preserve"> (ค่าเริ่มต้น) / ขอลดวงเงิน </w:t>
            </w:r>
            <w:r w:rsidRPr="00D557B9">
              <w:rPr>
                <w:rFonts w:ascii="Arial" w:hAnsi="Arial" w:cs="Arial"/>
                <w:sz w:val="32"/>
                <w:szCs w:val="32"/>
              </w:rPr>
              <w:t>▼</w:t>
            </w:r>
          </w:p>
        </w:tc>
      </w:tr>
      <w:tr w:rsidR="00C80C29" w:rsidRPr="00344065" w14:paraId="47AD4BEA" w14:textId="77777777">
        <w:tc>
          <w:tcPr>
            <w:tcW w:w="2381" w:type="dxa"/>
          </w:tcPr>
          <w:p w14:paraId="6F0D7A27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วงเงินที่ขอ</w:t>
            </w:r>
          </w:p>
        </w:tc>
        <w:tc>
          <w:tcPr>
            <w:tcW w:w="1020" w:type="dxa"/>
          </w:tcPr>
          <w:p w14:paraId="73140B46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630165DA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จำนวนวงเงินใหม่ (บาท)</w:t>
            </w:r>
          </w:p>
        </w:tc>
      </w:tr>
      <w:tr w:rsidR="00C80C29" w:rsidRPr="00344065" w14:paraId="0290B2CC" w14:textId="77777777">
        <w:tc>
          <w:tcPr>
            <w:tcW w:w="2381" w:type="dxa"/>
          </w:tcPr>
          <w:p w14:paraId="5E46232D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วงเงินต่อเดือน (บาท/ลิตร)</w:t>
            </w:r>
          </w:p>
        </w:tc>
        <w:tc>
          <w:tcPr>
            <w:tcW w:w="1020" w:type="dxa"/>
          </w:tcPr>
          <w:p w14:paraId="43C06704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64748B"/>
                <w:sz w:val="32"/>
                <w:szCs w:val="32"/>
              </w:rPr>
              <w:t>ไม่บังคับ</w:t>
            </w:r>
          </w:p>
        </w:tc>
        <w:tc>
          <w:tcPr>
            <w:tcW w:w="5386" w:type="dxa"/>
          </w:tcPr>
          <w:p w14:paraId="473CCCFC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เพดานต่อเดือน (ถ้ามี)</w:t>
            </w:r>
          </w:p>
        </w:tc>
      </w:tr>
      <w:tr w:rsidR="00C80C29" w:rsidRPr="00344065" w14:paraId="551A915D" w14:textId="77777777">
        <w:tc>
          <w:tcPr>
            <w:tcW w:w="2381" w:type="dxa"/>
          </w:tcPr>
          <w:p w14:paraId="0427E805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b/>
                <w:sz w:val="32"/>
                <w:szCs w:val="32"/>
              </w:rPr>
              <w:t>เหตุผล/ความจำเป็น</w:t>
            </w:r>
          </w:p>
        </w:tc>
        <w:tc>
          <w:tcPr>
            <w:tcW w:w="1020" w:type="dxa"/>
          </w:tcPr>
          <w:p w14:paraId="09FCCC3B" w14:textId="77777777" w:rsidR="00C80C29" w:rsidRPr="00D557B9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color w:val="B91C1C"/>
                <w:sz w:val="32"/>
                <w:szCs w:val="32"/>
              </w:rPr>
              <w:t>ต้องกรอก</w:t>
            </w:r>
          </w:p>
        </w:tc>
        <w:tc>
          <w:tcPr>
            <w:tcW w:w="5386" w:type="dxa"/>
          </w:tcPr>
          <w:p w14:paraId="4233B7AF" w14:textId="77777777" w:rsidR="00C80C29" w:rsidRPr="00D557B9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557B9">
              <w:rPr>
                <w:rFonts w:ascii="TH SarabunPSK" w:hAnsi="TH SarabunPSK" w:cs="TH SarabunPSK"/>
                <w:sz w:val="32"/>
                <w:szCs w:val="32"/>
              </w:rPr>
              <w:t>เหตุผลการขอปรับวงเงิน</w:t>
            </w:r>
          </w:p>
        </w:tc>
      </w:tr>
    </w:tbl>
    <w:p w14:paraId="77477918" w14:textId="77777777" w:rsidR="00C80C29" w:rsidRPr="00344065" w:rsidRDefault="00C80C29">
      <w:pPr>
        <w:spacing w:after="120"/>
        <w:rPr>
          <w:rFonts w:ascii="TH SarabunPSK" w:hAnsi="TH SarabunPSK" w:cs="TH SarabunPSK"/>
        </w:rPr>
      </w:pPr>
    </w:p>
    <w:p w14:paraId="0BFD8588" w14:textId="77777777" w:rsidR="00C80C29" w:rsidRPr="00344065" w:rsidRDefault="00000000">
      <w:pPr>
        <w:keepNext/>
        <w:spacing w:before="240" w:after="8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32"/>
          <w:szCs w:val="32"/>
        </w:rPr>
        <w:t>ขั้นตอนหลังยื่นคำร้อง (ผู้มีสิทธิ์ fleet.limit_manage)</w:t>
      </w:r>
    </w:p>
    <w:p w14:paraId="17F876F8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 xml:space="preserve">workflow: รออนุมัติ </w:t>
      </w:r>
      <w:r w:rsidRPr="00D557B9">
        <w:rPr>
          <w:rFonts w:ascii="Arial" w:hAnsi="Arial" w:cs="Arial"/>
          <w:sz w:val="32"/>
          <w:szCs w:val="32"/>
        </w:rPr>
        <w:t>→</w:t>
      </w:r>
      <w:r w:rsidRPr="00D557B9">
        <w:rPr>
          <w:rFonts w:ascii="TH SarabunPSK" w:hAnsi="TH SarabunPSK" w:cs="TH SarabunPSK"/>
          <w:sz w:val="32"/>
          <w:szCs w:val="32"/>
        </w:rPr>
        <w:t xml:space="preserve"> อนุมัติแล้ว </w:t>
      </w:r>
      <w:r w:rsidRPr="00D557B9">
        <w:rPr>
          <w:rFonts w:ascii="Arial" w:hAnsi="Arial" w:cs="Arial"/>
          <w:sz w:val="32"/>
          <w:szCs w:val="32"/>
        </w:rPr>
        <w:t>→</w:t>
      </w:r>
      <w:r w:rsidRPr="00D557B9">
        <w:rPr>
          <w:rFonts w:ascii="TH SarabunPSK" w:hAnsi="TH SarabunPSK" w:cs="TH SarabunPSK"/>
          <w:sz w:val="32"/>
          <w:szCs w:val="32"/>
        </w:rPr>
        <w:t xml:space="preserve"> ส่งบันทึกภายนอกแล้ว </w:t>
      </w:r>
      <w:r w:rsidRPr="00D557B9">
        <w:rPr>
          <w:rFonts w:ascii="Arial" w:hAnsi="Arial" w:cs="Arial"/>
          <w:sz w:val="32"/>
          <w:szCs w:val="32"/>
        </w:rPr>
        <w:t>→</w:t>
      </w:r>
      <w:r w:rsidRPr="00D557B9">
        <w:rPr>
          <w:rFonts w:ascii="TH SarabunPSK" w:hAnsi="TH SarabunPSK" w:cs="TH SarabunPSK"/>
          <w:sz w:val="32"/>
          <w:szCs w:val="32"/>
        </w:rPr>
        <w:t xml:space="preserve"> ปรับวงเงินแล้ว</w:t>
      </w:r>
    </w:p>
    <w:p w14:paraId="31F8C34A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 xml:space="preserve">เมื่ออนุมัติแล้ว: </w:t>
      </w:r>
      <w:r w:rsidRPr="00D557B9">
        <w:rPr>
          <w:rFonts w:ascii="TH SarabunPSK" w:hAnsi="TH SarabunPSK" w:cs="TH SarabunPSK"/>
          <w:b/>
          <w:sz w:val="32"/>
          <w:szCs w:val="32"/>
        </w:rPr>
        <w:t>ออกบันทึกข้อความ</w:t>
      </w:r>
      <w:r w:rsidRPr="00D557B9">
        <w:rPr>
          <w:rFonts w:ascii="TH SarabunPSK" w:hAnsi="TH SarabunPSK" w:cs="TH SarabunPSK"/>
          <w:sz w:val="32"/>
          <w:szCs w:val="32"/>
        </w:rPr>
        <w:t xml:space="preserve"> (กรอกเลขที่บันทึก เช่น ภก 0032.2012/123)</w:t>
      </w:r>
    </w:p>
    <w:p w14:paraId="2F68B464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 xml:space="preserve">เมื่อส่งบันทึกแล้ว: </w:t>
      </w:r>
      <w:r w:rsidRPr="00D557B9">
        <w:rPr>
          <w:rFonts w:ascii="TH SarabunPSK" w:hAnsi="TH SarabunPSK" w:cs="TH SarabunPSK"/>
          <w:b/>
          <w:sz w:val="32"/>
          <w:szCs w:val="32"/>
        </w:rPr>
        <w:t>รับโควตา — ปรับวงเงินจริง</w:t>
      </w:r>
      <w:r w:rsidRPr="00D557B9">
        <w:rPr>
          <w:rFonts w:ascii="TH SarabunPSK" w:hAnsi="TH SarabunPSK" w:cs="TH SarabunPSK"/>
          <w:sz w:val="32"/>
          <w:szCs w:val="32"/>
        </w:rPr>
        <w:t xml:space="preserve"> (กรอกวงเงินที่ปรับจริง + เลขอ้างอิง)</w:t>
      </w:r>
    </w:p>
    <w:p w14:paraId="5EDD373E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 xml:space="preserve">มีปุ่ม </w:t>
      </w:r>
      <w:r w:rsidRPr="00D557B9">
        <w:rPr>
          <w:rFonts w:ascii="Segoe UI Emoji" w:hAnsi="Segoe UI Emoji" w:cs="Segoe UI Emoji"/>
          <w:b/>
          <w:sz w:val="32"/>
          <w:szCs w:val="32"/>
        </w:rPr>
        <w:t>📄</w:t>
      </w:r>
      <w:r w:rsidRPr="00D557B9">
        <w:rPr>
          <w:rFonts w:ascii="TH SarabunPSK" w:hAnsi="TH SarabunPSK" w:cs="TH SarabunPSK"/>
          <w:b/>
          <w:sz w:val="32"/>
          <w:szCs w:val="32"/>
        </w:rPr>
        <w:t xml:space="preserve"> ดูบันทึกข้อความ (PDF)</w:t>
      </w:r>
      <w:r w:rsidRPr="00D557B9">
        <w:rPr>
          <w:rFonts w:ascii="TH SarabunPSK" w:hAnsi="TH SarabunPSK" w:cs="TH SarabunPSK"/>
          <w:sz w:val="32"/>
          <w:szCs w:val="32"/>
        </w:rPr>
        <w:t xml:space="preserve"> และ </w:t>
      </w:r>
      <w:r w:rsidRPr="00D557B9">
        <w:rPr>
          <w:rFonts w:ascii="TH SarabunPSK" w:hAnsi="TH SarabunPSK" w:cs="TH SarabunPSK"/>
          <w:b/>
          <w:sz w:val="32"/>
          <w:szCs w:val="32"/>
        </w:rPr>
        <w:t>ยกเลิกคำร้อง</w:t>
      </w:r>
    </w:p>
    <w:p w14:paraId="679D3A56" w14:textId="77777777" w:rsidR="00C80C29" w:rsidRPr="00344065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lastRenderedPageBreak/>
        <w:t xml:space="preserve">บทที่ </w:t>
      </w:r>
      <w:proofErr w:type="gramStart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5  </w:t>
      </w:r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>รายการเติมน้ำมัน</w:t>
      </w:r>
      <w:proofErr w:type="gramEnd"/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 xml:space="preserve"> และแจ้งเตือน</w:t>
      </w:r>
    </w:p>
    <w:p w14:paraId="15D3D5E7" w14:textId="77777777" w:rsidR="00C80C29" w:rsidRPr="00D557B9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>รายการเติมน้ำมัน</w:t>
      </w:r>
    </w:p>
    <w:p w14:paraId="7AC1BE87" w14:textId="77777777" w:rsidR="00C80C29" w:rsidRPr="00D557B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sz w:val="32"/>
          <w:szCs w:val="32"/>
        </w:rPr>
        <w:t>เมนู “</w:t>
      </w:r>
      <w:r w:rsidRPr="00D557B9">
        <w:rPr>
          <w:rFonts w:ascii="TH SarabunPSK" w:hAnsi="TH SarabunPSK" w:cs="TH SarabunPSK"/>
          <w:color w:val="EE0000"/>
          <w:sz w:val="32"/>
          <w:szCs w:val="32"/>
        </w:rPr>
        <w:t>รายการเติมน้ำมัน</w:t>
      </w:r>
      <w:r w:rsidRPr="00D557B9">
        <w:rPr>
          <w:rFonts w:ascii="TH SarabunPSK" w:hAnsi="TH SarabunPSK" w:cs="TH SarabunPSK"/>
          <w:sz w:val="32"/>
          <w:szCs w:val="32"/>
        </w:rPr>
        <w:t>” แสดงบันทึกการเติมน้ำมันที่เกิดผ่านบัตรทั้งหมด และไฮไลต์รายการผิดปกติ (พื้นหลังแดงอ่อน)</w:t>
      </w:r>
    </w:p>
    <w:p w14:paraId="75B74969" w14:textId="77777777" w:rsidR="00C80C29" w:rsidRPr="00344065" w:rsidRDefault="00000000">
      <w:pPr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noProof/>
        </w:rPr>
        <w:drawing>
          <wp:inline distT="0" distB="0" distL="0" distR="0" wp14:anchorId="381B5EDD" wp14:editId="0D131D87">
            <wp:extent cx="5580000" cy="37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eet-trans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3177" w14:textId="77777777" w:rsidR="00C80C29" w:rsidRPr="007B621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หน้ารายการเติมน้ำมัน — พร้อมไฮไลต์รายการผิดปกติ</w:t>
      </w:r>
    </w:p>
    <w:p w14:paraId="6ADE607E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>คอลัมน์: วันเวลา · ทะเบียน · เลขบัตร · ชนิดน้ำมัน · ลิตร · ราคา/ลิตร · ยอดรวม · สถานี · ผิดปกติ</w:t>
      </w:r>
    </w:p>
    <w:p w14:paraId="7028BFCD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>ชนิดความผิดปกติ: เกินวงเงิน / ผิดชนิดน้ำมัน / ผิดปกติ / ซ้ำ</w:t>
      </w:r>
    </w:p>
    <w:p w14:paraId="66530964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>ค้นหาด้วยทะเบียน/เลขบัตร (เป็นตารางอ่านอย่างเดียว)</w:t>
      </w:r>
    </w:p>
    <w:p w14:paraId="1A9C2D27" w14:textId="77777777" w:rsidR="00C80C29" w:rsidRPr="00D557B9" w:rsidRDefault="00000000">
      <w:pPr>
        <w:keepNext/>
        <w:spacing w:before="240" w:after="8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>แจ้งเตือน Fleet Card</w:t>
      </w:r>
    </w:p>
    <w:p w14:paraId="747CF340" w14:textId="77777777" w:rsidR="00C80C29" w:rsidRPr="00D557B9" w:rsidRDefault="00000000">
      <w:pPr>
        <w:spacing w:after="12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sz w:val="32"/>
          <w:szCs w:val="32"/>
        </w:rPr>
        <w:t>เมนู “แจ้งเตือน” แสดงการแจ้งเตือนเกี่ยวกับบัตร และให้ทำเครื่องหมายว่าอ่าน/แก้ไขแล้ว</w:t>
      </w:r>
    </w:p>
    <w:p w14:paraId="788CE664" w14:textId="77777777" w:rsidR="00C80C29" w:rsidRPr="00344065" w:rsidRDefault="00000000">
      <w:pPr>
        <w:jc w:val="center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31608455" wp14:editId="3B06EA0D">
            <wp:extent cx="5005953" cy="3337302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eet-ale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1339" cy="33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C2E" w14:textId="77777777" w:rsidR="00C80C29" w:rsidRPr="007B621B" w:rsidRDefault="00000000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7B621B">
        <w:rPr>
          <w:rFonts w:ascii="Arial" w:hAnsi="Arial" w:cs="Arial"/>
          <w:color w:val="64748B"/>
          <w:sz w:val="32"/>
          <w:szCs w:val="32"/>
        </w:rPr>
        <w:t>▲</w:t>
      </w:r>
      <w:r w:rsidRPr="007B621B">
        <w:rPr>
          <w:rFonts w:ascii="TH SarabunPSK" w:hAnsi="TH SarabunPSK" w:cs="TH SarabunPSK"/>
          <w:color w:val="64748B"/>
          <w:sz w:val="32"/>
          <w:szCs w:val="32"/>
        </w:rPr>
        <w:t xml:space="preserve"> หน้าแจ้งเตือน Fleet Card — ประเภทและความรุนแรง</w:t>
      </w:r>
    </w:p>
    <w:p w14:paraId="6261924E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>ประเภท: เกินวงเงิน / ผิดชนิดน้ำมัน / ใกล้หมดอายุ / ยอดเงินต่ำ / ส่งเอกสารช้า / สูญหาย</w:t>
      </w:r>
    </w:p>
    <w:p w14:paraId="5436B31F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>ความรุนแรง: สูง (critical) / ปานกลาง (warning) / ต่ำ (info) — แถวความรุนแรงสูงพื้นหลังแดงอ่อน</w:t>
      </w:r>
    </w:p>
    <w:p w14:paraId="51827E9B" w14:textId="77777777" w:rsidR="00C80C29" w:rsidRPr="00D557B9" w:rsidRDefault="00000000">
      <w:pPr>
        <w:spacing w:after="60"/>
        <w:ind w:left="340"/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•  </w:t>
      </w:r>
      <w:r w:rsidRPr="00D557B9">
        <w:rPr>
          <w:rFonts w:ascii="TH SarabunPSK" w:hAnsi="TH SarabunPSK" w:cs="TH SarabunPSK"/>
          <w:sz w:val="32"/>
          <w:szCs w:val="32"/>
        </w:rPr>
        <w:t xml:space="preserve">ปุ่ม </w:t>
      </w:r>
      <w:r w:rsidRPr="00D557B9">
        <w:rPr>
          <w:rFonts w:ascii="TH SarabunPSK" w:hAnsi="TH SarabunPSK" w:cs="TH SarabunPSK"/>
          <w:b/>
          <w:sz w:val="32"/>
          <w:szCs w:val="32"/>
        </w:rPr>
        <w:t>อ่าน</w:t>
      </w:r>
      <w:r w:rsidRPr="00D557B9">
        <w:rPr>
          <w:rFonts w:ascii="TH SarabunPSK" w:hAnsi="TH SarabunPSK" w:cs="TH SarabunPSK"/>
          <w:sz w:val="32"/>
          <w:szCs w:val="32"/>
        </w:rPr>
        <w:t xml:space="preserve"> (เมื่อยังไม่อ่าน) และ </w:t>
      </w:r>
      <w:r w:rsidRPr="00D557B9">
        <w:rPr>
          <w:rFonts w:ascii="TH SarabunPSK" w:hAnsi="TH SarabunPSK" w:cs="TH SarabunPSK"/>
          <w:b/>
          <w:sz w:val="32"/>
          <w:szCs w:val="32"/>
        </w:rPr>
        <w:t>แก้ไขแล้ว</w:t>
      </w:r>
      <w:r w:rsidRPr="00D557B9">
        <w:rPr>
          <w:rFonts w:ascii="TH SarabunPSK" w:hAnsi="TH SarabunPSK" w:cs="TH SarabunPSK"/>
          <w:sz w:val="32"/>
          <w:szCs w:val="32"/>
        </w:rPr>
        <w:t xml:space="preserve"> (เมื่อยังไม่แก้ไข)</w:t>
      </w:r>
    </w:p>
    <w:p w14:paraId="163FF20D" w14:textId="77777777" w:rsidR="00C80C29" w:rsidRPr="00344065" w:rsidRDefault="00000000">
      <w:pPr>
        <w:keepNext/>
        <w:pBdr>
          <w:bottom w:val="single" w:sz="6" w:space="4" w:color="0F766E"/>
        </w:pBdr>
        <w:spacing w:before="320" w:after="160"/>
        <w:rPr>
          <w:rFonts w:ascii="TH SarabunPSK" w:hAnsi="TH SarabunPSK" w:cs="TH SarabunPSK"/>
        </w:rPr>
      </w:pPr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บทที่ </w:t>
      </w:r>
      <w:proofErr w:type="gramStart"/>
      <w:r w:rsidRPr="00344065">
        <w:rPr>
          <w:rFonts w:ascii="TH SarabunPSK" w:hAnsi="TH SarabunPSK" w:cs="TH SarabunPSK"/>
          <w:b/>
          <w:color w:val="0F766E"/>
          <w:sz w:val="42"/>
          <w:szCs w:val="42"/>
        </w:rPr>
        <w:t xml:space="preserve">6  </w:t>
      </w:r>
      <w:r w:rsidRPr="00344065">
        <w:rPr>
          <w:rFonts w:ascii="TH SarabunPSK" w:hAnsi="TH SarabunPSK" w:cs="TH SarabunPSK"/>
          <w:b/>
          <w:color w:val="111827"/>
          <w:sz w:val="42"/>
          <w:szCs w:val="42"/>
        </w:rPr>
        <w:t>คำถามที่พบบ่อย</w:t>
      </w:r>
      <w:proofErr w:type="gramEnd"/>
    </w:p>
    <w:p w14:paraId="2E35AC39" w14:textId="47B6DC21" w:rsidR="00C80C29" w:rsidRPr="00D557B9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proofErr w:type="spellStart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557B9">
        <w:rPr>
          <w:rFonts w:ascii="TH SarabunPSK" w:hAnsi="TH SarabunPSK" w:cs="TH SarabunPSK"/>
          <w:b/>
          <w:color w:val="111827"/>
          <w:sz w:val="32"/>
          <w:szCs w:val="32"/>
        </w:rPr>
        <w:t>เพิ่มบัตรแล้วเลือกรถไม่เจอ</w:t>
      </w:r>
      <w:proofErr w:type="spellEnd"/>
    </w:p>
    <w:p w14:paraId="5C1CD5D4" w14:textId="1E861EA0" w:rsidR="00C80C29" w:rsidRPr="00D557B9" w:rsidRDefault="00000000">
      <w:pPr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557B9">
        <w:rPr>
          <w:rFonts w:ascii="TH SarabunPSK" w:hAnsi="TH SarabunPSK" w:cs="TH SarabunPSK"/>
          <w:sz w:val="32"/>
          <w:szCs w:val="32"/>
        </w:rPr>
        <w:t>รถที่มีบัตร active ผูกอยู่แล้วจะไม่ขึ้นในรายการ ต้องระงับ/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ยกเลิกบัตรเดิมก่อน</w:t>
      </w:r>
      <w:proofErr w:type="spellEnd"/>
      <w:r w:rsidRPr="00D557B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557B9">
        <w:rPr>
          <w:rFonts w:ascii="TH SarabunPSK" w:hAnsi="TH SarabunPSK" w:cs="TH SarabunPSK"/>
          <w:sz w:val="32"/>
          <w:szCs w:val="32"/>
        </w:rPr>
        <w:t>รถจึงจะกลับมาว่างให้ผูกใหม่</w:t>
      </w:r>
      <w:proofErr w:type="spellEnd"/>
    </w:p>
    <w:p w14:paraId="59441F06" w14:textId="4D27C04C" w:rsidR="00C80C29" w:rsidRPr="00D557B9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proofErr w:type="spellStart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557B9">
        <w:rPr>
          <w:rFonts w:ascii="TH SarabunPSK" w:hAnsi="TH SarabunPSK" w:cs="TH SarabunPSK"/>
          <w:b/>
          <w:color w:val="111827"/>
          <w:sz w:val="32"/>
          <w:szCs w:val="32"/>
        </w:rPr>
        <w:t>เบิกบัตรของรถอื่นได้ไหม</w:t>
      </w:r>
      <w:proofErr w:type="spellEnd"/>
    </w:p>
    <w:p w14:paraId="2567106F" w14:textId="77777777" w:rsidR="00C80C29" w:rsidRPr="00D557B9" w:rsidRDefault="00000000">
      <w:pPr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557B9">
        <w:rPr>
          <w:rFonts w:ascii="TH SarabunPSK" w:hAnsi="TH SarabunPSK" w:cs="TH SarabunPSK"/>
          <w:sz w:val="32"/>
          <w:szCs w:val="32"/>
        </w:rPr>
        <w:t>ได้ แต่ระบบจะเตือน “บัตรไม่ตรงรถ” และติดป้ายไว้ที่ใบเบิกเพื่อให้ตรวจสอบภายหลัง</w:t>
      </w:r>
    </w:p>
    <w:p w14:paraId="7DEE3156" w14:textId="0908FA15" w:rsidR="00C80C29" w:rsidRPr="00D557B9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proofErr w:type="spellStart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557B9">
        <w:rPr>
          <w:rFonts w:ascii="TH SarabunPSK" w:hAnsi="TH SarabunPSK" w:cs="TH SarabunPSK"/>
          <w:b/>
          <w:color w:val="111827"/>
          <w:sz w:val="32"/>
          <w:szCs w:val="32"/>
        </w:rPr>
        <w:t>ขอปรับวงเงินแล้วต้องทำอะไรต่อ</w:t>
      </w:r>
      <w:proofErr w:type="spellEnd"/>
    </w:p>
    <w:p w14:paraId="35E7A73B" w14:textId="77777777" w:rsidR="00C80C29" w:rsidRPr="00D557B9" w:rsidRDefault="00000000">
      <w:pPr>
        <w:rPr>
          <w:rFonts w:ascii="TH SarabunPSK" w:hAnsi="TH SarabunPSK" w:cs="TH SarabunPSK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557B9">
        <w:rPr>
          <w:rFonts w:ascii="TH SarabunPSK" w:hAnsi="TH SarabunPSK" w:cs="TH SarabunPSK"/>
          <w:sz w:val="32"/>
          <w:szCs w:val="32"/>
        </w:rPr>
        <w:t>รอผ่านสายอนุมัติ เมื่ออนุมัติแล้วผู้มีสิทธิ์จะออกบันทึกข้อความและปรับวงเงินจริงในระบบ</w:t>
      </w:r>
    </w:p>
    <w:p w14:paraId="130746FF" w14:textId="386E9C45" w:rsidR="00C80C29" w:rsidRPr="00D557B9" w:rsidRDefault="00000000">
      <w:pPr>
        <w:spacing w:after="20"/>
        <w:rPr>
          <w:rFonts w:ascii="TH SarabunPSK" w:hAnsi="TH SarabunPSK" w:cs="TH SarabunPSK"/>
          <w:sz w:val="32"/>
          <w:szCs w:val="32"/>
        </w:rPr>
      </w:pPr>
      <w:proofErr w:type="spellStart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>ถาม</w:t>
      </w:r>
      <w:proofErr w:type="spellEnd"/>
      <w:r w:rsidRPr="00D557B9">
        <w:rPr>
          <w:rFonts w:ascii="TH SarabunPSK" w:hAnsi="TH SarabunPSK" w:cs="TH SarabunPSK"/>
          <w:b/>
          <w:color w:val="0F766E"/>
          <w:sz w:val="32"/>
          <w:szCs w:val="32"/>
        </w:rPr>
        <w:t xml:space="preserve">: </w:t>
      </w:r>
      <w:proofErr w:type="spellStart"/>
      <w:r w:rsidRPr="00D557B9">
        <w:rPr>
          <w:rFonts w:ascii="TH SarabunPSK" w:hAnsi="TH SarabunPSK" w:cs="TH SarabunPSK"/>
          <w:b/>
          <w:color w:val="111827"/>
          <w:sz w:val="32"/>
          <w:szCs w:val="32"/>
        </w:rPr>
        <w:t>รายการเติมน้ำมันสีแดงคืออะไร</w:t>
      </w:r>
      <w:proofErr w:type="spellEnd"/>
    </w:p>
    <w:p w14:paraId="193B5FD5" w14:textId="77777777" w:rsidR="00C80C29" w:rsidRPr="00D557B9" w:rsidRDefault="00000000">
      <w:pPr>
        <w:rPr>
          <w:rFonts w:hint="eastAsia"/>
          <w:sz w:val="32"/>
          <w:szCs w:val="32"/>
        </w:rPr>
      </w:pPr>
      <w:r w:rsidRPr="00D557B9">
        <w:rPr>
          <w:rFonts w:ascii="TH SarabunPSK" w:hAnsi="TH SarabunPSK" w:cs="TH SarabunPSK"/>
          <w:b/>
          <w:color w:val="047857"/>
          <w:sz w:val="32"/>
          <w:szCs w:val="32"/>
        </w:rPr>
        <w:t xml:space="preserve">ตอบ: </w:t>
      </w:r>
      <w:r w:rsidRPr="00D557B9">
        <w:rPr>
          <w:rFonts w:ascii="TH SarabunPSK" w:hAnsi="TH SarabunPSK" w:cs="TH SarabunPSK"/>
          <w:sz w:val="32"/>
          <w:szCs w:val="32"/>
        </w:rPr>
        <w:t>คือรายการที่ระบบตรวจพบผิดปกติ เช่น เกินวงเงิน ผิดชนิดน้ำมัน หรือรายการซ้ำ ค</w:t>
      </w:r>
      <w:r w:rsidRPr="00D557B9">
        <w:rPr>
          <w:sz w:val="32"/>
          <w:szCs w:val="32"/>
        </w:rPr>
        <w:t>วรตรวจสอบ</w:t>
      </w:r>
    </w:p>
    <w:sectPr w:rsidR="00C80C29" w:rsidRPr="00D557B9" w:rsidSect="00034616">
      <w:footerReference w:type="default" r:id="rId16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135C" w14:textId="77777777" w:rsidR="00ED1CC3" w:rsidRDefault="00ED1C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977887" w14:textId="77777777" w:rsidR="00ED1CC3" w:rsidRDefault="00ED1C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CB9D3" w14:textId="77777777" w:rsidR="00C80C29" w:rsidRPr="00A12479" w:rsidRDefault="00000000">
    <w:pPr>
      <w:pStyle w:val="Footer"/>
      <w:jc w:val="center"/>
      <w:rPr>
        <w:rFonts w:ascii="TH SarabunPSK" w:hAnsi="TH SarabunPSK" w:cs="TH SarabunPSK"/>
        <w:sz w:val="22"/>
        <w:szCs w:val="22"/>
      </w:rPr>
    </w:pPr>
    <w:proofErr w:type="spellStart"/>
    <w:r w:rsidRPr="00A12479">
      <w:rPr>
        <w:rFonts w:ascii="TH SarabunPSK" w:hAnsi="TH SarabunPSK" w:cs="TH SarabunPSK"/>
        <w:color w:val="64748B"/>
        <w:sz w:val="22"/>
        <w:szCs w:val="22"/>
      </w:rPr>
      <w:t>ระบบบัตรเติมน้ำมัน</w:t>
    </w:r>
    <w:proofErr w:type="spellEnd"/>
    <w:r w:rsidRPr="00A12479">
      <w:rPr>
        <w:rFonts w:ascii="TH SarabunPSK" w:hAnsi="TH SarabunPSK" w:cs="TH SarabunPSK"/>
        <w:color w:val="64748B"/>
        <w:sz w:val="22"/>
        <w:szCs w:val="22"/>
      </w:rPr>
      <w:t xml:space="preserve"> · </w:t>
    </w:r>
    <w:proofErr w:type="spellStart"/>
    <w:r w:rsidRPr="00A12479">
      <w:rPr>
        <w:rFonts w:ascii="TH SarabunPSK" w:hAnsi="TH SarabunPSK" w:cs="TH SarabunPSK"/>
        <w:color w:val="64748B"/>
        <w:sz w:val="22"/>
        <w:szCs w:val="22"/>
      </w:rPr>
      <w:t>ระบบ</w:t>
    </w:r>
    <w:proofErr w:type="spellEnd"/>
    <w:r w:rsidRPr="00A12479">
      <w:rPr>
        <w:rFonts w:ascii="TH SarabunPSK" w:hAnsi="TH SarabunPSK" w:cs="TH SarabunPSK"/>
        <w:color w:val="64748B"/>
        <w:sz w:val="22"/>
        <w:szCs w:val="22"/>
      </w:rPr>
      <w:t xml:space="preserve"> ERP </w:t>
    </w:r>
    <w:proofErr w:type="spellStart"/>
    <w:r w:rsidRPr="00A12479">
      <w:rPr>
        <w:rFonts w:ascii="TH SarabunPSK" w:hAnsi="TH SarabunPSK" w:cs="TH SarabunPSK"/>
        <w:color w:val="64748B"/>
        <w:sz w:val="22"/>
        <w:szCs w:val="22"/>
      </w:rPr>
      <w:t>รพ.วชิระภูเก็ต</w:t>
    </w:r>
    <w:proofErr w:type="spellEnd"/>
    <w:r w:rsidRPr="00A12479">
      <w:rPr>
        <w:rFonts w:ascii="TH SarabunPSK" w:hAnsi="TH SarabunPSK" w:cs="TH SarabunPSK"/>
        <w:color w:val="64748B"/>
        <w:sz w:val="22"/>
        <w:szCs w:val="22"/>
      </w:rPr>
      <w:t xml:space="preserve">   |   </w:t>
    </w:r>
    <w:proofErr w:type="spellStart"/>
    <w:r w:rsidRPr="00A12479">
      <w:rPr>
        <w:rFonts w:ascii="TH SarabunPSK" w:hAnsi="TH SarabunPSK" w:cs="TH SarabunPSK"/>
        <w:color w:val="64748B"/>
        <w:sz w:val="22"/>
        <w:szCs w:val="22"/>
      </w:rPr>
      <w:t>หน้า</w:t>
    </w:r>
    <w:proofErr w:type="spellEnd"/>
    <w:r w:rsidRPr="00A12479">
      <w:rPr>
        <w:rFonts w:ascii="TH SarabunPSK" w:hAnsi="TH SarabunPSK" w:cs="TH SarabunPSK"/>
        <w:color w:val="64748B"/>
        <w:sz w:val="22"/>
        <w:szCs w:val="22"/>
      </w:rPr>
      <w:t xml:space="preserve"> </w:t>
    </w:r>
    <w:r w:rsidRPr="00A12479">
      <w:rPr>
        <w:rFonts w:ascii="TH SarabunPSK" w:hAnsi="TH SarabunPSK" w:cs="TH SarabunPSK"/>
        <w:sz w:val="22"/>
        <w:szCs w:val="22"/>
      </w:rPr>
      <w:fldChar w:fldCharType="begin"/>
    </w:r>
    <w:r w:rsidRPr="00A12479">
      <w:rPr>
        <w:rFonts w:ascii="TH SarabunPSK" w:hAnsi="TH SarabunPSK" w:cs="TH SarabunPSK"/>
        <w:sz w:val="22"/>
        <w:szCs w:val="22"/>
      </w:rPr>
      <w:instrText>PAGE</w:instrText>
    </w:r>
    <w:r w:rsidRPr="00A12479">
      <w:rPr>
        <w:rFonts w:ascii="TH SarabunPSK" w:hAnsi="TH SarabunPSK" w:cs="TH SarabunPSK"/>
        <w:sz w:val="22"/>
        <w:szCs w:val="22"/>
      </w:rPr>
      <w:fldChar w:fldCharType="separate"/>
    </w:r>
    <w:r w:rsidR="008C1DAE" w:rsidRPr="00A12479">
      <w:rPr>
        <w:rFonts w:ascii="TH SarabunPSK" w:hAnsi="TH SarabunPSK" w:cs="TH SarabunPSK"/>
        <w:noProof/>
        <w:sz w:val="22"/>
        <w:szCs w:val="22"/>
      </w:rPr>
      <w:t>1</w:t>
    </w:r>
    <w:r w:rsidRPr="00A12479">
      <w:rPr>
        <w:rFonts w:ascii="TH SarabunPSK" w:hAnsi="TH SarabunPSK" w:cs="TH SarabunPSK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711F3" w14:textId="77777777" w:rsidR="00ED1CC3" w:rsidRDefault="00ED1C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0263AA" w14:textId="77777777" w:rsidR="00ED1CC3" w:rsidRDefault="00ED1C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5C655D"/>
    <w:multiLevelType w:val="hybridMultilevel"/>
    <w:tmpl w:val="AF4EF782"/>
    <w:lvl w:ilvl="0" w:tplc="95183E48">
      <w:start w:val="1"/>
      <w:numFmt w:val="decimal"/>
      <w:lvlText w:val="%1."/>
      <w:lvlJc w:val="left"/>
      <w:pPr>
        <w:ind w:left="700" w:hanging="360"/>
      </w:pPr>
      <w:rPr>
        <w:rFonts w:hint="default"/>
        <w:color w:val="0F766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755083393">
    <w:abstractNumId w:val="8"/>
  </w:num>
  <w:num w:numId="2" w16cid:durableId="853344913">
    <w:abstractNumId w:val="6"/>
  </w:num>
  <w:num w:numId="3" w16cid:durableId="308439651">
    <w:abstractNumId w:val="5"/>
  </w:num>
  <w:num w:numId="4" w16cid:durableId="205874350">
    <w:abstractNumId w:val="4"/>
  </w:num>
  <w:num w:numId="5" w16cid:durableId="390080883">
    <w:abstractNumId w:val="7"/>
  </w:num>
  <w:num w:numId="6" w16cid:durableId="890269373">
    <w:abstractNumId w:val="3"/>
  </w:num>
  <w:num w:numId="7" w16cid:durableId="1160388834">
    <w:abstractNumId w:val="2"/>
  </w:num>
  <w:num w:numId="8" w16cid:durableId="1155224141">
    <w:abstractNumId w:val="1"/>
  </w:num>
  <w:num w:numId="9" w16cid:durableId="871842057">
    <w:abstractNumId w:val="0"/>
  </w:num>
  <w:num w:numId="10" w16cid:durableId="1839075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910"/>
    <w:rsid w:val="0015074B"/>
    <w:rsid w:val="0029639D"/>
    <w:rsid w:val="002A6329"/>
    <w:rsid w:val="003137ED"/>
    <w:rsid w:val="00326F90"/>
    <w:rsid w:val="00344065"/>
    <w:rsid w:val="00581EF9"/>
    <w:rsid w:val="005B1F90"/>
    <w:rsid w:val="007B621B"/>
    <w:rsid w:val="008C1DAE"/>
    <w:rsid w:val="00A12479"/>
    <w:rsid w:val="00AA1D8D"/>
    <w:rsid w:val="00B47730"/>
    <w:rsid w:val="00C80C29"/>
    <w:rsid w:val="00CB0664"/>
    <w:rsid w:val="00D557B9"/>
    <w:rsid w:val="00D75C52"/>
    <w:rsid w:val="00E16806"/>
    <w:rsid w:val="00E87DF2"/>
    <w:rsid w:val="00ED0F45"/>
    <w:rsid w:val="00ED1C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34393"/>
  <w14:defaultImageDpi w14:val="300"/>
  <w15:docId w15:val="{77EC3099-C6D7-4FBE-92B7-2DD03A7C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806"/>
    <w:rPr>
      <w:rFonts w:ascii="Sarabun" w:hAnsi="Sarabun" w:cs="Sarabun"/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Sarocha Tangsakunjaruphong</cp:lastModifiedBy>
  <cp:revision>4</cp:revision>
  <dcterms:created xsi:type="dcterms:W3CDTF">2026-10-02T14:24:00Z</dcterms:created>
  <dcterms:modified xsi:type="dcterms:W3CDTF">2026-10-02T14:42:00Z</dcterms:modified>
  <cp:category/>
</cp:coreProperties>
</file>