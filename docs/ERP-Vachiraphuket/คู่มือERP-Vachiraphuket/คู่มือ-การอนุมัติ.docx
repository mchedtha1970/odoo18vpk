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38212" w14:textId="77777777" w:rsidR="0050746B" w:rsidRPr="00570C6E" w:rsidRDefault="0050746B">
      <w:pPr>
        <w:spacing w:after="120"/>
        <w:rPr>
          <w:rFonts w:ascii="TH SarabunPSK" w:hAnsi="TH SarabunPSK" w:cs="TH SarabunPSK"/>
        </w:rPr>
      </w:pPr>
    </w:p>
    <w:p w14:paraId="1EF1E7CC" w14:textId="77777777" w:rsidR="0050746B" w:rsidRPr="00570C6E" w:rsidRDefault="00000000">
      <w:pPr>
        <w:jc w:val="center"/>
        <w:rPr>
          <w:rFonts w:ascii="TH SarabunPSK" w:hAnsi="TH SarabunPSK" w:cs="TH SarabunPSK"/>
        </w:rPr>
      </w:pPr>
      <w:r w:rsidRPr="00570C6E">
        <w:rPr>
          <w:rFonts w:ascii="TH SarabunPSK" w:hAnsi="TH SarabunPSK" w:cs="TH SarabunPSK" w:hint="cs"/>
          <w:noProof/>
        </w:rPr>
        <w:drawing>
          <wp:inline distT="0" distB="0" distL="0" distR="0" wp14:anchorId="5E51B784" wp14:editId="0345BE94">
            <wp:extent cx="1080000" cy="108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spital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64F4E" w14:textId="77777777" w:rsidR="0050746B" w:rsidRPr="008557F6" w:rsidRDefault="00000000" w:rsidP="00570C6E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8557F6">
        <w:rPr>
          <w:rFonts w:ascii="TH SarabunPSK" w:hAnsi="TH SarabunPSK" w:cs="TH SarabunPSK" w:hint="cs"/>
          <w:b/>
          <w:color w:val="111827"/>
          <w:sz w:val="32"/>
          <w:szCs w:val="32"/>
        </w:rPr>
        <w:t>โรงพยาบาลวชิระภูเก็ต</w:t>
      </w:r>
    </w:p>
    <w:p w14:paraId="272D4724" w14:textId="77777777" w:rsidR="0050746B" w:rsidRPr="008557F6" w:rsidRDefault="00000000">
      <w:pPr>
        <w:spacing w:after="440"/>
        <w:jc w:val="center"/>
        <w:rPr>
          <w:rFonts w:ascii="TH SarabunPSK" w:hAnsi="TH SarabunPSK" w:cs="TH SarabunPSK"/>
          <w:b/>
          <w:bCs/>
          <w:sz w:val="22"/>
          <w:szCs w:val="22"/>
        </w:rPr>
      </w:pPr>
      <w:r w:rsidRPr="008557F6">
        <w:rPr>
          <w:rFonts w:ascii="TH SarabunPSK" w:hAnsi="TH SarabunPSK" w:cs="TH SarabunPSK" w:hint="cs"/>
          <w:b/>
          <w:bCs/>
          <w:color w:val="64748B"/>
          <w:sz w:val="22"/>
          <w:szCs w:val="22"/>
        </w:rPr>
        <w:t>VACHIRAPHUKET HOSPITAL</w:t>
      </w:r>
    </w:p>
    <w:p w14:paraId="0F0F07D3" w14:textId="77777777" w:rsidR="0050746B" w:rsidRPr="008557F6" w:rsidRDefault="00000000" w:rsidP="00066C1C">
      <w:pPr>
        <w:spacing w:after="0" w:line="240" w:lineRule="auto"/>
        <w:jc w:val="center"/>
        <w:rPr>
          <w:rFonts w:ascii="TH SarabunPSK" w:hAnsi="TH SarabunPSK" w:cs="TH SarabunPSK"/>
        </w:rPr>
      </w:pPr>
      <w:r w:rsidRPr="008557F6">
        <w:rPr>
          <w:rFonts w:ascii="TH SarabunPSK" w:hAnsi="TH SarabunPSK" w:cs="TH SarabunPSK" w:hint="cs"/>
          <w:b/>
          <w:color w:val="64748B"/>
        </w:rPr>
        <w:t>เอกสารคู่มือการใช้งาน (User Manual)</w:t>
      </w:r>
    </w:p>
    <w:p w14:paraId="4EABD1AA" w14:textId="77777777" w:rsidR="0050746B" w:rsidRPr="008557F6" w:rsidRDefault="00000000" w:rsidP="00066C1C">
      <w:pPr>
        <w:spacing w:after="0" w:line="240" w:lineRule="auto"/>
        <w:jc w:val="center"/>
        <w:rPr>
          <w:rFonts w:ascii="TH SarabunPSK" w:hAnsi="TH SarabunPSK" w:cs="TH SarabunPSK"/>
          <w:sz w:val="68"/>
          <w:szCs w:val="68"/>
        </w:rPr>
      </w:pPr>
      <w:r w:rsidRPr="008557F6">
        <w:rPr>
          <w:rFonts w:ascii="TH SarabunPSK" w:hAnsi="TH SarabunPSK" w:cs="TH SarabunPSK" w:hint="cs"/>
          <w:b/>
          <w:color w:val="0F766E"/>
          <w:sz w:val="68"/>
          <w:szCs w:val="68"/>
        </w:rPr>
        <w:t>ระบบการอนุมัติ</w:t>
      </w:r>
    </w:p>
    <w:p w14:paraId="30974073" w14:textId="77777777" w:rsidR="0050746B" w:rsidRPr="008557F6" w:rsidRDefault="00000000">
      <w:pPr>
        <w:spacing w:after="520"/>
        <w:jc w:val="center"/>
        <w:rPr>
          <w:rFonts w:ascii="TH SarabunPSK" w:hAnsi="TH SarabunPSK" w:cs="TH SarabunPSK"/>
          <w:sz w:val="34"/>
          <w:szCs w:val="34"/>
        </w:rPr>
      </w:pPr>
      <w:r w:rsidRPr="008557F6">
        <w:rPr>
          <w:rFonts w:ascii="TH SarabunPSK" w:hAnsi="TH SarabunPSK" w:cs="TH SarabunPSK" w:hint="cs"/>
          <w:color w:val="111827"/>
          <w:sz w:val="34"/>
          <w:szCs w:val="34"/>
        </w:rPr>
        <w:t>ระบบบริหารทรัพยากรองค์กร (ERP)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551"/>
        <w:gridCol w:w="6236"/>
      </w:tblGrid>
      <w:tr w:rsidR="0050746B" w:rsidRPr="00570C6E" w14:paraId="571B662F" w14:textId="77777777" w:rsidTr="00B3779E">
        <w:trPr>
          <w:trHeight w:val="447"/>
        </w:trPr>
        <w:tc>
          <w:tcPr>
            <w:tcW w:w="2551" w:type="dxa"/>
            <w:shd w:val="clear" w:color="auto" w:fill="EAF3F2"/>
          </w:tcPr>
          <w:p w14:paraId="35903F83" w14:textId="77777777" w:rsidR="0050746B" w:rsidRPr="00066C1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66C1C">
              <w:rPr>
                <w:rFonts w:ascii="TH SarabunPSK" w:hAnsi="TH SarabunPSK" w:cs="TH SarabunPSK" w:hint="cs"/>
                <w:b/>
                <w:color w:val="0F766E"/>
                <w:sz w:val="32"/>
                <w:szCs w:val="32"/>
              </w:rPr>
              <w:t>รหัสเอกสาร</w:t>
            </w:r>
            <w:proofErr w:type="spellEnd"/>
          </w:p>
        </w:tc>
        <w:tc>
          <w:tcPr>
            <w:tcW w:w="6236" w:type="dxa"/>
          </w:tcPr>
          <w:p w14:paraId="79E16638" w14:textId="77777777" w:rsidR="0050746B" w:rsidRPr="00066C1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66C1C">
              <w:rPr>
                <w:rFonts w:ascii="TH SarabunPSK" w:hAnsi="TH SarabunPSK" w:cs="TH SarabunPSK" w:hint="cs"/>
                <w:sz w:val="32"/>
                <w:szCs w:val="32"/>
              </w:rPr>
              <w:t>UM-ERP-APPR-001</w:t>
            </w:r>
          </w:p>
        </w:tc>
      </w:tr>
      <w:tr w:rsidR="0050746B" w:rsidRPr="00570C6E" w14:paraId="30F4FAA9" w14:textId="77777777" w:rsidTr="00B3779E">
        <w:trPr>
          <w:trHeight w:val="425"/>
        </w:trPr>
        <w:tc>
          <w:tcPr>
            <w:tcW w:w="2551" w:type="dxa"/>
            <w:shd w:val="clear" w:color="auto" w:fill="EAF3F2"/>
          </w:tcPr>
          <w:p w14:paraId="512BEC05" w14:textId="77777777" w:rsidR="0050746B" w:rsidRPr="00066C1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66C1C">
              <w:rPr>
                <w:rFonts w:ascii="TH SarabunPSK" w:hAnsi="TH SarabunPSK" w:cs="TH SarabunPSK" w:hint="cs"/>
                <w:b/>
                <w:color w:val="0F766E"/>
                <w:sz w:val="32"/>
                <w:szCs w:val="32"/>
              </w:rPr>
              <w:t>ชื่อระบบ</w:t>
            </w:r>
            <w:proofErr w:type="spellEnd"/>
          </w:p>
        </w:tc>
        <w:tc>
          <w:tcPr>
            <w:tcW w:w="6236" w:type="dxa"/>
          </w:tcPr>
          <w:p w14:paraId="1D0A5895" w14:textId="77777777" w:rsidR="0050746B" w:rsidRPr="00066C1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66C1C">
              <w:rPr>
                <w:rFonts w:ascii="TH SarabunPSK" w:hAnsi="TH SarabunPSK" w:cs="TH SarabunPSK" w:hint="cs"/>
                <w:sz w:val="32"/>
                <w:szCs w:val="32"/>
              </w:rPr>
              <w:t>งานรออนุมัติ · สายอนุมัติ · มอบหมายแทน (Approval)</w:t>
            </w:r>
          </w:p>
        </w:tc>
      </w:tr>
      <w:tr w:rsidR="0050746B" w:rsidRPr="00570C6E" w14:paraId="49BBA43F" w14:textId="77777777" w:rsidTr="00B3779E">
        <w:trPr>
          <w:trHeight w:val="403"/>
        </w:trPr>
        <w:tc>
          <w:tcPr>
            <w:tcW w:w="2551" w:type="dxa"/>
            <w:shd w:val="clear" w:color="auto" w:fill="EAF3F2"/>
          </w:tcPr>
          <w:p w14:paraId="4140F784" w14:textId="77777777" w:rsidR="0050746B" w:rsidRPr="00066C1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66C1C">
              <w:rPr>
                <w:rFonts w:ascii="TH SarabunPSK" w:hAnsi="TH SarabunPSK" w:cs="TH SarabunPSK" w:hint="cs"/>
                <w:b/>
                <w:color w:val="0F766E"/>
                <w:sz w:val="32"/>
                <w:szCs w:val="32"/>
              </w:rPr>
              <w:t>เวอร์ชันเอกสาร</w:t>
            </w:r>
            <w:proofErr w:type="spellEnd"/>
          </w:p>
        </w:tc>
        <w:tc>
          <w:tcPr>
            <w:tcW w:w="6236" w:type="dxa"/>
          </w:tcPr>
          <w:p w14:paraId="74645FC9" w14:textId="77777777" w:rsidR="0050746B" w:rsidRPr="00066C1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66C1C">
              <w:rPr>
                <w:rFonts w:ascii="TH SarabunPSK" w:hAnsi="TH SarabunPSK" w:cs="TH SarabunPSK" w:hint="cs"/>
                <w:sz w:val="32"/>
                <w:szCs w:val="32"/>
              </w:rPr>
              <w:t>1.0</w:t>
            </w:r>
          </w:p>
        </w:tc>
      </w:tr>
      <w:tr w:rsidR="0050746B" w:rsidRPr="00570C6E" w14:paraId="742837F7" w14:textId="77777777" w:rsidTr="00B3779E">
        <w:trPr>
          <w:trHeight w:val="423"/>
        </w:trPr>
        <w:tc>
          <w:tcPr>
            <w:tcW w:w="2551" w:type="dxa"/>
            <w:shd w:val="clear" w:color="auto" w:fill="EAF3F2"/>
          </w:tcPr>
          <w:p w14:paraId="3E98D30A" w14:textId="77777777" w:rsidR="0050746B" w:rsidRPr="00066C1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66C1C">
              <w:rPr>
                <w:rFonts w:ascii="TH SarabunPSK" w:hAnsi="TH SarabunPSK" w:cs="TH SarabunPSK" w:hint="cs"/>
                <w:b/>
                <w:color w:val="0F766E"/>
                <w:sz w:val="32"/>
                <w:szCs w:val="32"/>
              </w:rPr>
              <w:t>วันที่จัดทำ</w:t>
            </w:r>
            <w:proofErr w:type="spellEnd"/>
          </w:p>
        </w:tc>
        <w:tc>
          <w:tcPr>
            <w:tcW w:w="6236" w:type="dxa"/>
          </w:tcPr>
          <w:p w14:paraId="07E4EB6C" w14:textId="77777777" w:rsidR="0050746B" w:rsidRPr="00066C1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66C1C">
              <w:rPr>
                <w:rFonts w:ascii="TH SarabunPSK" w:hAnsi="TH SarabunPSK" w:cs="TH SarabunPSK" w:hint="cs"/>
                <w:sz w:val="32"/>
                <w:szCs w:val="32"/>
              </w:rPr>
              <w:t>22 สิงหาคม พ.ศ. 2569</w:t>
            </w:r>
          </w:p>
        </w:tc>
      </w:tr>
      <w:tr w:rsidR="0050746B" w:rsidRPr="00570C6E" w14:paraId="128DF9CC" w14:textId="77777777" w:rsidTr="00B3779E">
        <w:trPr>
          <w:trHeight w:val="415"/>
        </w:trPr>
        <w:tc>
          <w:tcPr>
            <w:tcW w:w="2551" w:type="dxa"/>
            <w:shd w:val="clear" w:color="auto" w:fill="EAF3F2"/>
          </w:tcPr>
          <w:p w14:paraId="45F8059A" w14:textId="77777777" w:rsidR="0050746B" w:rsidRPr="00066C1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66C1C">
              <w:rPr>
                <w:rFonts w:ascii="TH SarabunPSK" w:hAnsi="TH SarabunPSK" w:cs="TH SarabunPSK" w:hint="cs"/>
                <w:b/>
                <w:color w:val="0F766E"/>
                <w:sz w:val="32"/>
                <w:szCs w:val="32"/>
              </w:rPr>
              <w:t>สถานะเอกสาร</w:t>
            </w:r>
            <w:proofErr w:type="spellEnd"/>
          </w:p>
        </w:tc>
        <w:tc>
          <w:tcPr>
            <w:tcW w:w="6236" w:type="dxa"/>
          </w:tcPr>
          <w:p w14:paraId="56FBBCFC" w14:textId="77777777" w:rsidR="0050746B" w:rsidRPr="00066C1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66C1C">
              <w:rPr>
                <w:rFonts w:ascii="TH SarabunPSK" w:hAnsi="TH SarabunPSK" w:cs="TH SarabunPSK" w:hint="cs"/>
                <w:sz w:val="32"/>
                <w:szCs w:val="32"/>
              </w:rPr>
              <w:t>ฉบับส่งมอบ (Released)</w:t>
            </w:r>
          </w:p>
        </w:tc>
      </w:tr>
      <w:tr w:rsidR="0050746B" w:rsidRPr="00570C6E" w14:paraId="6429BEF0" w14:textId="77777777">
        <w:tc>
          <w:tcPr>
            <w:tcW w:w="2551" w:type="dxa"/>
            <w:shd w:val="clear" w:color="auto" w:fill="EAF3F2"/>
          </w:tcPr>
          <w:p w14:paraId="6BB4D050" w14:textId="77777777" w:rsidR="0050746B" w:rsidRPr="00066C1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66C1C">
              <w:rPr>
                <w:rFonts w:ascii="TH SarabunPSK" w:hAnsi="TH SarabunPSK" w:cs="TH SarabunPSK" w:hint="cs"/>
                <w:b/>
                <w:color w:val="0F766E"/>
                <w:sz w:val="32"/>
                <w:szCs w:val="32"/>
              </w:rPr>
              <w:t>กลุ่มผู้อ่าน</w:t>
            </w:r>
            <w:proofErr w:type="spellEnd"/>
          </w:p>
        </w:tc>
        <w:tc>
          <w:tcPr>
            <w:tcW w:w="6236" w:type="dxa"/>
          </w:tcPr>
          <w:p w14:paraId="12A878AA" w14:textId="77777777" w:rsidR="0050746B" w:rsidRPr="00066C1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66C1C">
              <w:rPr>
                <w:rFonts w:ascii="TH SarabunPSK" w:hAnsi="TH SarabunPSK" w:cs="TH SarabunPSK" w:hint="cs"/>
                <w:sz w:val="32"/>
                <w:szCs w:val="32"/>
              </w:rPr>
              <w:t>เจ้าหน้าที่ผู้ใช้งานระบบ</w:t>
            </w:r>
          </w:p>
        </w:tc>
      </w:tr>
      <w:tr w:rsidR="0050746B" w:rsidRPr="00570C6E" w14:paraId="387EA4BE" w14:textId="77777777">
        <w:tc>
          <w:tcPr>
            <w:tcW w:w="2551" w:type="dxa"/>
            <w:shd w:val="clear" w:color="auto" w:fill="EAF3F2"/>
          </w:tcPr>
          <w:p w14:paraId="308EEB55" w14:textId="77777777" w:rsidR="0050746B" w:rsidRPr="00066C1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66C1C">
              <w:rPr>
                <w:rFonts w:ascii="TH SarabunPSK" w:hAnsi="TH SarabunPSK" w:cs="TH SarabunPSK" w:hint="cs"/>
                <w:b/>
                <w:color w:val="0F766E"/>
                <w:sz w:val="32"/>
                <w:szCs w:val="32"/>
              </w:rPr>
              <w:t>จัดทำโดย</w:t>
            </w:r>
          </w:p>
        </w:tc>
        <w:tc>
          <w:tcPr>
            <w:tcW w:w="6236" w:type="dxa"/>
          </w:tcPr>
          <w:p w14:paraId="75E6F62A" w14:textId="77777777" w:rsidR="0050746B" w:rsidRPr="00066C1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66C1C">
              <w:rPr>
                <w:rFonts w:ascii="TH SarabunPSK" w:hAnsi="TH SarabunPSK" w:cs="TH SarabunPSK" w:hint="cs"/>
                <w:sz w:val="32"/>
                <w:szCs w:val="32"/>
              </w:rPr>
              <w:t>ทีมพัฒนาระบบ ERP</w:t>
            </w:r>
          </w:p>
        </w:tc>
      </w:tr>
      <w:tr w:rsidR="0050746B" w:rsidRPr="00570C6E" w14:paraId="4984FE48" w14:textId="77777777">
        <w:tc>
          <w:tcPr>
            <w:tcW w:w="2551" w:type="dxa"/>
            <w:shd w:val="clear" w:color="auto" w:fill="EAF3F2"/>
          </w:tcPr>
          <w:p w14:paraId="6D82CDAF" w14:textId="77777777" w:rsidR="0050746B" w:rsidRPr="00066C1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66C1C">
              <w:rPr>
                <w:rFonts w:ascii="TH SarabunPSK" w:hAnsi="TH SarabunPSK" w:cs="TH SarabunPSK" w:hint="cs"/>
                <w:b/>
                <w:color w:val="0F766E"/>
                <w:sz w:val="32"/>
                <w:szCs w:val="32"/>
              </w:rPr>
              <w:t>จัดทำเพื่อ</w:t>
            </w:r>
          </w:p>
        </w:tc>
        <w:tc>
          <w:tcPr>
            <w:tcW w:w="6236" w:type="dxa"/>
          </w:tcPr>
          <w:p w14:paraId="4E19A969" w14:textId="77777777" w:rsidR="0050746B" w:rsidRPr="00066C1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66C1C">
              <w:rPr>
                <w:rFonts w:ascii="TH SarabunPSK" w:hAnsi="TH SarabunPSK" w:cs="TH SarabunPSK" w:hint="cs"/>
                <w:sz w:val="32"/>
                <w:szCs w:val="32"/>
              </w:rPr>
              <w:t>โรงพยาบาลวชิระภูเก็ต</w:t>
            </w:r>
          </w:p>
        </w:tc>
      </w:tr>
    </w:tbl>
    <w:p w14:paraId="0E1BE188" w14:textId="77777777" w:rsidR="0050746B" w:rsidRPr="00570C6E" w:rsidRDefault="00000000">
      <w:pPr>
        <w:rPr>
          <w:rFonts w:ascii="TH SarabunPSK" w:hAnsi="TH SarabunPSK" w:cs="TH SarabunPSK"/>
        </w:rPr>
      </w:pPr>
      <w:r w:rsidRPr="00570C6E">
        <w:rPr>
          <w:rFonts w:ascii="TH SarabunPSK" w:hAnsi="TH SarabunPSK" w:cs="TH SarabunPSK" w:hint="cs"/>
        </w:rPr>
        <w:br w:type="page"/>
      </w:r>
    </w:p>
    <w:p w14:paraId="5EA7DBEC" w14:textId="77777777" w:rsidR="0050746B" w:rsidRPr="00570C6E" w:rsidRDefault="00000000">
      <w:pPr>
        <w:rPr>
          <w:rFonts w:ascii="TH SarabunPSK" w:hAnsi="TH SarabunPSK" w:cs="TH SarabunPSK"/>
        </w:rPr>
      </w:pPr>
      <w:r w:rsidRPr="00570C6E">
        <w:rPr>
          <w:rFonts w:ascii="TH SarabunPSK" w:hAnsi="TH SarabunPSK" w:cs="TH SarabunPSK" w:hint="cs"/>
          <w:b/>
          <w:color w:val="0F766E"/>
          <w:sz w:val="40"/>
          <w:szCs w:val="40"/>
        </w:rPr>
        <w:lastRenderedPageBreak/>
        <w:t>ประวัติการแก้ไขเอกสาร (Document Revision History)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247"/>
        <w:gridCol w:w="1701"/>
        <w:gridCol w:w="4139"/>
        <w:gridCol w:w="2377"/>
      </w:tblGrid>
      <w:tr w:rsidR="0050746B" w:rsidRPr="00570C6E" w14:paraId="2BFE40B2" w14:textId="77777777" w:rsidTr="00066C1C">
        <w:tc>
          <w:tcPr>
            <w:tcW w:w="1247" w:type="dxa"/>
            <w:shd w:val="clear" w:color="auto" w:fill="0F766E"/>
          </w:tcPr>
          <w:p w14:paraId="68ACCB71" w14:textId="77777777" w:rsidR="0050746B" w:rsidRPr="00066C1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66C1C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เวอร์ชัน</w:t>
            </w:r>
            <w:proofErr w:type="spellEnd"/>
          </w:p>
        </w:tc>
        <w:tc>
          <w:tcPr>
            <w:tcW w:w="1701" w:type="dxa"/>
            <w:shd w:val="clear" w:color="auto" w:fill="0F766E"/>
          </w:tcPr>
          <w:p w14:paraId="48059EAB" w14:textId="77777777" w:rsidR="0050746B" w:rsidRPr="00066C1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6C1C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วันที่</w:t>
            </w:r>
          </w:p>
        </w:tc>
        <w:tc>
          <w:tcPr>
            <w:tcW w:w="4139" w:type="dxa"/>
            <w:shd w:val="clear" w:color="auto" w:fill="0F766E"/>
          </w:tcPr>
          <w:p w14:paraId="1AA4E030" w14:textId="77777777" w:rsidR="0050746B" w:rsidRPr="00066C1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6C1C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รายละเอียดการแก้ไข</w:t>
            </w:r>
          </w:p>
        </w:tc>
        <w:tc>
          <w:tcPr>
            <w:tcW w:w="2377" w:type="dxa"/>
            <w:shd w:val="clear" w:color="auto" w:fill="0F766E"/>
          </w:tcPr>
          <w:p w14:paraId="423951A7" w14:textId="77777777" w:rsidR="0050746B" w:rsidRPr="00066C1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6C1C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ผู้จัดทำ</w:t>
            </w:r>
          </w:p>
        </w:tc>
      </w:tr>
      <w:tr w:rsidR="0050746B" w:rsidRPr="00570C6E" w14:paraId="2CC27D5B" w14:textId="77777777" w:rsidTr="00066C1C">
        <w:trPr>
          <w:trHeight w:val="785"/>
        </w:trPr>
        <w:tc>
          <w:tcPr>
            <w:tcW w:w="1247" w:type="dxa"/>
            <w:vAlign w:val="center"/>
          </w:tcPr>
          <w:p w14:paraId="5404BC03" w14:textId="77777777" w:rsidR="0050746B" w:rsidRPr="00066C1C" w:rsidRDefault="00000000" w:rsidP="00570C6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6C1C">
              <w:rPr>
                <w:rFonts w:ascii="TH SarabunPSK" w:hAnsi="TH SarabunPSK" w:cs="TH SarabunPSK" w:hint="cs"/>
                <w:sz w:val="32"/>
                <w:szCs w:val="32"/>
              </w:rPr>
              <w:t>1.0</w:t>
            </w:r>
          </w:p>
        </w:tc>
        <w:tc>
          <w:tcPr>
            <w:tcW w:w="1701" w:type="dxa"/>
            <w:vAlign w:val="center"/>
          </w:tcPr>
          <w:p w14:paraId="54ADA6A4" w14:textId="77777777" w:rsidR="0050746B" w:rsidRPr="00066C1C" w:rsidRDefault="00000000" w:rsidP="00570C6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6C1C">
              <w:rPr>
                <w:rFonts w:ascii="TH SarabunPSK" w:hAnsi="TH SarabunPSK" w:cs="TH SarabunPSK" w:hint="cs"/>
                <w:sz w:val="32"/>
                <w:szCs w:val="32"/>
              </w:rPr>
              <w:t>22 ส.ค. 2569</w:t>
            </w:r>
          </w:p>
        </w:tc>
        <w:tc>
          <w:tcPr>
            <w:tcW w:w="4139" w:type="dxa"/>
            <w:vAlign w:val="center"/>
          </w:tcPr>
          <w:p w14:paraId="24DEBC78" w14:textId="77777777" w:rsidR="0050746B" w:rsidRPr="00066C1C" w:rsidRDefault="00000000" w:rsidP="00570C6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6C1C">
              <w:rPr>
                <w:rFonts w:ascii="TH SarabunPSK" w:hAnsi="TH SarabunPSK" w:cs="TH SarabunPSK" w:hint="cs"/>
                <w:sz w:val="32"/>
                <w:szCs w:val="32"/>
              </w:rPr>
              <w:t>จัดทำเอกสารคู่มือฉบับแรก</w:t>
            </w:r>
          </w:p>
        </w:tc>
        <w:tc>
          <w:tcPr>
            <w:tcW w:w="2377" w:type="dxa"/>
            <w:vAlign w:val="center"/>
          </w:tcPr>
          <w:p w14:paraId="0FF107BC" w14:textId="77777777" w:rsidR="0050746B" w:rsidRPr="00066C1C" w:rsidRDefault="00000000" w:rsidP="00570C6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6C1C">
              <w:rPr>
                <w:rFonts w:ascii="TH SarabunPSK" w:hAnsi="TH SarabunPSK" w:cs="TH SarabunPSK" w:hint="cs"/>
                <w:sz w:val="32"/>
                <w:szCs w:val="32"/>
              </w:rPr>
              <w:t>ทีมพัฒนาระบบ ERP</w:t>
            </w:r>
          </w:p>
        </w:tc>
      </w:tr>
    </w:tbl>
    <w:p w14:paraId="3C4FDF87" w14:textId="77777777" w:rsidR="0050746B" w:rsidRPr="00570C6E" w:rsidRDefault="0050746B" w:rsidP="00066C1C">
      <w:pPr>
        <w:spacing w:after="120"/>
        <w:jc w:val="thaiDistribute"/>
        <w:rPr>
          <w:rFonts w:ascii="TH SarabunPSK" w:hAnsi="TH SarabunPSK" w:cs="TH SarabunPSK"/>
        </w:rPr>
      </w:pPr>
    </w:p>
    <w:p w14:paraId="5F3F2538" w14:textId="5DC4CB9C" w:rsidR="0050746B" w:rsidRPr="00066C1C" w:rsidRDefault="00066C1C" w:rsidP="00066C1C">
      <w:pPr>
        <w:spacing w:after="120"/>
        <w:jc w:val="thaiDistribute"/>
        <w:rPr>
          <w:rFonts w:ascii="TH SarabunPSK" w:hAnsi="TH SarabunPSK" w:cs="TH SarabunPSK"/>
          <w:color w:val="64748B"/>
          <w:spacing w:val="8"/>
          <w:sz w:val="32"/>
          <w:szCs w:val="32"/>
        </w:rPr>
      </w:pPr>
      <w:r>
        <w:rPr>
          <w:rFonts w:ascii="TH SarabunPSK" w:hAnsi="TH SarabunPSK" w:cs="TH SarabunPSK"/>
          <w:color w:val="64748B"/>
          <w:sz w:val="28"/>
          <w:szCs w:val="28"/>
        </w:rPr>
        <w:tab/>
      </w:r>
      <w:r w:rsidRPr="00066C1C">
        <w:rPr>
          <w:rFonts w:ascii="TH SarabunPSK" w:hAnsi="TH SarabunPSK" w:cs="TH SarabunPSK" w:hint="cs"/>
          <w:color w:val="64748B"/>
          <w:spacing w:val="8"/>
          <w:sz w:val="32"/>
          <w:szCs w:val="32"/>
        </w:rPr>
        <w:t>เอกสารฉบับนี้จัดทำขึ้นเพื่อเป็นคู่มือการใช้งานระบบการอนุมัติสำหรับเจ้าหน้าที่ของ</w:t>
      </w:r>
      <w:proofErr w:type="spellStart"/>
      <w:r w:rsidRPr="00066C1C">
        <w:rPr>
          <w:rFonts w:ascii="TH SarabunPSK" w:hAnsi="TH SarabunPSK" w:cs="TH SarabunPSK" w:hint="cs"/>
          <w:color w:val="64748B"/>
          <w:spacing w:val="8"/>
          <w:sz w:val="32"/>
          <w:szCs w:val="32"/>
        </w:rPr>
        <w:t>โรงพยาบาลวชิระภูเก็ต</w:t>
      </w:r>
      <w:proofErr w:type="spellEnd"/>
      <w:r w:rsidRPr="00066C1C">
        <w:rPr>
          <w:rFonts w:ascii="TH SarabunPSK" w:hAnsi="TH SarabunPSK" w:cs="TH SarabunPSK" w:hint="cs"/>
          <w:color w:val="64748B"/>
          <w:spacing w:val="8"/>
          <w:sz w:val="32"/>
          <w:szCs w:val="32"/>
        </w:rPr>
        <w:t xml:space="preserve"> </w:t>
      </w:r>
      <w:proofErr w:type="spellStart"/>
      <w:r w:rsidRPr="00066C1C">
        <w:rPr>
          <w:rFonts w:ascii="TH SarabunPSK" w:hAnsi="TH SarabunPSK" w:cs="TH SarabunPSK" w:hint="cs"/>
          <w:color w:val="64748B"/>
          <w:spacing w:val="8"/>
          <w:sz w:val="32"/>
          <w:szCs w:val="32"/>
          <w:u w:val="double"/>
        </w:rPr>
        <w:t>โปรดอ่านและปฏิบัติตามขั้นตอนที่ระบุไว้</w:t>
      </w:r>
      <w:proofErr w:type="spellEnd"/>
      <w:r w:rsidRPr="00066C1C">
        <w:rPr>
          <w:rFonts w:ascii="TH SarabunPSK" w:hAnsi="TH SarabunPSK" w:cs="TH SarabunPSK" w:hint="cs"/>
          <w:color w:val="64748B"/>
          <w:spacing w:val="8"/>
          <w:sz w:val="32"/>
          <w:szCs w:val="32"/>
          <w:u w:val="double"/>
        </w:rPr>
        <w:t xml:space="preserve"> </w:t>
      </w:r>
      <w:proofErr w:type="spellStart"/>
      <w:r w:rsidRPr="00066C1C">
        <w:rPr>
          <w:rFonts w:ascii="TH SarabunPSK" w:hAnsi="TH SarabunPSK" w:cs="TH SarabunPSK" w:hint="cs"/>
          <w:color w:val="64748B"/>
          <w:spacing w:val="8"/>
          <w:sz w:val="32"/>
          <w:szCs w:val="32"/>
          <w:u w:val="double"/>
        </w:rPr>
        <w:t>หากพบปัญหาการใช้งานให้ติดต่อผู้ดูแลระบบ</w:t>
      </w:r>
      <w:proofErr w:type="spellEnd"/>
    </w:p>
    <w:p w14:paraId="1483B3C2" w14:textId="77777777" w:rsidR="0050746B" w:rsidRPr="00066C1C" w:rsidRDefault="00000000">
      <w:pPr>
        <w:rPr>
          <w:rFonts w:ascii="TH SarabunPSK" w:hAnsi="TH SarabunPSK" w:cs="TH SarabunPSK"/>
          <w:spacing w:val="8"/>
        </w:rPr>
      </w:pPr>
      <w:r w:rsidRPr="00066C1C">
        <w:rPr>
          <w:rFonts w:ascii="TH SarabunPSK" w:hAnsi="TH SarabunPSK" w:cs="TH SarabunPSK" w:hint="cs"/>
          <w:spacing w:val="8"/>
        </w:rPr>
        <w:br w:type="page"/>
      </w:r>
    </w:p>
    <w:p w14:paraId="1B93C7DC" w14:textId="77777777" w:rsidR="0050746B" w:rsidRPr="00B2527D" w:rsidRDefault="00000000">
      <w:pPr>
        <w:rPr>
          <w:rFonts w:ascii="TH SarabunPSK" w:hAnsi="TH SarabunPSK" w:cs="TH SarabunPSK"/>
          <w:sz w:val="40"/>
          <w:szCs w:val="40"/>
        </w:rPr>
      </w:pPr>
      <w:r w:rsidRPr="00B2527D">
        <w:rPr>
          <w:rFonts w:ascii="TH SarabunPSK" w:hAnsi="TH SarabunPSK" w:cs="TH SarabunPSK" w:hint="cs"/>
          <w:b/>
          <w:color w:val="0F766E"/>
          <w:sz w:val="40"/>
          <w:szCs w:val="40"/>
        </w:rPr>
        <w:lastRenderedPageBreak/>
        <w:t>สารบัญ</w:t>
      </w:r>
    </w:p>
    <w:p w14:paraId="0F67071C" w14:textId="77777777" w:rsidR="0050746B" w:rsidRPr="008557F6" w:rsidRDefault="00000000">
      <w:pPr>
        <w:spacing w:after="140"/>
        <w:ind w:left="227"/>
        <w:rPr>
          <w:rFonts w:ascii="TH SarabunPSK" w:hAnsi="TH SarabunPSK" w:cs="TH SarabunPSK"/>
          <w:sz w:val="32"/>
          <w:szCs w:val="32"/>
        </w:rPr>
      </w:pPr>
      <w:r w:rsidRPr="008557F6">
        <w:rPr>
          <w:rFonts w:ascii="TH SarabunPSK" w:hAnsi="TH SarabunPSK" w:cs="TH SarabunPSK" w:hint="cs"/>
          <w:sz w:val="32"/>
          <w:szCs w:val="32"/>
        </w:rPr>
        <w:t xml:space="preserve">บทที่ </w:t>
      </w:r>
      <w:proofErr w:type="gramStart"/>
      <w:r w:rsidRPr="008557F6">
        <w:rPr>
          <w:rFonts w:ascii="TH SarabunPSK" w:hAnsi="TH SarabunPSK" w:cs="TH SarabunPSK" w:hint="cs"/>
          <w:sz w:val="32"/>
          <w:szCs w:val="32"/>
        </w:rPr>
        <w:t>1  ภาพรวมระบบการอนุมัติ</w:t>
      </w:r>
      <w:proofErr w:type="gramEnd"/>
    </w:p>
    <w:p w14:paraId="7E887BE2" w14:textId="77777777" w:rsidR="0050746B" w:rsidRPr="008557F6" w:rsidRDefault="00000000">
      <w:pPr>
        <w:spacing w:after="140"/>
        <w:ind w:left="227"/>
        <w:rPr>
          <w:rFonts w:ascii="TH SarabunPSK" w:hAnsi="TH SarabunPSK" w:cs="TH SarabunPSK"/>
          <w:sz w:val="32"/>
          <w:szCs w:val="32"/>
        </w:rPr>
      </w:pPr>
      <w:r w:rsidRPr="008557F6">
        <w:rPr>
          <w:rFonts w:ascii="TH SarabunPSK" w:hAnsi="TH SarabunPSK" w:cs="TH SarabunPSK" w:hint="cs"/>
          <w:sz w:val="32"/>
          <w:szCs w:val="32"/>
        </w:rPr>
        <w:t xml:space="preserve">บทที่ </w:t>
      </w:r>
      <w:proofErr w:type="gramStart"/>
      <w:r w:rsidRPr="008557F6">
        <w:rPr>
          <w:rFonts w:ascii="TH SarabunPSK" w:hAnsi="TH SarabunPSK" w:cs="TH SarabunPSK" w:hint="cs"/>
          <w:sz w:val="32"/>
          <w:szCs w:val="32"/>
        </w:rPr>
        <w:t>2  งานรออนุมัติของฉัน</w:t>
      </w:r>
      <w:proofErr w:type="gramEnd"/>
    </w:p>
    <w:p w14:paraId="55058E94" w14:textId="77777777" w:rsidR="0050746B" w:rsidRPr="008557F6" w:rsidRDefault="00000000">
      <w:pPr>
        <w:spacing w:after="140"/>
        <w:ind w:left="227"/>
        <w:rPr>
          <w:rFonts w:ascii="TH SarabunPSK" w:hAnsi="TH SarabunPSK" w:cs="TH SarabunPSK"/>
          <w:sz w:val="32"/>
          <w:szCs w:val="32"/>
        </w:rPr>
      </w:pPr>
      <w:r w:rsidRPr="008557F6">
        <w:rPr>
          <w:rFonts w:ascii="TH SarabunPSK" w:hAnsi="TH SarabunPSK" w:cs="TH SarabunPSK" w:hint="cs"/>
          <w:sz w:val="32"/>
          <w:szCs w:val="32"/>
        </w:rPr>
        <w:t xml:space="preserve">บทที่ </w:t>
      </w:r>
      <w:proofErr w:type="gramStart"/>
      <w:r w:rsidRPr="008557F6">
        <w:rPr>
          <w:rFonts w:ascii="TH SarabunPSK" w:hAnsi="TH SarabunPSK" w:cs="TH SarabunPSK" w:hint="cs"/>
          <w:sz w:val="32"/>
          <w:szCs w:val="32"/>
        </w:rPr>
        <w:t>3  ตั้งค่าสายอนุมัติ</w:t>
      </w:r>
      <w:proofErr w:type="gramEnd"/>
      <w:r w:rsidRPr="008557F6">
        <w:rPr>
          <w:rFonts w:ascii="TH SarabunPSK" w:hAnsi="TH SarabunPSK" w:cs="TH SarabunPSK" w:hint="cs"/>
          <w:sz w:val="32"/>
          <w:szCs w:val="32"/>
        </w:rPr>
        <w:t xml:space="preserve"> (Flow) — เพิ่มสายใหม่</w:t>
      </w:r>
    </w:p>
    <w:p w14:paraId="513B98CF" w14:textId="77777777" w:rsidR="0050746B" w:rsidRPr="008557F6" w:rsidRDefault="00000000">
      <w:pPr>
        <w:spacing w:after="140"/>
        <w:ind w:left="227"/>
        <w:rPr>
          <w:rFonts w:ascii="TH SarabunPSK" w:hAnsi="TH SarabunPSK" w:cs="TH SarabunPSK"/>
          <w:sz w:val="32"/>
          <w:szCs w:val="32"/>
        </w:rPr>
      </w:pPr>
      <w:r w:rsidRPr="008557F6">
        <w:rPr>
          <w:rFonts w:ascii="TH SarabunPSK" w:hAnsi="TH SarabunPSK" w:cs="TH SarabunPSK" w:hint="cs"/>
          <w:sz w:val="32"/>
          <w:szCs w:val="32"/>
        </w:rPr>
        <w:t xml:space="preserve">บทที่ </w:t>
      </w:r>
      <w:proofErr w:type="gramStart"/>
      <w:r w:rsidRPr="008557F6">
        <w:rPr>
          <w:rFonts w:ascii="TH SarabunPSK" w:hAnsi="TH SarabunPSK" w:cs="TH SarabunPSK" w:hint="cs"/>
          <w:sz w:val="32"/>
          <w:szCs w:val="32"/>
        </w:rPr>
        <w:t>4  มอบหมายอนุมัติแทน</w:t>
      </w:r>
      <w:proofErr w:type="gramEnd"/>
    </w:p>
    <w:p w14:paraId="76621D41" w14:textId="77777777" w:rsidR="0050746B" w:rsidRPr="008557F6" w:rsidRDefault="00000000">
      <w:pPr>
        <w:spacing w:after="140"/>
        <w:ind w:left="227"/>
        <w:rPr>
          <w:rFonts w:ascii="TH SarabunPSK" w:hAnsi="TH SarabunPSK" w:cs="TH SarabunPSK"/>
          <w:sz w:val="32"/>
          <w:szCs w:val="32"/>
        </w:rPr>
      </w:pPr>
      <w:r w:rsidRPr="008557F6">
        <w:rPr>
          <w:rFonts w:ascii="TH SarabunPSK" w:hAnsi="TH SarabunPSK" w:cs="TH SarabunPSK" w:hint="cs"/>
          <w:sz w:val="32"/>
          <w:szCs w:val="32"/>
        </w:rPr>
        <w:t xml:space="preserve">บทที่ </w:t>
      </w:r>
      <w:proofErr w:type="gramStart"/>
      <w:r w:rsidRPr="008557F6">
        <w:rPr>
          <w:rFonts w:ascii="TH SarabunPSK" w:hAnsi="TH SarabunPSK" w:cs="TH SarabunPSK" w:hint="cs"/>
          <w:sz w:val="32"/>
          <w:szCs w:val="32"/>
        </w:rPr>
        <w:t>5  คู่มือ</w:t>
      </w:r>
      <w:proofErr w:type="gramEnd"/>
      <w:r w:rsidRPr="008557F6">
        <w:rPr>
          <w:rFonts w:ascii="TH SarabunPSK" w:hAnsi="TH SarabunPSK" w:cs="TH SarabunPSK" w:hint="cs"/>
          <w:sz w:val="32"/>
          <w:szCs w:val="32"/>
        </w:rPr>
        <w:t xml:space="preserve"> Flow การทำงาน</w:t>
      </w:r>
    </w:p>
    <w:p w14:paraId="2D094192" w14:textId="77777777" w:rsidR="0050746B" w:rsidRPr="008557F6" w:rsidRDefault="00000000">
      <w:pPr>
        <w:spacing w:after="140"/>
        <w:ind w:left="227"/>
        <w:rPr>
          <w:rFonts w:ascii="TH SarabunPSK" w:hAnsi="TH SarabunPSK" w:cs="TH SarabunPSK"/>
          <w:sz w:val="32"/>
          <w:szCs w:val="32"/>
        </w:rPr>
      </w:pPr>
      <w:r w:rsidRPr="008557F6">
        <w:rPr>
          <w:rFonts w:ascii="TH SarabunPSK" w:hAnsi="TH SarabunPSK" w:cs="TH SarabunPSK" w:hint="cs"/>
          <w:sz w:val="32"/>
          <w:szCs w:val="32"/>
        </w:rPr>
        <w:t xml:space="preserve">บทที่ </w:t>
      </w:r>
      <w:proofErr w:type="gramStart"/>
      <w:r w:rsidRPr="008557F6">
        <w:rPr>
          <w:rFonts w:ascii="TH SarabunPSK" w:hAnsi="TH SarabunPSK" w:cs="TH SarabunPSK" w:hint="cs"/>
          <w:sz w:val="32"/>
          <w:szCs w:val="32"/>
        </w:rPr>
        <w:t>6  คำถามที่พบบ่อย</w:t>
      </w:r>
      <w:proofErr w:type="gramEnd"/>
    </w:p>
    <w:p w14:paraId="57255AB9" w14:textId="77777777" w:rsidR="0050746B" w:rsidRPr="00570C6E" w:rsidRDefault="00000000">
      <w:pPr>
        <w:rPr>
          <w:rFonts w:ascii="TH SarabunPSK" w:hAnsi="TH SarabunPSK" w:cs="TH SarabunPSK"/>
        </w:rPr>
      </w:pPr>
      <w:r w:rsidRPr="00570C6E">
        <w:rPr>
          <w:rFonts w:ascii="TH SarabunPSK" w:hAnsi="TH SarabunPSK" w:cs="TH SarabunPSK" w:hint="cs"/>
        </w:rPr>
        <w:br w:type="page"/>
      </w:r>
    </w:p>
    <w:p w14:paraId="4F165F7F" w14:textId="77777777" w:rsidR="0050746B" w:rsidRPr="008557F6" w:rsidRDefault="00000000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  <w:sz w:val="42"/>
          <w:szCs w:val="42"/>
        </w:rPr>
      </w:pPr>
      <w:r w:rsidRPr="008557F6">
        <w:rPr>
          <w:rFonts w:ascii="TH SarabunPSK" w:hAnsi="TH SarabunPSK" w:cs="TH SarabunPSK" w:hint="cs"/>
          <w:b/>
          <w:color w:val="0F766E"/>
          <w:sz w:val="42"/>
          <w:szCs w:val="42"/>
        </w:rPr>
        <w:lastRenderedPageBreak/>
        <w:t xml:space="preserve">บทที่ </w:t>
      </w:r>
      <w:proofErr w:type="gramStart"/>
      <w:r w:rsidRPr="008557F6">
        <w:rPr>
          <w:rFonts w:ascii="TH SarabunPSK" w:hAnsi="TH SarabunPSK" w:cs="TH SarabunPSK" w:hint="cs"/>
          <w:b/>
          <w:color w:val="0F766E"/>
          <w:sz w:val="42"/>
          <w:szCs w:val="42"/>
        </w:rPr>
        <w:t xml:space="preserve">1  </w:t>
      </w:r>
      <w:r w:rsidRPr="008557F6">
        <w:rPr>
          <w:rFonts w:ascii="TH SarabunPSK" w:hAnsi="TH SarabunPSK" w:cs="TH SarabunPSK" w:hint="cs"/>
          <w:b/>
          <w:color w:val="111827"/>
          <w:sz w:val="42"/>
          <w:szCs w:val="42"/>
        </w:rPr>
        <w:t>ภาพรวมระบบการอนุมัติ</w:t>
      </w:r>
      <w:proofErr w:type="gramEnd"/>
    </w:p>
    <w:p w14:paraId="57408692" w14:textId="77777777" w:rsidR="008A483D" w:rsidRDefault="008B2B9D" w:rsidP="008A483D">
      <w:pPr>
        <w:spacing w:after="0"/>
        <w:jc w:val="thaiDistribute"/>
        <w:rPr>
          <w:rFonts w:ascii="TH SarabunPSK" w:hAnsi="TH SarabunPSK" w:cs="TH SarabunPSK"/>
          <w:spacing w:val="2"/>
          <w:sz w:val="32"/>
          <w:szCs w:val="32"/>
        </w:rPr>
      </w:pPr>
      <w:r>
        <w:rPr>
          <w:rFonts w:ascii="TH SarabunPSK" w:hAnsi="TH SarabunPSK" w:cs="TH SarabunPSK"/>
        </w:rPr>
        <w:tab/>
      </w:r>
      <w:proofErr w:type="spellStart"/>
      <w:r w:rsidRPr="008A483D">
        <w:rPr>
          <w:rFonts w:ascii="TH SarabunPSK" w:hAnsi="TH SarabunPSK" w:cs="TH SarabunPSK" w:hint="cs"/>
          <w:spacing w:val="-4"/>
          <w:sz w:val="32"/>
          <w:szCs w:val="32"/>
        </w:rPr>
        <w:t>ระบบการอนุมัติเป็น</w:t>
      </w:r>
      <w:proofErr w:type="spellEnd"/>
      <w:r w:rsidRPr="008A483D">
        <w:rPr>
          <w:rFonts w:ascii="TH SarabunPSK" w:hAnsi="TH SarabunPSK" w:cs="TH SarabunPSK" w:hint="cs"/>
          <w:spacing w:val="-4"/>
          <w:sz w:val="32"/>
          <w:szCs w:val="32"/>
        </w:rPr>
        <w:t xml:space="preserve"> “</w:t>
      </w:r>
      <w:proofErr w:type="spellStart"/>
      <w:r w:rsidRPr="008A483D">
        <w:rPr>
          <w:rFonts w:ascii="TH SarabunPSK" w:hAnsi="TH SarabunPSK" w:cs="TH SarabunPSK" w:hint="cs"/>
          <w:spacing w:val="-4"/>
          <w:sz w:val="32"/>
          <w:szCs w:val="32"/>
        </w:rPr>
        <w:t>เครื่องมือกลาง</w:t>
      </w:r>
      <w:proofErr w:type="spellEnd"/>
      <w:r w:rsidRPr="008A483D">
        <w:rPr>
          <w:rFonts w:ascii="TH SarabunPSK" w:hAnsi="TH SarabunPSK" w:cs="TH SarabunPSK" w:hint="cs"/>
          <w:spacing w:val="-4"/>
          <w:sz w:val="32"/>
          <w:szCs w:val="32"/>
        </w:rPr>
        <w:t xml:space="preserve">” </w:t>
      </w:r>
      <w:proofErr w:type="spellStart"/>
      <w:r w:rsidRPr="008A483D">
        <w:rPr>
          <w:rFonts w:ascii="TH SarabunPSK" w:hAnsi="TH SarabunPSK" w:cs="TH SarabunPSK" w:hint="cs"/>
          <w:spacing w:val="-4"/>
          <w:sz w:val="32"/>
          <w:szCs w:val="32"/>
        </w:rPr>
        <w:t>ที่คุมการอนุมัติของทุกโมดูล</w:t>
      </w:r>
      <w:proofErr w:type="spellEnd"/>
      <w:r w:rsidRPr="008A483D">
        <w:rPr>
          <w:rFonts w:ascii="TH SarabunPSK" w:hAnsi="TH SarabunPSK" w:cs="TH SarabunPSK" w:hint="cs"/>
          <w:spacing w:val="-4"/>
          <w:sz w:val="32"/>
          <w:szCs w:val="32"/>
        </w:rPr>
        <w:t xml:space="preserve"> (</w:t>
      </w:r>
      <w:proofErr w:type="spellStart"/>
      <w:r w:rsidRPr="008A483D">
        <w:rPr>
          <w:rFonts w:ascii="TH SarabunPSK" w:hAnsi="TH SarabunPSK" w:cs="TH SarabunPSK" w:hint="cs"/>
          <w:spacing w:val="-4"/>
          <w:sz w:val="32"/>
          <w:szCs w:val="32"/>
        </w:rPr>
        <w:t>ขอใช้รถ</w:t>
      </w:r>
      <w:proofErr w:type="spellEnd"/>
      <w:r w:rsidRPr="008A483D">
        <w:rPr>
          <w:rFonts w:ascii="TH SarabunPSK" w:hAnsi="TH SarabunPSK" w:cs="TH SarabunPSK" w:hint="cs"/>
          <w:spacing w:val="-4"/>
          <w:sz w:val="32"/>
          <w:szCs w:val="32"/>
        </w:rPr>
        <w:t xml:space="preserve">, </w:t>
      </w:r>
      <w:proofErr w:type="spellStart"/>
      <w:r w:rsidRPr="008A483D">
        <w:rPr>
          <w:rFonts w:ascii="TH SarabunPSK" w:hAnsi="TH SarabunPSK" w:cs="TH SarabunPSK" w:hint="cs"/>
          <w:spacing w:val="-4"/>
          <w:sz w:val="32"/>
          <w:szCs w:val="32"/>
        </w:rPr>
        <w:t>การลา</w:t>
      </w:r>
      <w:proofErr w:type="spellEnd"/>
      <w:r w:rsidRPr="008A483D">
        <w:rPr>
          <w:rFonts w:ascii="TH SarabunPSK" w:hAnsi="TH SarabunPSK" w:cs="TH SarabunPSK" w:hint="cs"/>
          <w:spacing w:val="-4"/>
          <w:sz w:val="32"/>
          <w:szCs w:val="32"/>
        </w:rPr>
        <w:t xml:space="preserve">, </w:t>
      </w:r>
      <w:proofErr w:type="spellStart"/>
      <w:r w:rsidRPr="008A483D">
        <w:rPr>
          <w:rFonts w:ascii="TH SarabunPSK" w:hAnsi="TH SarabunPSK" w:cs="TH SarabunPSK" w:hint="cs"/>
          <w:spacing w:val="-4"/>
          <w:sz w:val="32"/>
          <w:szCs w:val="32"/>
        </w:rPr>
        <w:t>เอกสาร-สารบรรณ</w:t>
      </w:r>
      <w:proofErr w:type="spellEnd"/>
      <w:r w:rsidRPr="008A483D">
        <w:rPr>
          <w:rFonts w:ascii="TH SarabunPSK" w:hAnsi="TH SarabunPSK" w:cs="TH SarabunPSK" w:hint="cs"/>
          <w:spacing w:val="-4"/>
          <w:sz w:val="32"/>
          <w:szCs w:val="32"/>
        </w:rPr>
        <w:t xml:space="preserve">, </w:t>
      </w:r>
      <w:proofErr w:type="spellStart"/>
      <w:r w:rsidRPr="008A483D">
        <w:rPr>
          <w:rFonts w:ascii="TH SarabunPSK" w:hAnsi="TH SarabunPSK" w:cs="TH SarabunPSK" w:hint="cs"/>
          <w:spacing w:val="4"/>
          <w:sz w:val="32"/>
          <w:szCs w:val="32"/>
        </w:rPr>
        <w:t>จัดซื้อ</w:t>
      </w:r>
      <w:proofErr w:type="spellEnd"/>
      <w:r w:rsidRPr="008A483D">
        <w:rPr>
          <w:rFonts w:ascii="TH SarabunPSK" w:hAnsi="TH SarabunPSK" w:cs="TH SarabunPSK" w:hint="cs"/>
          <w:spacing w:val="4"/>
          <w:sz w:val="32"/>
          <w:szCs w:val="32"/>
        </w:rPr>
        <w:t xml:space="preserve"> </w:t>
      </w:r>
      <w:proofErr w:type="spellStart"/>
      <w:r w:rsidRPr="008A483D">
        <w:rPr>
          <w:rFonts w:ascii="TH SarabunPSK" w:hAnsi="TH SarabunPSK" w:cs="TH SarabunPSK" w:hint="cs"/>
          <w:spacing w:val="4"/>
          <w:sz w:val="32"/>
          <w:szCs w:val="32"/>
        </w:rPr>
        <w:t>ฯลฯ</w:t>
      </w:r>
      <w:proofErr w:type="spellEnd"/>
      <w:r w:rsidRPr="008A483D">
        <w:rPr>
          <w:rFonts w:ascii="TH SarabunPSK" w:hAnsi="TH SarabunPSK" w:cs="TH SarabunPSK" w:hint="cs"/>
          <w:spacing w:val="4"/>
          <w:sz w:val="32"/>
          <w:szCs w:val="32"/>
        </w:rPr>
        <w:t xml:space="preserve">) </w:t>
      </w:r>
      <w:proofErr w:type="spellStart"/>
      <w:r w:rsidRPr="008A483D">
        <w:rPr>
          <w:rFonts w:ascii="TH SarabunPSK" w:hAnsi="TH SarabunPSK" w:cs="TH SarabunPSK" w:hint="cs"/>
          <w:spacing w:val="4"/>
          <w:sz w:val="32"/>
          <w:szCs w:val="32"/>
        </w:rPr>
        <w:t>ผู้ดูแลตั้ง</w:t>
      </w:r>
      <w:proofErr w:type="spellEnd"/>
      <w:r w:rsidRPr="008A483D">
        <w:rPr>
          <w:rFonts w:ascii="TH SarabunPSK" w:hAnsi="TH SarabunPSK" w:cs="TH SarabunPSK" w:hint="cs"/>
          <w:spacing w:val="4"/>
          <w:sz w:val="32"/>
          <w:szCs w:val="32"/>
        </w:rPr>
        <w:t xml:space="preserve"> “</w:t>
      </w:r>
      <w:proofErr w:type="spellStart"/>
      <w:r w:rsidRPr="008A483D">
        <w:rPr>
          <w:rFonts w:ascii="TH SarabunPSK" w:hAnsi="TH SarabunPSK" w:cs="TH SarabunPSK" w:hint="cs"/>
          <w:spacing w:val="4"/>
          <w:sz w:val="32"/>
          <w:szCs w:val="32"/>
        </w:rPr>
        <w:t>สายอนุมัติ</w:t>
      </w:r>
      <w:proofErr w:type="spellEnd"/>
      <w:r w:rsidRPr="008A483D">
        <w:rPr>
          <w:rFonts w:ascii="TH SarabunPSK" w:hAnsi="TH SarabunPSK" w:cs="TH SarabunPSK" w:hint="cs"/>
          <w:spacing w:val="4"/>
          <w:sz w:val="32"/>
          <w:szCs w:val="32"/>
        </w:rPr>
        <w:t xml:space="preserve">” </w:t>
      </w:r>
      <w:proofErr w:type="spellStart"/>
      <w:r w:rsidRPr="008A483D">
        <w:rPr>
          <w:rFonts w:ascii="TH SarabunPSK" w:hAnsi="TH SarabunPSK" w:cs="TH SarabunPSK" w:hint="cs"/>
          <w:spacing w:val="4"/>
          <w:sz w:val="32"/>
          <w:szCs w:val="32"/>
        </w:rPr>
        <w:t>ว่าเรื่องแต่ละประเภทต้องผ่านใครบ้าง</w:t>
      </w:r>
      <w:proofErr w:type="spellEnd"/>
      <w:r w:rsidRPr="008A483D">
        <w:rPr>
          <w:rFonts w:ascii="TH SarabunPSK" w:hAnsi="TH SarabunPSK" w:cs="TH SarabunPSK" w:hint="cs"/>
          <w:spacing w:val="4"/>
          <w:sz w:val="32"/>
          <w:szCs w:val="32"/>
        </w:rPr>
        <w:t xml:space="preserve"> </w:t>
      </w:r>
      <w:proofErr w:type="spellStart"/>
      <w:r w:rsidRPr="008A483D">
        <w:rPr>
          <w:rFonts w:ascii="TH SarabunPSK" w:hAnsi="TH SarabunPSK" w:cs="TH SarabunPSK" w:hint="cs"/>
          <w:spacing w:val="4"/>
          <w:sz w:val="32"/>
          <w:szCs w:val="32"/>
        </w:rPr>
        <w:t>กี่ขั้น</w:t>
      </w:r>
      <w:proofErr w:type="spellEnd"/>
      <w:r w:rsidR="00A43DD4" w:rsidRPr="008A483D">
        <w:rPr>
          <w:rFonts w:ascii="TH SarabunPSK" w:hAnsi="TH SarabunPSK" w:cs="TH SarabunPSK"/>
          <w:spacing w:val="4"/>
          <w:sz w:val="32"/>
          <w:szCs w:val="32"/>
        </w:rPr>
        <w:t xml:space="preserve"> </w:t>
      </w:r>
      <w:proofErr w:type="spellStart"/>
      <w:r w:rsidRPr="008A483D">
        <w:rPr>
          <w:rFonts w:ascii="TH SarabunPSK" w:hAnsi="TH SarabunPSK" w:cs="TH SarabunPSK" w:hint="cs"/>
          <w:spacing w:val="4"/>
          <w:sz w:val="32"/>
          <w:szCs w:val="32"/>
        </w:rPr>
        <w:t>แล้วเมื่อมีคำขอเข้ามาระบบ</w:t>
      </w:r>
      <w:proofErr w:type="spellEnd"/>
    </w:p>
    <w:p w14:paraId="285A6162" w14:textId="1DBEFB83" w:rsidR="0050746B" w:rsidRPr="008A483D" w:rsidRDefault="00000000" w:rsidP="008A483D">
      <w:pPr>
        <w:spacing w:after="0"/>
        <w:jc w:val="thaiDistribute"/>
        <w:rPr>
          <w:rFonts w:ascii="TH SarabunPSK" w:hAnsi="TH SarabunPSK" w:cs="TH SarabunPSK"/>
          <w:spacing w:val="-4"/>
          <w:sz w:val="32"/>
          <w:szCs w:val="32"/>
        </w:rPr>
      </w:pPr>
      <w:proofErr w:type="spellStart"/>
      <w:r w:rsidRPr="008A483D">
        <w:rPr>
          <w:rFonts w:ascii="TH SarabunPSK" w:hAnsi="TH SarabunPSK" w:cs="TH SarabunPSK" w:hint="cs"/>
          <w:spacing w:val="2"/>
          <w:sz w:val="32"/>
          <w:szCs w:val="32"/>
        </w:rPr>
        <w:t>จะส่งงานไปหาผู้อนุมัติ</w:t>
      </w:r>
      <w:r w:rsidRPr="008A483D">
        <w:rPr>
          <w:rFonts w:ascii="TH SarabunPSK" w:hAnsi="TH SarabunPSK" w:cs="TH SarabunPSK" w:hint="cs"/>
          <w:spacing w:val="-4"/>
          <w:sz w:val="32"/>
          <w:szCs w:val="32"/>
        </w:rPr>
        <w:t>แต่ละขั้นตามสายที่ตั้งไว้</w:t>
      </w:r>
      <w:proofErr w:type="spellEnd"/>
    </w:p>
    <w:p w14:paraId="2E56A2B4" w14:textId="77777777" w:rsidR="0050746B" w:rsidRPr="008A483D" w:rsidRDefault="00000000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8A483D">
        <w:rPr>
          <w:rFonts w:ascii="TH SarabunPSK" w:hAnsi="TH SarabunPSK" w:cs="TH SarabunPSK" w:hint="cs"/>
          <w:b/>
          <w:color w:val="0F766E"/>
          <w:sz w:val="32"/>
          <w:szCs w:val="32"/>
        </w:rPr>
        <w:t>ระบบนี้ทำอะไรได้บ้าง</w:t>
      </w:r>
    </w:p>
    <w:p w14:paraId="4CAC8C69" w14:textId="77777777" w:rsidR="0050746B" w:rsidRPr="008A483D" w:rsidRDefault="00000000" w:rsidP="00280B86">
      <w:pPr>
        <w:spacing w:after="0"/>
        <w:ind w:left="340"/>
        <w:rPr>
          <w:rFonts w:ascii="TH SarabunPSK" w:hAnsi="TH SarabunPSK" w:cs="TH SarabunPSK"/>
          <w:sz w:val="32"/>
          <w:szCs w:val="32"/>
        </w:rPr>
      </w:pPr>
      <w:r w:rsidRPr="008A483D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•  </w:t>
      </w:r>
      <w:r w:rsidRPr="008A483D">
        <w:rPr>
          <w:rFonts w:ascii="TH SarabunPSK" w:hAnsi="TH SarabunPSK" w:cs="TH SarabunPSK" w:hint="cs"/>
          <w:b/>
          <w:sz w:val="32"/>
          <w:szCs w:val="32"/>
        </w:rPr>
        <w:t>งานรออนุมัติของฉัน</w:t>
      </w:r>
      <w:r w:rsidRPr="008A483D">
        <w:rPr>
          <w:rFonts w:ascii="TH SarabunPSK" w:hAnsi="TH SarabunPSK" w:cs="TH SarabunPSK" w:hint="cs"/>
          <w:sz w:val="32"/>
          <w:szCs w:val="32"/>
        </w:rPr>
        <w:t xml:space="preserve"> — รวมงานที่รอเราพิจารณา กดอนุมัติ/ไม่อนุมัติ/ส่งกลับแก้ไขได้ในที่เดียว</w:t>
      </w:r>
    </w:p>
    <w:p w14:paraId="12937AC1" w14:textId="77777777" w:rsidR="0050746B" w:rsidRPr="008A483D" w:rsidRDefault="00000000" w:rsidP="00280B86">
      <w:pPr>
        <w:spacing w:after="0"/>
        <w:ind w:left="340"/>
        <w:rPr>
          <w:rFonts w:ascii="TH SarabunPSK" w:hAnsi="TH SarabunPSK" w:cs="TH SarabunPSK"/>
          <w:sz w:val="32"/>
          <w:szCs w:val="32"/>
        </w:rPr>
      </w:pPr>
      <w:r w:rsidRPr="008A483D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•  </w:t>
      </w:r>
      <w:r w:rsidRPr="008A483D">
        <w:rPr>
          <w:rFonts w:ascii="TH SarabunPSK" w:hAnsi="TH SarabunPSK" w:cs="TH SarabunPSK" w:hint="cs"/>
          <w:b/>
          <w:sz w:val="32"/>
          <w:szCs w:val="32"/>
        </w:rPr>
        <w:t>ติดตามสถานะ (Tracker)</w:t>
      </w:r>
      <w:r w:rsidRPr="008A483D">
        <w:rPr>
          <w:rFonts w:ascii="TH SarabunPSK" w:hAnsi="TH SarabunPSK" w:cs="TH SarabunPSK" w:hint="cs"/>
          <w:sz w:val="32"/>
          <w:szCs w:val="32"/>
        </w:rPr>
        <w:t xml:space="preserve"> — ดูว่าคำขออยู่ขั้นไหน ใครอนุมัติแล้ว รอใคร</w:t>
      </w:r>
    </w:p>
    <w:p w14:paraId="3ED8F317" w14:textId="77777777" w:rsidR="0050746B" w:rsidRPr="008A483D" w:rsidRDefault="00000000" w:rsidP="00280B86">
      <w:pPr>
        <w:spacing w:after="0"/>
        <w:ind w:left="340"/>
        <w:rPr>
          <w:rFonts w:ascii="TH SarabunPSK" w:hAnsi="TH SarabunPSK" w:cs="TH SarabunPSK"/>
          <w:sz w:val="32"/>
          <w:szCs w:val="32"/>
        </w:rPr>
      </w:pPr>
      <w:r w:rsidRPr="008A483D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•  </w:t>
      </w:r>
      <w:r w:rsidRPr="008A483D">
        <w:rPr>
          <w:rFonts w:ascii="TH SarabunPSK" w:hAnsi="TH SarabunPSK" w:cs="TH SarabunPSK" w:hint="cs"/>
          <w:b/>
          <w:sz w:val="32"/>
          <w:szCs w:val="32"/>
        </w:rPr>
        <w:t>ตั้งค่าสายอนุมัติ (Flow)</w:t>
      </w:r>
      <w:r w:rsidRPr="008A483D">
        <w:rPr>
          <w:rFonts w:ascii="TH SarabunPSK" w:hAnsi="TH SarabunPSK" w:cs="TH SarabunPSK" w:hint="cs"/>
          <w:sz w:val="32"/>
          <w:szCs w:val="32"/>
        </w:rPr>
        <w:t xml:space="preserve"> — ออกแบบลำดับผู้อนุมัติของแต่ละประเภทเรื่อง พร้อมจำลองสายก่อนใช้จริง</w:t>
      </w:r>
    </w:p>
    <w:p w14:paraId="23F27CF1" w14:textId="77777777" w:rsidR="0050746B" w:rsidRPr="008A483D" w:rsidRDefault="00000000" w:rsidP="00280B86">
      <w:pPr>
        <w:spacing w:after="0"/>
        <w:ind w:left="340"/>
        <w:rPr>
          <w:rFonts w:ascii="TH SarabunPSK" w:hAnsi="TH SarabunPSK" w:cs="TH SarabunPSK"/>
          <w:sz w:val="32"/>
          <w:szCs w:val="32"/>
        </w:rPr>
      </w:pPr>
      <w:r w:rsidRPr="008A483D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•  </w:t>
      </w:r>
      <w:r w:rsidRPr="008A483D">
        <w:rPr>
          <w:rFonts w:ascii="TH SarabunPSK" w:hAnsi="TH SarabunPSK" w:cs="TH SarabunPSK" w:hint="cs"/>
          <w:b/>
          <w:sz w:val="32"/>
          <w:szCs w:val="32"/>
        </w:rPr>
        <w:t>มอบหมายอนุมัติแทน</w:t>
      </w:r>
      <w:r w:rsidRPr="008A483D">
        <w:rPr>
          <w:rFonts w:ascii="TH SarabunPSK" w:hAnsi="TH SarabunPSK" w:cs="TH SarabunPSK" w:hint="cs"/>
          <w:sz w:val="32"/>
          <w:szCs w:val="32"/>
        </w:rPr>
        <w:t xml:space="preserve"> — ตั้งผู้รักษาการแทนช่วงที่ผู้อนุมัติตัวจริงไม่อยู่</w:t>
      </w:r>
    </w:p>
    <w:p w14:paraId="28AFFD3F" w14:textId="77777777" w:rsidR="0050746B" w:rsidRPr="008A483D" w:rsidRDefault="00000000" w:rsidP="00280B86">
      <w:pPr>
        <w:spacing w:after="0"/>
        <w:ind w:left="340"/>
        <w:rPr>
          <w:rFonts w:ascii="TH SarabunPSK" w:hAnsi="TH SarabunPSK" w:cs="TH SarabunPSK"/>
          <w:sz w:val="32"/>
          <w:szCs w:val="32"/>
        </w:rPr>
      </w:pPr>
      <w:r w:rsidRPr="008A483D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•  </w:t>
      </w:r>
      <w:r w:rsidRPr="008A483D">
        <w:rPr>
          <w:rFonts w:ascii="TH SarabunPSK" w:hAnsi="TH SarabunPSK" w:cs="TH SarabunPSK" w:hint="cs"/>
          <w:b/>
          <w:sz w:val="32"/>
          <w:szCs w:val="32"/>
        </w:rPr>
        <w:t>คู่มือ Flow</w:t>
      </w:r>
      <w:r w:rsidRPr="008A483D">
        <w:rPr>
          <w:rFonts w:ascii="TH SarabunPSK" w:hAnsi="TH SarabunPSK" w:cs="TH SarabunPSK" w:hint="cs"/>
          <w:sz w:val="32"/>
          <w:szCs w:val="32"/>
        </w:rPr>
        <w:t xml:space="preserve"> — หน้าอธิบายภาพรวมขั้นตอนงานขอใช้รถ/อนุมัติ</w:t>
      </w:r>
    </w:p>
    <w:p w14:paraId="02932F9C" w14:textId="77777777" w:rsidR="0050746B" w:rsidRPr="00FB107A" w:rsidRDefault="00000000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FB107A">
        <w:rPr>
          <w:rFonts w:ascii="TH SarabunPSK" w:hAnsi="TH SarabunPSK" w:cs="TH SarabunPSK" w:hint="cs"/>
          <w:b/>
          <w:color w:val="0F766E"/>
          <w:sz w:val="32"/>
          <w:szCs w:val="32"/>
        </w:rPr>
        <w:t>ความสัมพันธ์กับผังองค์กร</w:t>
      </w:r>
    </w:p>
    <w:p w14:paraId="63961F5A" w14:textId="4B574192" w:rsidR="0050746B" w:rsidRPr="00FB107A" w:rsidRDefault="00FB107A" w:rsidP="00FB107A">
      <w:p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proofErr w:type="spellStart"/>
      <w:r w:rsidRPr="00FB107A">
        <w:rPr>
          <w:rFonts w:ascii="TH SarabunPSK" w:hAnsi="TH SarabunPSK" w:cs="TH SarabunPSK" w:hint="cs"/>
          <w:sz w:val="32"/>
          <w:szCs w:val="32"/>
        </w:rPr>
        <w:t>สายอนุมัติหลายชนิดอ้างอิง</w:t>
      </w:r>
      <w:proofErr w:type="spellEnd"/>
      <w:r w:rsidRPr="00FB107A">
        <w:rPr>
          <w:rFonts w:ascii="TH SarabunPSK" w:hAnsi="TH SarabunPSK" w:cs="TH SarabunPSK" w:hint="cs"/>
          <w:sz w:val="32"/>
          <w:szCs w:val="32"/>
        </w:rPr>
        <w:t xml:space="preserve"> “</w:t>
      </w:r>
      <w:proofErr w:type="spellStart"/>
      <w:r w:rsidRPr="00FB107A">
        <w:rPr>
          <w:rFonts w:ascii="TH SarabunPSK" w:hAnsi="TH SarabunPSK" w:cs="TH SarabunPSK" w:hint="cs"/>
          <w:sz w:val="32"/>
          <w:szCs w:val="32"/>
        </w:rPr>
        <w:t>หัวหน้าหน่วยงาน</w:t>
      </w:r>
      <w:proofErr w:type="spellEnd"/>
      <w:r w:rsidRPr="00FB107A">
        <w:rPr>
          <w:rFonts w:ascii="TH SarabunPSK" w:hAnsi="TH SarabunPSK" w:cs="TH SarabunPSK" w:hint="cs"/>
          <w:sz w:val="32"/>
          <w:szCs w:val="32"/>
        </w:rPr>
        <w:t xml:space="preserve">” </w:t>
      </w:r>
      <w:proofErr w:type="spellStart"/>
      <w:r w:rsidRPr="00FB107A">
        <w:rPr>
          <w:rFonts w:ascii="TH SarabunPSK" w:hAnsi="TH SarabunPSK" w:cs="TH SarabunPSK" w:hint="cs"/>
          <w:sz w:val="32"/>
          <w:szCs w:val="32"/>
        </w:rPr>
        <w:t>ที่ตั้งไว้ในเมนูผังองค์กร</w:t>
      </w:r>
      <w:proofErr w:type="spellEnd"/>
      <w:r w:rsidRPr="00FB107A">
        <w:rPr>
          <w:rFonts w:ascii="TH SarabunPSK" w:hAnsi="TH SarabunPSK" w:cs="TH SarabunPSK" w:hint="cs"/>
          <w:sz w:val="32"/>
          <w:szCs w:val="32"/>
        </w:rPr>
        <w:t xml:space="preserve"> (HRM) </w:t>
      </w:r>
      <w:proofErr w:type="spellStart"/>
      <w:r w:rsidRPr="00FB107A">
        <w:rPr>
          <w:rFonts w:ascii="TH SarabunPSK" w:hAnsi="TH SarabunPSK" w:cs="TH SarabunPSK" w:hint="cs"/>
          <w:sz w:val="32"/>
          <w:szCs w:val="32"/>
        </w:rPr>
        <w:t>เช่น</w:t>
      </w:r>
      <w:proofErr w:type="spellEnd"/>
      <w:r w:rsidRPr="00FB107A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FB107A">
        <w:rPr>
          <w:rFonts w:ascii="TH SarabunPSK" w:hAnsi="TH SarabunPSK" w:cs="TH SarabunPSK" w:hint="cs"/>
          <w:sz w:val="32"/>
          <w:szCs w:val="32"/>
        </w:rPr>
        <w:t>ผู้อนุมัติแบบ</w:t>
      </w:r>
      <w:proofErr w:type="spellEnd"/>
      <w:r w:rsidRPr="00FB107A">
        <w:rPr>
          <w:rFonts w:ascii="TH SarabunPSK" w:hAnsi="TH SarabunPSK" w:cs="TH SarabunPSK" w:hint="cs"/>
          <w:sz w:val="32"/>
          <w:szCs w:val="32"/>
        </w:rPr>
        <w:t xml:space="preserve"> </w:t>
      </w:r>
      <w:r w:rsidRPr="00FB107A">
        <w:rPr>
          <w:rFonts w:ascii="TH SarabunPSK" w:hAnsi="TH SarabunPSK" w:cs="TH SarabunPSK" w:hint="cs"/>
          <w:spacing w:val="-10"/>
          <w:sz w:val="32"/>
          <w:szCs w:val="32"/>
        </w:rPr>
        <w:t>“</w:t>
      </w:r>
      <w:proofErr w:type="spellStart"/>
      <w:r w:rsidRPr="00FB107A">
        <w:rPr>
          <w:rFonts w:ascii="TH SarabunPSK" w:hAnsi="TH SarabunPSK" w:cs="TH SarabunPSK" w:hint="cs"/>
          <w:spacing w:val="-10"/>
          <w:sz w:val="32"/>
          <w:szCs w:val="32"/>
        </w:rPr>
        <w:t>หัวหน้าหน่วยงาน</w:t>
      </w:r>
      <w:proofErr w:type="spellEnd"/>
      <w:r w:rsidRPr="00FB107A">
        <w:rPr>
          <w:rFonts w:ascii="TH SarabunPSK" w:hAnsi="TH SarabunPSK" w:cs="TH SarabunPSK" w:hint="cs"/>
          <w:spacing w:val="-10"/>
          <w:sz w:val="32"/>
          <w:szCs w:val="32"/>
        </w:rPr>
        <w:t xml:space="preserve">” </w:t>
      </w:r>
      <w:proofErr w:type="spellStart"/>
      <w:r w:rsidRPr="00FB107A">
        <w:rPr>
          <w:rFonts w:ascii="TH SarabunPSK" w:hAnsi="TH SarabunPSK" w:cs="TH SarabunPSK" w:hint="cs"/>
          <w:spacing w:val="-10"/>
          <w:sz w:val="32"/>
          <w:szCs w:val="32"/>
        </w:rPr>
        <w:t>หรือ</w:t>
      </w:r>
      <w:proofErr w:type="spellEnd"/>
      <w:r w:rsidRPr="00FB107A">
        <w:rPr>
          <w:rFonts w:ascii="TH SarabunPSK" w:hAnsi="TH SarabunPSK" w:cs="TH SarabunPSK" w:hint="cs"/>
          <w:spacing w:val="-10"/>
          <w:sz w:val="32"/>
          <w:szCs w:val="32"/>
        </w:rPr>
        <w:t xml:space="preserve"> “</w:t>
      </w:r>
      <w:proofErr w:type="spellStart"/>
      <w:r w:rsidRPr="00FB107A">
        <w:rPr>
          <w:rFonts w:ascii="TH SarabunPSK" w:hAnsi="TH SarabunPSK" w:cs="TH SarabunPSK" w:hint="cs"/>
          <w:spacing w:val="-10"/>
          <w:sz w:val="32"/>
          <w:szCs w:val="32"/>
        </w:rPr>
        <w:t>หัวหน้าตามระดับชั้น</w:t>
      </w:r>
      <w:proofErr w:type="spellEnd"/>
      <w:r w:rsidRPr="00FB107A">
        <w:rPr>
          <w:rFonts w:ascii="TH SarabunPSK" w:hAnsi="TH SarabunPSK" w:cs="TH SarabunPSK" w:hint="cs"/>
          <w:spacing w:val="-10"/>
          <w:sz w:val="32"/>
          <w:szCs w:val="32"/>
        </w:rPr>
        <w:t xml:space="preserve">” </w:t>
      </w:r>
      <w:proofErr w:type="spellStart"/>
      <w:r w:rsidRPr="00FB107A">
        <w:rPr>
          <w:rFonts w:ascii="TH SarabunPSK" w:hAnsi="TH SarabunPSK" w:cs="TH SarabunPSK" w:hint="cs"/>
          <w:spacing w:val="-10"/>
          <w:sz w:val="32"/>
          <w:szCs w:val="32"/>
        </w:rPr>
        <w:t>ดังนั้นก่อนใช้สายอนุมัติ</w:t>
      </w:r>
      <w:proofErr w:type="spellEnd"/>
      <w:r w:rsidRPr="00FB107A">
        <w:rPr>
          <w:rFonts w:ascii="TH SarabunPSK" w:hAnsi="TH SarabunPSK" w:cs="TH SarabunPSK" w:hint="cs"/>
          <w:spacing w:val="-10"/>
          <w:sz w:val="32"/>
          <w:szCs w:val="32"/>
        </w:rPr>
        <w:t xml:space="preserve"> </w:t>
      </w:r>
      <w:proofErr w:type="spellStart"/>
      <w:r w:rsidRPr="00FB107A">
        <w:rPr>
          <w:rFonts w:ascii="TH SarabunPSK" w:hAnsi="TH SarabunPSK" w:cs="TH SarabunPSK" w:hint="cs"/>
          <w:spacing w:val="-10"/>
          <w:sz w:val="32"/>
          <w:szCs w:val="32"/>
        </w:rPr>
        <w:t>ควรตั้งหัวหน้าหน่วยงานในผังองค์กรให้ครบก่อน</w:t>
      </w:r>
      <w:proofErr w:type="spellEnd"/>
    </w:p>
    <w:p w14:paraId="113DBBEF" w14:textId="77777777" w:rsidR="0050746B" w:rsidRPr="008557F6" w:rsidRDefault="00000000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  <w:sz w:val="42"/>
          <w:szCs w:val="42"/>
        </w:rPr>
      </w:pPr>
      <w:r w:rsidRPr="008557F6">
        <w:rPr>
          <w:rFonts w:ascii="TH SarabunPSK" w:hAnsi="TH SarabunPSK" w:cs="TH SarabunPSK" w:hint="cs"/>
          <w:b/>
          <w:color w:val="0F766E"/>
          <w:sz w:val="42"/>
          <w:szCs w:val="42"/>
        </w:rPr>
        <w:t xml:space="preserve">บทที่ </w:t>
      </w:r>
      <w:proofErr w:type="gramStart"/>
      <w:r w:rsidRPr="008557F6">
        <w:rPr>
          <w:rFonts w:ascii="TH SarabunPSK" w:hAnsi="TH SarabunPSK" w:cs="TH SarabunPSK" w:hint="cs"/>
          <w:b/>
          <w:color w:val="0F766E"/>
          <w:sz w:val="42"/>
          <w:szCs w:val="42"/>
        </w:rPr>
        <w:t xml:space="preserve">2  </w:t>
      </w:r>
      <w:r w:rsidRPr="008557F6">
        <w:rPr>
          <w:rFonts w:ascii="TH SarabunPSK" w:hAnsi="TH SarabunPSK" w:cs="TH SarabunPSK" w:hint="cs"/>
          <w:b/>
          <w:color w:val="111827"/>
          <w:sz w:val="42"/>
          <w:szCs w:val="42"/>
        </w:rPr>
        <w:t>งานรออนุมัติของฉัน</w:t>
      </w:r>
      <w:proofErr w:type="gramEnd"/>
    </w:p>
    <w:p w14:paraId="085F6A16" w14:textId="17D15BBE" w:rsidR="0050746B" w:rsidRPr="00B2527D" w:rsidRDefault="008A5677" w:rsidP="00352272">
      <w:pPr>
        <w:spacing w:after="0"/>
        <w:jc w:val="thaiDistribute"/>
        <w:rPr>
          <w:rFonts w:ascii="TH SarabunPSK" w:hAnsi="TH SarabunPSK" w:cs="TH SarabunPSK"/>
          <w:spacing w:val="-4"/>
          <w:sz w:val="32"/>
          <w:szCs w:val="32"/>
        </w:rPr>
      </w:pPr>
      <w:r>
        <w:rPr>
          <w:rFonts w:ascii="TH SarabunPSK" w:hAnsi="TH SarabunPSK" w:cs="TH SarabunPSK"/>
        </w:rPr>
        <w:tab/>
      </w:r>
      <w:proofErr w:type="spellStart"/>
      <w:r w:rsidRPr="00B2527D">
        <w:rPr>
          <w:rFonts w:ascii="TH SarabunPSK" w:hAnsi="TH SarabunPSK" w:cs="TH SarabunPSK" w:hint="cs"/>
          <w:spacing w:val="-4"/>
          <w:sz w:val="32"/>
          <w:szCs w:val="32"/>
        </w:rPr>
        <w:t>เมนู</w:t>
      </w:r>
      <w:proofErr w:type="spellEnd"/>
      <w:r w:rsidRPr="00B2527D">
        <w:rPr>
          <w:rFonts w:ascii="TH SarabunPSK" w:hAnsi="TH SarabunPSK" w:cs="TH SarabunPSK" w:hint="cs"/>
          <w:spacing w:val="-4"/>
          <w:sz w:val="32"/>
          <w:szCs w:val="32"/>
        </w:rPr>
        <w:t xml:space="preserve"> “</w:t>
      </w:r>
      <w:proofErr w:type="spellStart"/>
      <w:r w:rsidRPr="00B2527D">
        <w:rPr>
          <w:rFonts w:ascii="TH SarabunPSK" w:hAnsi="TH SarabunPSK" w:cs="TH SarabunPSK" w:hint="cs"/>
          <w:color w:val="EE0000"/>
          <w:spacing w:val="-4"/>
          <w:sz w:val="32"/>
          <w:szCs w:val="32"/>
        </w:rPr>
        <w:t>งานรออนุมัติ</w:t>
      </w:r>
      <w:proofErr w:type="spellEnd"/>
      <w:r w:rsidR="00CB2E13" w:rsidRPr="00B2527D">
        <w:rPr>
          <w:rFonts w:ascii="TH SarabunPSK" w:hAnsi="TH SarabunPSK" w:cs="TH SarabunPSK" w:hint="cs"/>
          <w:color w:val="EE0000"/>
          <w:spacing w:val="-4"/>
          <w:sz w:val="32"/>
          <w:szCs w:val="32"/>
          <w:cs/>
          <w:lang w:bidi="th-TH"/>
        </w:rPr>
        <w:t>ของ</w:t>
      </w:r>
      <w:r w:rsidR="00352272" w:rsidRPr="00B2527D">
        <w:rPr>
          <w:rFonts w:ascii="TH SarabunPSK" w:hAnsi="TH SarabunPSK" w:cs="TH SarabunPSK" w:hint="cs"/>
          <w:color w:val="EE0000"/>
          <w:spacing w:val="-4"/>
          <w:sz w:val="32"/>
          <w:szCs w:val="32"/>
          <w:cs/>
          <w:lang w:bidi="th-TH"/>
        </w:rPr>
        <w:t>ฉัน</w:t>
      </w:r>
      <w:r w:rsidRPr="00B2527D">
        <w:rPr>
          <w:rFonts w:ascii="TH SarabunPSK" w:hAnsi="TH SarabunPSK" w:cs="TH SarabunPSK" w:hint="cs"/>
          <w:spacing w:val="-4"/>
          <w:sz w:val="32"/>
          <w:szCs w:val="32"/>
        </w:rPr>
        <w:t xml:space="preserve">” </w:t>
      </w:r>
      <w:proofErr w:type="spellStart"/>
      <w:r w:rsidRPr="00B2527D">
        <w:rPr>
          <w:rFonts w:ascii="TH SarabunPSK" w:hAnsi="TH SarabunPSK" w:cs="TH SarabunPSK" w:hint="cs"/>
          <w:spacing w:val="-4"/>
          <w:sz w:val="32"/>
          <w:szCs w:val="32"/>
        </w:rPr>
        <w:t>เป็นหน้าจอ</w:t>
      </w:r>
      <w:proofErr w:type="spellEnd"/>
      <w:r w:rsidRPr="00B2527D">
        <w:rPr>
          <w:rFonts w:ascii="TH SarabunPSK" w:hAnsi="TH SarabunPSK" w:cs="TH SarabunPSK" w:hint="cs"/>
          <w:spacing w:val="-4"/>
          <w:sz w:val="32"/>
          <w:szCs w:val="32"/>
        </w:rPr>
        <w:t xml:space="preserve"> 2 </w:t>
      </w:r>
      <w:proofErr w:type="spellStart"/>
      <w:r w:rsidRPr="00B2527D">
        <w:rPr>
          <w:rFonts w:ascii="TH SarabunPSK" w:hAnsi="TH SarabunPSK" w:cs="TH SarabunPSK" w:hint="cs"/>
          <w:spacing w:val="-4"/>
          <w:sz w:val="32"/>
          <w:szCs w:val="32"/>
        </w:rPr>
        <w:t>คอลัมน์</w:t>
      </w:r>
      <w:proofErr w:type="spellEnd"/>
      <w:r w:rsidRPr="00B2527D">
        <w:rPr>
          <w:rFonts w:ascii="TH SarabunPSK" w:hAnsi="TH SarabunPSK" w:cs="TH SarabunPSK" w:hint="cs"/>
          <w:spacing w:val="-4"/>
          <w:sz w:val="32"/>
          <w:szCs w:val="32"/>
        </w:rPr>
        <w:t xml:space="preserve"> — </w:t>
      </w:r>
      <w:proofErr w:type="spellStart"/>
      <w:r w:rsidRPr="00B2527D">
        <w:rPr>
          <w:rFonts w:ascii="TH SarabunPSK" w:hAnsi="TH SarabunPSK" w:cs="TH SarabunPSK" w:hint="cs"/>
          <w:spacing w:val="-4"/>
          <w:sz w:val="32"/>
          <w:szCs w:val="32"/>
        </w:rPr>
        <w:t>ด้านซ้ายคือรายการงานที่รอเราพิจารณา</w:t>
      </w:r>
      <w:proofErr w:type="spellEnd"/>
      <w:r w:rsidRPr="00B2527D">
        <w:rPr>
          <w:rFonts w:ascii="TH SarabunPSK" w:hAnsi="TH SarabunPSK" w:cs="TH SarabunPSK"/>
          <w:spacing w:val="-4"/>
          <w:sz w:val="32"/>
          <w:szCs w:val="32"/>
        </w:rPr>
        <w:t xml:space="preserve"> </w:t>
      </w:r>
      <w:proofErr w:type="spellStart"/>
      <w:r w:rsidRPr="00B2527D">
        <w:rPr>
          <w:rFonts w:ascii="TH SarabunPSK" w:hAnsi="TH SarabunPSK" w:cs="TH SarabunPSK" w:hint="cs"/>
          <w:spacing w:val="-4"/>
          <w:sz w:val="32"/>
          <w:szCs w:val="32"/>
        </w:rPr>
        <w:t>ด้านขวาคือรายละเอียดของงานที่เลือก</w:t>
      </w:r>
      <w:proofErr w:type="spellEnd"/>
      <w:r w:rsidRPr="00B2527D">
        <w:rPr>
          <w:rFonts w:ascii="TH SarabunPSK" w:hAnsi="TH SarabunPSK" w:cs="TH SarabunPSK" w:hint="cs"/>
          <w:spacing w:val="-4"/>
          <w:sz w:val="32"/>
          <w:szCs w:val="32"/>
        </w:rPr>
        <w:t xml:space="preserve"> </w:t>
      </w:r>
      <w:proofErr w:type="spellStart"/>
      <w:r w:rsidRPr="00B2527D">
        <w:rPr>
          <w:rFonts w:ascii="TH SarabunPSK" w:hAnsi="TH SarabunPSK" w:cs="TH SarabunPSK" w:hint="cs"/>
          <w:spacing w:val="-4"/>
          <w:sz w:val="32"/>
          <w:szCs w:val="32"/>
        </w:rPr>
        <w:t>พร้อมแถบติดตามสถานะสายอนุมัติ</w:t>
      </w:r>
      <w:proofErr w:type="spellEnd"/>
      <w:r w:rsidRPr="00B2527D">
        <w:rPr>
          <w:rFonts w:ascii="TH SarabunPSK" w:hAnsi="TH SarabunPSK" w:cs="TH SarabunPSK" w:hint="cs"/>
          <w:spacing w:val="-4"/>
          <w:sz w:val="32"/>
          <w:szCs w:val="32"/>
        </w:rPr>
        <w:t xml:space="preserve"> </w:t>
      </w:r>
      <w:proofErr w:type="spellStart"/>
      <w:r w:rsidRPr="00B2527D">
        <w:rPr>
          <w:rFonts w:ascii="TH SarabunPSK" w:hAnsi="TH SarabunPSK" w:cs="TH SarabunPSK" w:hint="cs"/>
          <w:spacing w:val="-4"/>
          <w:sz w:val="32"/>
          <w:szCs w:val="32"/>
        </w:rPr>
        <w:t>ถ้าไม่มีงานค้างจะขึ้นข้อความ</w:t>
      </w:r>
      <w:proofErr w:type="spellEnd"/>
      <w:r w:rsidRPr="00B2527D">
        <w:rPr>
          <w:rFonts w:ascii="TH SarabunPSK" w:hAnsi="TH SarabunPSK" w:cs="TH SarabunPSK" w:hint="cs"/>
          <w:spacing w:val="-4"/>
          <w:sz w:val="32"/>
          <w:szCs w:val="32"/>
        </w:rPr>
        <w:t xml:space="preserve"> “</w:t>
      </w:r>
      <w:proofErr w:type="spellStart"/>
      <w:r w:rsidRPr="00B2527D">
        <w:rPr>
          <w:rFonts w:ascii="TH SarabunPSK" w:hAnsi="TH SarabunPSK" w:cs="TH SarabunPSK" w:hint="cs"/>
          <w:spacing w:val="-4"/>
          <w:sz w:val="32"/>
          <w:szCs w:val="32"/>
        </w:rPr>
        <w:t>ไม่มีรายการรออนุมัติ</w:t>
      </w:r>
      <w:proofErr w:type="spellEnd"/>
      <w:r w:rsidRPr="00B2527D">
        <w:rPr>
          <w:rFonts w:ascii="TH SarabunPSK" w:hAnsi="TH SarabunPSK" w:cs="TH SarabunPSK" w:hint="cs"/>
          <w:spacing w:val="-4"/>
          <w:sz w:val="32"/>
          <w:szCs w:val="32"/>
        </w:rPr>
        <w:t xml:space="preserve"> </w:t>
      </w:r>
      <w:r w:rsidRPr="00B2527D">
        <w:rPr>
          <w:rFonts w:ascii="Segoe UI Emoji" w:hAnsi="Segoe UI Emoji" w:cs="Segoe UI Emoji"/>
          <w:spacing w:val="-4"/>
          <w:sz w:val="32"/>
          <w:szCs w:val="32"/>
        </w:rPr>
        <w:t>🎉</w:t>
      </w:r>
      <w:r w:rsidRPr="00B2527D">
        <w:rPr>
          <w:rFonts w:ascii="TH SarabunPSK" w:hAnsi="TH SarabunPSK" w:cs="TH SarabunPSK" w:hint="cs"/>
          <w:spacing w:val="-4"/>
          <w:sz w:val="32"/>
          <w:szCs w:val="32"/>
        </w:rPr>
        <w:t>”</w:t>
      </w:r>
    </w:p>
    <w:p w14:paraId="0841019D" w14:textId="77777777" w:rsidR="00CC4D31" w:rsidRPr="00280B86" w:rsidRDefault="00CC4D31">
      <w:pPr>
        <w:spacing w:after="120"/>
        <w:rPr>
          <w:rFonts w:ascii="TH SarabunPSK" w:hAnsi="TH SarabunPSK" w:cs="TH SarabunPSK"/>
          <w:spacing w:val="-4"/>
          <w:sz w:val="16"/>
          <w:szCs w:val="16"/>
        </w:rPr>
      </w:pPr>
    </w:p>
    <w:p w14:paraId="4F75928D" w14:textId="201DD732" w:rsidR="0050746B" w:rsidRPr="00570C6E" w:rsidRDefault="00FB6DF7">
      <w:p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454464" behindDoc="0" locked="0" layoutInCell="1" allowOverlap="1" wp14:anchorId="3F0C7597" wp14:editId="5CF26618">
                <wp:simplePos x="0" y="0"/>
                <wp:positionH relativeFrom="column">
                  <wp:posOffset>1056743</wp:posOffset>
                </wp:positionH>
                <wp:positionV relativeFrom="paragraph">
                  <wp:posOffset>233762</wp:posOffset>
                </wp:positionV>
                <wp:extent cx="1014689" cy="256315"/>
                <wp:effectExtent l="57150" t="38100" r="71755" b="86995"/>
                <wp:wrapNone/>
                <wp:docPr id="53093660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4689" cy="25631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509EBE" id="สี่เหลี่ยมผืนผ้า 3" o:spid="_x0000_s1026" style="position:absolute;margin-left:83.2pt;margin-top:18.4pt;width:79.9pt;height:20.2pt;z-index:251454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" filled="f" strokecolor="#e00" strokeweight="3pt">
                <v:shadow on="t" color="black" opacity="22937f" origin=",.5" offset="0,.63889mm"/>
              </v:rect>
            </w:pict>
          </mc:Fallback>
        </mc:AlternateContent>
      </w:r>
      <w:r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26151EEF" wp14:editId="612A9231">
                <wp:simplePos x="0" y="0"/>
                <wp:positionH relativeFrom="column">
                  <wp:posOffset>-16735</wp:posOffset>
                </wp:positionH>
                <wp:positionV relativeFrom="paragraph">
                  <wp:posOffset>368730</wp:posOffset>
                </wp:positionV>
                <wp:extent cx="1016532" cy="250968"/>
                <wp:effectExtent l="57150" t="38100" r="69850" b="92075"/>
                <wp:wrapNone/>
                <wp:docPr id="2139347048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532" cy="25096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3E4939" id="สี่เหลี่ยมผืนผ้า 3" o:spid="_x0000_s1026" style="position:absolute;margin-left:-1.3pt;margin-top:29.05pt;width:80.05pt;height:19.7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" filled="f" strokecolor="#e00" strokeweight="3pt">
                <v:shadow on="t" color="black" opacity="22937f" origin=",.5" offset="0,.63889mm"/>
              </v:rect>
            </w:pict>
          </mc:Fallback>
        </mc:AlternateContent>
      </w:r>
      <w:r w:rsidR="00280B86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449344" behindDoc="0" locked="0" layoutInCell="1" allowOverlap="1" wp14:anchorId="19531081" wp14:editId="4CB736DC">
                <wp:simplePos x="0" y="0"/>
                <wp:positionH relativeFrom="column">
                  <wp:posOffset>3796051</wp:posOffset>
                </wp:positionH>
                <wp:positionV relativeFrom="paragraph">
                  <wp:posOffset>1304843</wp:posOffset>
                </wp:positionV>
                <wp:extent cx="1333254" cy="719721"/>
                <wp:effectExtent l="0" t="0" r="0" b="4445"/>
                <wp:wrapNone/>
                <wp:docPr id="166003962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254" cy="7197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744823" w14:textId="77777777" w:rsidR="00280B86" w:rsidRPr="00576BE8" w:rsidRDefault="00280B86" w:rsidP="00280B86">
                            <w:pPr>
                              <w:spacing w:after="0"/>
                              <w:jc w:val="center"/>
                              <w:rPr>
                                <w:rFonts w:ascii="TH SarabunPSK" w:hAnsi="TH SarabunPSK" w:cs="TH SarabunPSK"/>
                                <w:color w:val="EE0000"/>
                                <w:spacing w:val="-4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576BE8">
                              <w:rPr>
                                <w:rFonts w:ascii="TH SarabunPSK" w:hAnsi="TH SarabunPSK" w:cs="TH SarabunPSK" w:hint="cs"/>
                                <w:color w:val="EE0000"/>
                                <w:spacing w:val="-4"/>
                                <w:sz w:val="24"/>
                                <w:szCs w:val="24"/>
                              </w:rPr>
                              <w:t>ขวา</w:t>
                            </w:r>
                            <w:proofErr w:type="spellEnd"/>
                          </w:p>
                          <w:p w14:paraId="4B28DA92" w14:textId="1DC26600" w:rsidR="00280B86" w:rsidRPr="00576BE8" w:rsidRDefault="00280B86" w:rsidP="00280B86">
                            <w:pPr>
                              <w:spacing w:after="0"/>
                              <w:jc w:val="center"/>
                              <w:rPr>
                                <w:rFonts w:ascii="TH SarabunPSK" w:hAnsi="TH SarabunPSK" w:cs="TH SarabunPSK"/>
                                <w:color w:val="EE0000"/>
                                <w:spacing w:val="-4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576BE8">
                              <w:rPr>
                                <w:rFonts w:ascii="TH SarabunPSK" w:hAnsi="TH SarabunPSK" w:cs="TH SarabunPSK" w:hint="cs"/>
                                <w:color w:val="EE0000"/>
                                <w:spacing w:val="-4"/>
                                <w:sz w:val="24"/>
                                <w:szCs w:val="24"/>
                              </w:rPr>
                              <w:t>รายละเอียดของงานที่เลือก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53108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98.9pt;margin-top:102.75pt;width:105pt;height:56.65pt;z-index:25144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" filled="f" stroked="f" strokeweight=".5pt">
                <v:textbox>
                  <w:txbxContent>
                    <w:p w14:paraId="5B744823" w14:textId="77777777" w:rsidR="00280B86" w:rsidRPr="00576BE8" w:rsidRDefault="00280B86" w:rsidP="00280B86">
                      <w:pPr>
                        <w:spacing w:after="0"/>
                        <w:jc w:val="center"/>
                        <w:rPr>
                          <w:rFonts w:ascii="TH SarabunPSK" w:hAnsi="TH SarabunPSK" w:cs="TH SarabunPSK"/>
                          <w:color w:val="EE0000"/>
                          <w:spacing w:val="-4"/>
                          <w:sz w:val="24"/>
                          <w:szCs w:val="24"/>
                        </w:rPr>
                      </w:pPr>
                      <w:proofErr w:type="spellStart"/>
                      <w:r w:rsidRPr="00576BE8">
                        <w:rPr>
                          <w:rFonts w:ascii="TH SarabunPSK" w:hAnsi="TH SarabunPSK" w:cs="TH SarabunPSK" w:hint="cs"/>
                          <w:color w:val="EE0000"/>
                          <w:spacing w:val="-4"/>
                          <w:sz w:val="24"/>
                          <w:szCs w:val="24"/>
                        </w:rPr>
                        <w:t>ขวา</w:t>
                      </w:r>
                      <w:proofErr w:type="spellEnd"/>
                    </w:p>
                    <w:p w14:paraId="4B28DA92" w14:textId="1DC26600" w:rsidR="00280B86" w:rsidRPr="00576BE8" w:rsidRDefault="00280B86" w:rsidP="00280B86">
                      <w:pPr>
                        <w:spacing w:after="0"/>
                        <w:jc w:val="center"/>
                        <w:rPr>
                          <w:rFonts w:ascii="TH SarabunPSK" w:hAnsi="TH SarabunPSK" w:cs="TH SarabunPSK"/>
                          <w:color w:val="EE0000"/>
                          <w:spacing w:val="-4"/>
                          <w:sz w:val="24"/>
                          <w:szCs w:val="24"/>
                        </w:rPr>
                      </w:pPr>
                      <w:proofErr w:type="spellStart"/>
                      <w:r w:rsidRPr="00576BE8">
                        <w:rPr>
                          <w:rFonts w:ascii="TH SarabunPSK" w:hAnsi="TH SarabunPSK" w:cs="TH SarabunPSK" w:hint="cs"/>
                          <w:color w:val="EE0000"/>
                          <w:spacing w:val="-4"/>
                          <w:sz w:val="24"/>
                          <w:szCs w:val="24"/>
                        </w:rPr>
                        <w:t>รายละเอียดของงานที่เลือก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AC7DD0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446272" behindDoc="0" locked="0" layoutInCell="1" allowOverlap="1" wp14:anchorId="036D56D3" wp14:editId="0BB11A0F">
                <wp:simplePos x="0" y="0"/>
                <wp:positionH relativeFrom="column">
                  <wp:posOffset>1277067</wp:posOffset>
                </wp:positionH>
                <wp:positionV relativeFrom="paragraph">
                  <wp:posOffset>1328748</wp:posOffset>
                </wp:positionV>
                <wp:extent cx="914400" cy="719721"/>
                <wp:effectExtent l="0" t="0" r="0" b="4445"/>
                <wp:wrapNone/>
                <wp:docPr id="110919746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7197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24CEC4" w14:textId="3D11DD9D" w:rsidR="00280B86" w:rsidRPr="00576BE8" w:rsidRDefault="00280B86" w:rsidP="00280B86">
                            <w:pPr>
                              <w:spacing w:after="0" w:line="240" w:lineRule="auto"/>
                              <w:jc w:val="center"/>
                              <w:rPr>
                                <w:rFonts w:ascii="TH SarabunPSK" w:hAnsi="TH SarabunPSK" w:cs="TH SarabunPSK"/>
                                <w:color w:val="EE0000"/>
                                <w:spacing w:val="-4"/>
                                <w:sz w:val="24"/>
                                <w:szCs w:val="24"/>
                                <w:cs/>
                                <w:lang w:bidi="th-TH"/>
                              </w:rPr>
                            </w:pPr>
                            <w:r w:rsidRPr="00576BE8">
                              <w:rPr>
                                <w:rFonts w:ascii="TH SarabunPSK" w:hAnsi="TH SarabunPSK" w:cs="TH SarabunPSK" w:hint="cs"/>
                                <w:color w:val="EE0000"/>
                                <w:spacing w:val="-4"/>
                                <w:sz w:val="24"/>
                                <w:szCs w:val="24"/>
                                <w:cs/>
                                <w:lang w:bidi="th-TH"/>
                              </w:rPr>
                              <w:t>ซ้าย</w:t>
                            </w:r>
                          </w:p>
                          <w:p w14:paraId="32BB62D8" w14:textId="3057BE1B" w:rsidR="00AC7DD0" w:rsidRPr="00576BE8" w:rsidRDefault="00AC7DD0">
                            <w:pPr>
                              <w:rPr>
                                <w:rFonts w:hint="eastAsia"/>
                                <w:color w:val="EE0000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576BE8">
                              <w:rPr>
                                <w:rFonts w:ascii="TH SarabunPSK" w:hAnsi="TH SarabunPSK" w:cs="TH SarabunPSK" w:hint="cs"/>
                                <w:color w:val="EE0000"/>
                                <w:spacing w:val="-4"/>
                                <w:sz w:val="24"/>
                                <w:szCs w:val="24"/>
                              </w:rPr>
                              <w:t>รายการงานที่รอเราพิจารณา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D56D3" id="_x0000_s1027" type="#_x0000_t202" style="position:absolute;left:0;text-align:left;margin-left:100.55pt;margin-top:104.65pt;width:1in;height:56.65pt;z-index:2514462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" filled="f" stroked="f" strokeweight=".5pt">
                <v:textbox>
                  <w:txbxContent>
                    <w:p w14:paraId="3124CEC4" w14:textId="3D11DD9D" w:rsidR="00280B86" w:rsidRPr="00576BE8" w:rsidRDefault="00280B86" w:rsidP="00280B86">
                      <w:pPr>
                        <w:spacing w:after="0" w:line="240" w:lineRule="auto"/>
                        <w:jc w:val="center"/>
                        <w:rPr>
                          <w:rFonts w:ascii="TH SarabunPSK" w:hAnsi="TH SarabunPSK" w:cs="TH SarabunPSK"/>
                          <w:color w:val="EE0000"/>
                          <w:spacing w:val="-4"/>
                          <w:sz w:val="24"/>
                          <w:szCs w:val="24"/>
                          <w:cs/>
                          <w:lang w:bidi="th-TH"/>
                        </w:rPr>
                      </w:pPr>
                      <w:r w:rsidRPr="00576BE8">
                        <w:rPr>
                          <w:rFonts w:ascii="TH SarabunPSK" w:hAnsi="TH SarabunPSK" w:cs="TH SarabunPSK" w:hint="cs"/>
                          <w:color w:val="EE0000"/>
                          <w:spacing w:val="-4"/>
                          <w:sz w:val="24"/>
                          <w:szCs w:val="24"/>
                          <w:cs/>
                          <w:lang w:bidi="th-TH"/>
                        </w:rPr>
                        <w:t>ซ้าย</w:t>
                      </w:r>
                    </w:p>
                    <w:p w14:paraId="32BB62D8" w14:textId="3057BE1B" w:rsidR="00AC7DD0" w:rsidRPr="00576BE8" w:rsidRDefault="00AC7DD0">
                      <w:pPr>
                        <w:rPr>
                          <w:rFonts w:hint="eastAsia"/>
                          <w:color w:val="EE0000"/>
                          <w:sz w:val="24"/>
                          <w:szCs w:val="24"/>
                        </w:rPr>
                      </w:pPr>
                      <w:proofErr w:type="spellStart"/>
                      <w:r w:rsidRPr="00576BE8">
                        <w:rPr>
                          <w:rFonts w:ascii="TH SarabunPSK" w:hAnsi="TH SarabunPSK" w:cs="TH SarabunPSK" w:hint="cs"/>
                          <w:color w:val="EE0000"/>
                          <w:spacing w:val="-4"/>
                          <w:sz w:val="24"/>
                          <w:szCs w:val="24"/>
                        </w:rPr>
                        <w:t>รายการงานที่รอเราพิจารณา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AC7DD0" w:rsidRPr="00570C6E">
        <w:rPr>
          <w:rFonts w:ascii="TH SarabunPSK" w:hAnsi="TH SarabunPSK" w:cs="TH SarabunPSK" w:hint="cs"/>
          <w:noProof/>
        </w:rPr>
        <w:drawing>
          <wp:inline distT="0" distB="0" distL="0" distR="0" wp14:anchorId="6F0164E6" wp14:editId="0047EAE7">
            <wp:extent cx="5835175" cy="21591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9"/>
                    <a:srcRect b="15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49" cy="21617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840CC7" w14:textId="632DFFD2" w:rsidR="0050746B" w:rsidRPr="00B2527D" w:rsidRDefault="00000000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B2527D">
        <w:rPr>
          <w:rFonts w:ascii="Arial" w:hAnsi="Arial" w:cs="Arial"/>
          <w:color w:val="64748B"/>
          <w:sz w:val="32"/>
          <w:szCs w:val="32"/>
        </w:rPr>
        <w:t>▲</w:t>
      </w:r>
      <w:r w:rsidRPr="00B2527D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  <w:proofErr w:type="spellStart"/>
      <w:r w:rsidRPr="00B2527D">
        <w:rPr>
          <w:rFonts w:ascii="TH SarabunPSK" w:hAnsi="TH SarabunPSK" w:cs="TH SarabunPSK" w:hint="cs"/>
          <w:color w:val="64748B"/>
          <w:sz w:val="32"/>
          <w:szCs w:val="32"/>
        </w:rPr>
        <w:t>หน้างานรออนุมัติของฉัน</w:t>
      </w:r>
      <w:proofErr w:type="spellEnd"/>
      <w:r w:rsidRPr="00B2527D">
        <w:rPr>
          <w:rFonts w:ascii="TH SarabunPSK" w:hAnsi="TH SarabunPSK" w:cs="TH SarabunPSK" w:hint="cs"/>
          <w:color w:val="64748B"/>
          <w:sz w:val="32"/>
          <w:szCs w:val="32"/>
        </w:rPr>
        <w:t xml:space="preserve"> — </w:t>
      </w:r>
      <w:proofErr w:type="spellStart"/>
      <w:r w:rsidRPr="00B2527D">
        <w:rPr>
          <w:rFonts w:ascii="TH SarabunPSK" w:hAnsi="TH SarabunPSK" w:cs="TH SarabunPSK" w:hint="cs"/>
          <w:color w:val="64748B"/>
          <w:sz w:val="32"/>
          <w:szCs w:val="32"/>
        </w:rPr>
        <w:t>เลือกงานทางซ้าย</w:t>
      </w:r>
      <w:proofErr w:type="spellEnd"/>
      <w:r w:rsidRPr="00B2527D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  <w:proofErr w:type="spellStart"/>
      <w:r w:rsidRPr="00B2527D">
        <w:rPr>
          <w:rFonts w:ascii="TH SarabunPSK" w:hAnsi="TH SarabunPSK" w:cs="TH SarabunPSK" w:hint="cs"/>
          <w:color w:val="64748B"/>
          <w:sz w:val="32"/>
          <w:szCs w:val="32"/>
        </w:rPr>
        <w:t>พิจารณาทางขวา</w:t>
      </w:r>
      <w:proofErr w:type="spellEnd"/>
    </w:p>
    <w:p w14:paraId="20EB1B2A" w14:textId="7B49ADBB" w:rsidR="0050746B" w:rsidRPr="00B2527D" w:rsidRDefault="00000000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proofErr w:type="spellStart"/>
      <w:r w:rsidRPr="00B2527D">
        <w:rPr>
          <w:rFonts w:ascii="TH SarabunPSK" w:hAnsi="TH SarabunPSK" w:cs="TH SarabunPSK" w:hint="cs"/>
          <w:b/>
          <w:color w:val="0F766E"/>
          <w:sz w:val="32"/>
          <w:szCs w:val="32"/>
        </w:rPr>
        <w:lastRenderedPageBreak/>
        <w:t>ข้อมูลบนการ์ดงานแต่ละใบ</w:t>
      </w:r>
      <w:proofErr w:type="spellEnd"/>
    </w:p>
    <w:p w14:paraId="767DF13F" w14:textId="77777777" w:rsidR="0050746B" w:rsidRPr="00B2527D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B2527D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•  </w:t>
      </w:r>
      <w:r w:rsidRPr="00B2527D">
        <w:rPr>
          <w:rFonts w:ascii="TH SarabunPSK" w:hAnsi="TH SarabunPSK" w:cs="TH SarabunPSK" w:hint="cs"/>
          <w:sz w:val="32"/>
          <w:szCs w:val="32"/>
        </w:rPr>
        <w:t>ชื่อเรื่อง และประเภทเรื่อง</w:t>
      </w:r>
    </w:p>
    <w:p w14:paraId="589CF9AB" w14:textId="77777777" w:rsidR="0050746B" w:rsidRPr="00B2527D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B2527D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•  </w:t>
      </w:r>
      <w:r w:rsidRPr="00B2527D">
        <w:rPr>
          <w:rFonts w:ascii="TH SarabunPSK" w:hAnsi="TH SarabunPSK" w:cs="TH SarabunPSK" w:hint="cs"/>
          <w:sz w:val="32"/>
          <w:szCs w:val="32"/>
        </w:rPr>
        <w:t>ป้ายบอกขั้นปัจจุบัน เช่น “ขั้น: หัวหน้ากลุ่มงาน”</w:t>
      </w:r>
    </w:p>
    <w:p w14:paraId="1922F1A9" w14:textId="77777777" w:rsidR="0050746B" w:rsidRPr="00B2527D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B2527D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•  </w:t>
      </w:r>
      <w:r w:rsidRPr="00B2527D">
        <w:rPr>
          <w:rFonts w:ascii="TH SarabunPSK" w:hAnsi="TH SarabunPSK" w:cs="TH SarabunPSK" w:hint="cs"/>
          <w:sz w:val="32"/>
          <w:szCs w:val="32"/>
        </w:rPr>
        <w:t>ชื่อผู้ขอ</w:t>
      </w:r>
    </w:p>
    <w:p w14:paraId="6C9DA062" w14:textId="77777777" w:rsidR="0050746B" w:rsidRPr="00B2527D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B2527D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•  </w:t>
      </w:r>
      <w:r w:rsidRPr="00B2527D">
        <w:rPr>
          <w:rFonts w:ascii="TH SarabunPSK" w:hAnsi="TH SarabunPSK" w:cs="TH SarabunPSK" w:hint="cs"/>
          <w:sz w:val="32"/>
          <w:szCs w:val="32"/>
        </w:rPr>
        <w:t xml:space="preserve">ป้าย </w:t>
      </w:r>
      <w:r w:rsidRPr="00B2527D">
        <w:rPr>
          <w:rFonts w:ascii="Segoe UI Emoji" w:hAnsi="Segoe UI Emoji" w:cs="Segoe UI Emoji"/>
          <w:sz w:val="32"/>
          <w:szCs w:val="32"/>
        </w:rPr>
        <w:t>🟡</w:t>
      </w:r>
      <w:r w:rsidRPr="00B2527D">
        <w:rPr>
          <w:rFonts w:ascii="TH SarabunPSK" w:hAnsi="TH SarabunPSK" w:cs="TH SarabunPSK" w:hint="cs"/>
          <w:sz w:val="32"/>
          <w:szCs w:val="32"/>
        </w:rPr>
        <w:t xml:space="preserve"> “รักษาการแทน [ชื่อ]” ถ้าเป็นงานที่เรารับมาแทนคนอื่น</w:t>
      </w:r>
    </w:p>
    <w:p w14:paraId="58855E4D" w14:textId="77777777" w:rsidR="00D21849" w:rsidRPr="00B2527D" w:rsidRDefault="00000000" w:rsidP="00D21849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B2527D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•  </w:t>
      </w:r>
      <w:r w:rsidRPr="00B2527D">
        <w:rPr>
          <w:rFonts w:ascii="Segoe UI Symbol" w:hAnsi="Segoe UI Symbol" w:cs="Segoe UI Symbol"/>
          <w:sz w:val="32"/>
          <w:szCs w:val="32"/>
        </w:rPr>
        <w:t>⏱</w:t>
      </w:r>
      <w:r w:rsidRPr="00B2527D">
        <w:rPr>
          <w:rFonts w:ascii="TH SarabunPSK" w:hAnsi="TH SarabunPSK" w:cs="TH SarabunPSK" w:hint="cs"/>
          <w:sz w:val="32"/>
          <w:szCs w:val="32"/>
        </w:rPr>
        <w:t xml:space="preserve"> กำหนดเวลาพิจารณา (ถ้ามี)</w:t>
      </w:r>
    </w:p>
    <w:p w14:paraId="12095DC8" w14:textId="09533783" w:rsidR="0050746B" w:rsidRPr="00B2527D" w:rsidRDefault="00000000" w:rsidP="00D21849">
      <w:pPr>
        <w:spacing w:after="60"/>
        <w:rPr>
          <w:rFonts w:ascii="TH SarabunPSK" w:hAnsi="TH SarabunPSK" w:cs="TH SarabunPSK"/>
          <w:sz w:val="32"/>
          <w:szCs w:val="32"/>
        </w:rPr>
      </w:pPr>
      <w:proofErr w:type="spellStart"/>
      <w:r w:rsidRPr="00B2527D">
        <w:rPr>
          <w:rFonts w:ascii="TH SarabunPSK" w:hAnsi="TH SarabunPSK" w:cs="TH SarabunPSK" w:hint="cs"/>
          <w:b/>
          <w:color w:val="0F766E"/>
          <w:sz w:val="32"/>
          <w:szCs w:val="32"/>
        </w:rPr>
        <w:t>การพิจารณา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041"/>
        <w:gridCol w:w="1186"/>
        <w:gridCol w:w="5953"/>
      </w:tblGrid>
      <w:tr w:rsidR="0050746B" w:rsidRPr="00B2527D" w14:paraId="2AAD2A64" w14:textId="77777777" w:rsidTr="0072309F">
        <w:tc>
          <w:tcPr>
            <w:tcW w:w="2041" w:type="dxa"/>
            <w:shd w:val="clear" w:color="auto" w:fill="0F766E"/>
          </w:tcPr>
          <w:p w14:paraId="0C5F88C4" w14:textId="77777777" w:rsidR="0050746B" w:rsidRPr="00B2527D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2527D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ปุ่ม</w:t>
            </w:r>
            <w:proofErr w:type="spellEnd"/>
          </w:p>
        </w:tc>
        <w:tc>
          <w:tcPr>
            <w:tcW w:w="1186" w:type="dxa"/>
            <w:shd w:val="clear" w:color="auto" w:fill="0F766E"/>
          </w:tcPr>
          <w:p w14:paraId="480E8924" w14:textId="77777777" w:rsidR="0050746B" w:rsidRPr="00B2527D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-</w:t>
            </w:r>
          </w:p>
        </w:tc>
        <w:tc>
          <w:tcPr>
            <w:tcW w:w="5953" w:type="dxa"/>
            <w:shd w:val="clear" w:color="auto" w:fill="0F766E"/>
          </w:tcPr>
          <w:p w14:paraId="70AFFDEC" w14:textId="77777777" w:rsidR="0050746B" w:rsidRPr="00B2527D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การทำงาน</w:t>
            </w:r>
          </w:p>
        </w:tc>
      </w:tr>
      <w:tr w:rsidR="0050746B" w:rsidRPr="00B2527D" w14:paraId="2E8DE174" w14:textId="77777777" w:rsidTr="0072309F">
        <w:tc>
          <w:tcPr>
            <w:tcW w:w="2041" w:type="dxa"/>
          </w:tcPr>
          <w:p w14:paraId="50400848" w14:textId="77777777" w:rsidR="0050746B" w:rsidRPr="00B2527D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2527D">
              <w:rPr>
                <w:rFonts w:ascii="Segoe UI Symbol" w:hAnsi="Segoe UI Symbol" w:cs="Segoe UI Symbol"/>
                <w:b/>
                <w:sz w:val="32"/>
                <w:szCs w:val="32"/>
              </w:rPr>
              <w:t>✓</w:t>
            </w:r>
            <w:r w:rsidRPr="00B252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อนุมัติ</w:t>
            </w:r>
          </w:p>
        </w:tc>
        <w:tc>
          <w:tcPr>
            <w:tcW w:w="1186" w:type="dxa"/>
          </w:tcPr>
          <w:p w14:paraId="438A96B6" w14:textId="77777777" w:rsidR="0050746B" w:rsidRPr="00B2527D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-</w:t>
            </w:r>
          </w:p>
        </w:tc>
        <w:tc>
          <w:tcPr>
            <w:tcW w:w="5953" w:type="dxa"/>
          </w:tcPr>
          <w:p w14:paraId="36C494D1" w14:textId="77777777" w:rsidR="0050746B" w:rsidRPr="00B2527D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sz w:val="32"/>
                <w:szCs w:val="32"/>
              </w:rPr>
              <w:t>อนุมัติงานขั้นนี้ งานจะไหลไปขั้นถัดไป (หรือเสร็จสิ้นถ้าเป็นขั้นสุดท้าย)</w:t>
            </w:r>
          </w:p>
        </w:tc>
      </w:tr>
      <w:tr w:rsidR="0050746B" w:rsidRPr="00B2527D" w14:paraId="062C3A3D" w14:textId="77777777" w:rsidTr="0072309F">
        <w:tc>
          <w:tcPr>
            <w:tcW w:w="2041" w:type="dxa"/>
          </w:tcPr>
          <w:p w14:paraId="140EFC94" w14:textId="77777777" w:rsidR="0050746B" w:rsidRPr="00B2527D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2527D">
              <w:rPr>
                <w:rFonts w:ascii="Segoe UI Symbol" w:hAnsi="Segoe UI Symbol" w:cs="Segoe UI Symbol"/>
                <w:b/>
                <w:sz w:val="32"/>
                <w:szCs w:val="32"/>
              </w:rPr>
              <w:t>✕</w:t>
            </w:r>
            <w:r w:rsidRPr="00B252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ไม่อนุมัติ</w:t>
            </w:r>
          </w:p>
        </w:tc>
        <w:tc>
          <w:tcPr>
            <w:tcW w:w="1186" w:type="dxa"/>
          </w:tcPr>
          <w:p w14:paraId="1DFC80A6" w14:textId="77777777" w:rsidR="0050746B" w:rsidRPr="00B2527D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953" w:type="dxa"/>
          </w:tcPr>
          <w:p w14:paraId="7AE033B2" w14:textId="77777777" w:rsidR="0050746B" w:rsidRPr="00B2527D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sz w:val="32"/>
                <w:szCs w:val="32"/>
              </w:rPr>
              <w:t>ปฏิเสธคำขอ — ต้องกรอกเหตุผลในช่องความเห็นก่อน</w:t>
            </w:r>
          </w:p>
        </w:tc>
      </w:tr>
      <w:tr w:rsidR="0050746B" w:rsidRPr="00B2527D" w14:paraId="61707B61" w14:textId="77777777" w:rsidTr="0072309F">
        <w:tc>
          <w:tcPr>
            <w:tcW w:w="2041" w:type="dxa"/>
          </w:tcPr>
          <w:p w14:paraId="69C2F253" w14:textId="77777777" w:rsidR="0050746B" w:rsidRPr="00B2527D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2527D">
              <w:rPr>
                <w:rFonts w:ascii="Cambria Math" w:hAnsi="Cambria Math" w:cs="Cambria Math"/>
                <w:b/>
                <w:sz w:val="32"/>
                <w:szCs w:val="32"/>
              </w:rPr>
              <w:t>↩</w:t>
            </w:r>
            <w:r w:rsidRPr="00B252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ส่งกลับแก้ไข</w:t>
            </w:r>
          </w:p>
        </w:tc>
        <w:tc>
          <w:tcPr>
            <w:tcW w:w="1186" w:type="dxa"/>
          </w:tcPr>
          <w:p w14:paraId="76D754E2" w14:textId="77777777" w:rsidR="0050746B" w:rsidRPr="00B2527D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953" w:type="dxa"/>
          </w:tcPr>
          <w:p w14:paraId="3DE0502C" w14:textId="77777777" w:rsidR="0050746B" w:rsidRPr="00B2527D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sz w:val="32"/>
                <w:szCs w:val="32"/>
              </w:rPr>
              <w:t>ส่งเรื่องกลับให้ผู้ขอแก้ไข — ต้องกรอกเหตุผลก่อน</w:t>
            </w:r>
          </w:p>
        </w:tc>
      </w:tr>
    </w:tbl>
    <w:p w14:paraId="333A1873" w14:textId="77777777" w:rsidR="0050746B" w:rsidRPr="00B2527D" w:rsidRDefault="0050746B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56C8AFF2" w14:textId="77777777" w:rsidR="0050746B" w:rsidRPr="00B2527D" w:rsidRDefault="00000000" w:rsidP="0029695D">
      <w:pPr>
        <w:spacing w:after="0"/>
        <w:ind w:left="340"/>
        <w:rPr>
          <w:rFonts w:ascii="TH SarabunPSK" w:hAnsi="TH SarabunPSK" w:cs="TH SarabunPSK"/>
          <w:sz w:val="32"/>
          <w:szCs w:val="32"/>
        </w:rPr>
      </w:pPr>
      <w:r w:rsidRPr="00B2527D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1. </w:t>
      </w:r>
      <w:r w:rsidRPr="00B2527D">
        <w:rPr>
          <w:rFonts w:ascii="TH SarabunPSK" w:hAnsi="TH SarabunPSK" w:cs="TH SarabunPSK" w:hint="cs"/>
          <w:sz w:val="32"/>
          <w:szCs w:val="32"/>
        </w:rPr>
        <w:t>คลิกงานที่ต้องการทางซ้าย เพื่อดูรายละเอียดและแถบสถานะทางขวา</w:t>
      </w:r>
    </w:p>
    <w:p w14:paraId="6C12AB48" w14:textId="77777777" w:rsidR="0050746B" w:rsidRPr="00B2527D" w:rsidRDefault="00000000" w:rsidP="0029695D">
      <w:pPr>
        <w:spacing w:after="0"/>
        <w:ind w:left="340"/>
        <w:rPr>
          <w:rFonts w:ascii="TH SarabunPSK" w:hAnsi="TH SarabunPSK" w:cs="TH SarabunPSK"/>
          <w:sz w:val="32"/>
          <w:szCs w:val="32"/>
        </w:rPr>
      </w:pPr>
      <w:r w:rsidRPr="00B2527D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2. </w:t>
      </w:r>
      <w:r w:rsidRPr="00B2527D">
        <w:rPr>
          <w:rFonts w:ascii="TH SarabunPSK" w:hAnsi="TH SarabunPSK" w:cs="TH SarabunPSK" w:hint="cs"/>
          <w:sz w:val="32"/>
          <w:szCs w:val="32"/>
        </w:rPr>
        <w:t>อ่านรายละเอียดคำขอและสายอนุมัติ</w:t>
      </w:r>
    </w:p>
    <w:p w14:paraId="2341D73A" w14:textId="77777777" w:rsidR="0050746B" w:rsidRPr="00B2527D" w:rsidRDefault="00000000" w:rsidP="0029695D">
      <w:pPr>
        <w:spacing w:after="0"/>
        <w:ind w:left="340"/>
        <w:rPr>
          <w:rFonts w:ascii="TH SarabunPSK" w:hAnsi="TH SarabunPSK" w:cs="TH SarabunPSK"/>
          <w:sz w:val="32"/>
          <w:szCs w:val="32"/>
        </w:rPr>
      </w:pPr>
      <w:r w:rsidRPr="00B2527D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3. </w:t>
      </w:r>
      <w:r w:rsidRPr="00B2527D">
        <w:rPr>
          <w:rFonts w:ascii="TH SarabunPSK" w:hAnsi="TH SarabunPSK" w:cs="TH SarabunPSK" w:hint="cs"/>
          <w:sz w:val="32"/>
          <w:szCs w:val="32"/>
        </w:rPr>
        <w:t xml:space="preserve">ถ้าเห็นชอบ กด </w:t>
      </w:r>
      <w:r w:rsidRPr="00B2527D">
        <w:rPr>
          <w:rFonts w:ascii="Segoe UI Symbol" w:hAnsi="Segoe UI Symbol" w:cs="Segoe UI Symbol"/>
          <w:b/>
          <w:sz w:val="32"/>
          <w:szCs w:val="32"/>
        </w:rPr>
        <w:t>✓</w:t>
      </w:r>
      <w:r w:rsidRPr="00B2527D">
        <w:rPr>
          <w:rFonts w:ascii="TH SarabunPSK" w:hAnsi="TH SarabunPSK" w:cs="TH SarabunPSK" w:hint="cs"/>
          <w:b/>
          <w:sz w:val="32"/>
          <w:szCs w:val="32"/>
        </w:rPr>
        <w:t xml:space="preserve"> อนุมัติ</w:t>
      </w:r>
    </w:p>
    <w:p w14:paraId="2FEA9F78" w14:textId="77777777" w:rsidR="0050746B" w:rsidRPr="00B2527D" w:rsidRDefault="00000000" w:rsidP="0029695D">
      <w:pPr>
        <w:spacing w:after="0"/>
        <w:ind w:left="340"/>
        <w:rPr>
          <w:rFonts w:ascii="TH SarabunPSK" w:hAnsi="TH SarabunPSK" w:cs="TH SarabunPSK"/>
          <w:sz w:val="32"/>
          <w:szCs w:val="32"/>
        </w:rPr>
      </w:pPr>
      <w:r w:rsidRPr="00B2527D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4. </w:t>
      </w:r>
      <w:r w:rsidRPr="00B2527D">
        <w:rPr>
          <w:rFonts w:ascii="TH SarabunPSK" w:hAnsi="TH SarabunPSK" w:cs="TH SarabunPSK" w:hint="cs"/>
          <w:sz w:val="32"/>
          <w:szCs w:val="32"/>
        </w:rPr>
        <w:t xml:space="preserve">ถ้าไม่เห็นชอบ พิมพ์เหตุผลในช่องความเห็น แล้วกด </w:t>
      </w:r>
      <w:r w:rsidRPr="00B2527D">
        <w:rPr>
          <w:rFonts w:ascii="Segoe UI Symbol" w:hAnsi="Segoe UI Symbol" w:cs="Segoe UI Symbol"/>
          <w:b/>
          <w:sz w:val="32"/>
          <w:szCs w:val="32"/>
        </w:rPr>
        <w:t>✕</w:t>
      </w:r>
      <w:r w:rsidRPr="00B2527D">
        <w:rPr>
          <w:rFonts w:ascii="TH SarabunPSK" w:hAnsi="TH SarabunPSK" w:cs="TH SarabunPSK" w:hint="cs"/>
          <w:b/>
          <w:sz w:val="32"/>
          <w:szCs w:val="32"/>
        </w:rPr>
        <w:t xml:space="preserve"> ไม่อนุมัติ</w:t>
      </w:r>
      <w:r w:rsidRPr="00B2527D">
        <w:rPr>
          <w:rFonts w:ascii="TH SarabunPSK" w:hAnsi="TH SarabunPSK" w:cs="TH SarabunPSK" w:hint="cs"/>
          <w:sz w:val="32"/>
          <w:szCs w:val="32"/>
        </w:rPr>
        <w:t xml:space="preserve"> หรือ </w:t>
      </w:r>
      <w:r w:rsidRPr="00B2527D">
        <w:rPr>
          <w:rFonts w:ascii="Cambria Math" w:hAnsi="Cambria Math" w:cs="Cambria Math"/>
          <w:b/>
          <w:sz w:val="32"/>
          <w:szCs w:val="32"/>
        </w:rPr>
        <w:t>↩</w:t>
      </w:r>
      <w:r w:rsidRPr="00B2527D">
        <w:rPr>
          <w:rFonts w:ascii="TH SarabunPSK" w:hAnsi="TH SarabunPSK" w:cs="TH SarabunPSK" w:hint="cs"/>
          <w:b/>
          <w:sz w:val="32"/>
          <w:szCs w:val="32"/>
        </w:rPr>
        <w:t xml:space="preserve"> ส่งกลับแก้ไข</w:t>
      </w:r>
    </w:p>
    <w:p w14:paraId="56F47870" w14:textId="77777777" w:rsidR="0050746B" w:rsidRPr="00B2527D" w:rsidRDefault="00000000" w:rsidP="0029695D">
      <w:pPr>
        <w:spacing w:after="0"/>
        <w:ind w:left="340"/>
        <w:rPr>
          <w:rFonts w:ascii="TH SarabunPSK" w:hAnsi="TH SarabunPSK" w:cs="TH SarabunPSK"/>
          <w:sz w:val="32"/>
          <w:szCs w:val="32"/>
        </w:rPr>
      </w:pPr>
      <w:r w:rsidRPr="00B2527D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5. </w:t>
      </w:r>
      <w:r w:rsidRPr="00B2527D">
        <w:rPr>
          <w:rFonts w:ascii="TH SarabunPSK" w:hAnsi="TH SarabunPSK" w:cs="TH SarabunPSK" w:hint="cs"/>
          <w:sz w:val="32"/>
          <w:szCs w:val="32"/>
        </w:rPr>
        <w:t>เมื่อตัดสินแล้ว งานจะหายจากรายการและระบบโหลดงานถัดไปให้</w:t>
      </w:r>
    </w:p>
    <w:p w14:paraId="7BBD4337" w14:textId="77777777" w:rsidR="0050746B" w:rsidRPr="00B2527D" w:rsidRDefault="00000000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B2527D">
        <w:rPr>
          <w:rFonts w:ascii="TH SarabunPSK" w:hAnsi="TH SarabunPSK" w:cs="TH SarabunPSK" w:hint="cs"/>
          <w:b/>
          <w:color w:val="0F766E"/>
          <w:sz w:val="32"/>
          <w:szCs w:val="32"/>
        </w:rPr>
        <w:t>การติดตามสถานะ (Tracker)</w:t>
      </w:r>
    </w:p>
    <w:p w14:paraId="26C88FB7" w14:textId="4D9E7AED" w:rsidR="0050746B" w:rsidRPr="00B2527D" w:rsidRDefault="00D21849">
      <w:pPr>
        <w:spacing w:after="120"/>
        <w:rPr>
          <w:rFonts w:ascii="TH SarabunPSK" w:hAnsi="TH SarabunPSK" w:cs="TH SarabunPSK"/>
          <w:sz w:val="32"/>
          <w:szCs w:val="32"/>
        </w:rPr>
      </w:pPr>
      <w:r w:rsidRPr="00B2527D">
        <w:rPr>
          <w:rFonts w:ascii="TH SarabunPSK" w:hAnsi="TH SarabunPSK" w:cs="TH SarabunPSK"/>
          <w:sz w:val="32"/>
          <w:szCs w:val="32"/>
        </w:rPr>
        <w:tab/>
      </w:r>
      <w:proofErr w:type="spellStart"/>
      <w:r w:rsidRPr="00B2527D">
        <w:rPr>
          <w:rFonts w:ascii="TH SarabunPSK" w:hAnsi="TH SarabunPSK" w:cs="TH SarabunPSK" w:hint="cs"/>
          <w:sz w:val="32"/>
          <w:szCs w:val="32"/>
        </w:rPr>
        <w:t>แถบ</w:t>
      </w:r>
      <w:proofErr w:type="spellEnd"/>
      <w:r w:rsidRPr="00B2527D">
        <w:rPr>
          <w:rFonts w:ascii="TH SarabunPSK" w:hAnsi="TH SarabunPSK" w:cs="TH SarabunPSK" w:hint="cs"/>
          <w:sz w:val="32"/>
          <w:szCs w:val="32"/>
        </w:rPr>
        <w:t xml:space="preserve"> Tracker </w:t>
      </w:r>
      <w:proofErr w:type="spellStart"/>
      <w:r w:rsidRPr="00B2527D">
        <w:rPr>
          <w:rFonts w:ascii="TH SarabunPSK" w:hAnsi="TH SarabunPSK" w:cs="TH SarabunPSK" w:hint="cs"/>
          <w:sz w:val="32"/>
          <w:szCs w:val="32"/>
        </w:rPr>
        <w:t>แสดงเส้นทางของคำขอเป็นจุดแต่ละขั้น</w:t>
      </w:r>
      <w:proofErr w:type="spellEnd"/>
      <w:r w:rsidRPr="00B2527D">
        <w:rPr>
          <w:rFonts w:ascii="TH SarabunPSK" w:hAnsi="TH SarabunPSK" w:cs="TH SarabunPSK" w:hint="cs"/>
          <w:sz w:val="32"/>
          <w:szCs w:val="32"/>
        </w:rPr>
        <w:t xml:space="preserve"> (</w:t>
      </w:r>
      <w:proofErr w:type="spellStart"/>
      <w:r w:rsidRPr="00B2527D">
        <w:rPr>
          <w:rFonts w:ascii="TH SarabunPSK" w:hAnsi="TH SarabunPSK" w:cs="TH SarabunPSK" w:hint="cs"/>
          <w:sz w:val="32"/>
          <w:szCs w:val="32"/>
        </w:rPr>
        <w:t>ยื่นคำขอ</w:t>
      </w:r>
      <w:proofErr w:type="spellEnd"/>
      <w:r w:rsidRPr="00B2527D">
        <w:rPr>
          <w:rFonts w:ascii="TH SarabunPSK" w:hAnsi="TH SarabunPSK" w:cs="TH SarabunPSK" w:hint="cs"/>
          <w:sz w:val="32"/>
          <w:szCs w:val="32"/>
        </w:rPr>
        <w:t xml:space="preserve"> </w:t>
      </w:r>
      <w:r w:rsidRPr="00B2527D">
        <w:rPr>
          <w:rFonts w:ascii="Arial" w:hAnsi="Arial" w:cs="Arial"/>
          <w:sz w:val="32"/>
          <w:szCs w:val="32"/>
        </w:rPr>
        <w:t>→</w:t>
      </w:r>
      <w:r w:rsidRPr="00B2527D">
        <w:rPr>
          <w:rFonts w:ascii="TH SarabunPSK" w:hAnsi="TH SarabunPSK" w:cs="TH SarabunPSK" w:hint="cs"/>
          <w:sz w:val="32"/>
          <w:szCs w:val="32"/>
        </w:rPr>
        <w:t xml:space="preserve"> </w:t>
      </w:r>
      <w:r w:rsidRPr="00B2527D">
        <w:rPr>
          <w:rFonts w:ascii="TH SarabunPSK" w:hAnsi="TH SarabunPSK" w:cs="TH SarabunPSK"/>
          <w:sz w:val="32"/>
          <w:szCs w:val="32"/>
        </w:rPr>
        <w:t>ขั้นที่</w:t>
      </w:r>
      <w:r w:rsidRPr="00B2527D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gramStart"/>
      <w:r w:rsidRPr="00B2527D">
        <w:rPr>
          <w:rFonts w:ascii="TH SarabunPSK" w:hAnsi="TH SarabunPSK" w:cs="TH SarabunPSK" w:hint="cs"/>
          <w:sz w:val="32"/>
          <w:szCs w:val="32"/>
        </w:rPr>
        <w:t>1..</w:t>
      </w:r>
      <w:proofErr w:type="gramEnd"/>
      <w:r w:rsidRPr="00B2527D">
        <w:rPr>
          <w:rFonts w:ascii="TH SarabunPSK" w:hAnsi="TH SarabunPSK" w:cs="TH SarabunPSK" w:hint="cs"/>
          <w:sz w:val="32"/>
          <w:szCs w:val="32"/>
        </w:rPr>
        <w:t xml:space="preserve">n </w:t>
      </w:r>
      <w:r w:rsidRPr="00B2527D">
        <w:rPr>
          <w:rFonts w:ascii="Arial" w:hAnsi="Arial" w:cs="Arial"/>
          <w:sz w:val="32"/>
          <w:szCs w:val="32"/>
        </w:rPr>
        <w:t>→</w:t>
      </w:r>
      <w:r w:rsidRPr="00B2527D">
        <w:rPr>
          <w:rFonts w:ascii="TH SarabunPSK" w:hAnsi="TH SarabunPSK" w:cs="TH SarabunPSK" w:hint="cs"/>
          <w:sz w:val="32"/>
          <w:szCs w:val="32"/>
        </w:rPr>
        <w:t xml:space="preserve"> </w:t>
      </w:r>
      <w:r w:rsidRPr="00B2527D">
        <w:rPr>
          <w:rFonts w:ascii="TH SarabunPSK" w:hAnsi="TH SarabunPSK" w:cs="TH SarabunPSK"/>
          <w:sz w:val="32"/>
          <w:szCs w:val="32"/>
        </w:rPr>
        <w:t>เสร็จสิ้น</w:t>
      </w:r>
      <w:r w:rsidRPr="00B2527D">
        <w:rPr>
          <w:rFonts w:ascii="TH SarabunPSK" w:hAnsi="TH SarabunPSK" w:cs="TH SarabunPSK" w:hint="cs"/>
          <w:sz w:val="32"/>
          <w:szCs w:val="32"/>
        </w:rPr>
        <w:t xml:space="preserve">) </w:t>
      </w:r>
      <w:r w:rsidRPr="00B2527D">
        <w:rPr>
          <w:rFonts w:ascii="TH SarabunPSK" w:hAnsi="TH SarabunPSK" w:cs="TH SarabunPSK"/>
          <w:sz w:val="32"/>
          <w:szCs w:val="32"/>
        </w:rPr>
        <w:t>พร้อมสัญลักษณ์</w:t>
      </w:r>
      <w:r w:rsidRPr="00B2527D">
        <w:rPr>
          <w:rFonts w:ascii="TH SarabunPSK" w:hAnsi="TH SarabunPSK" w:cs="TH SarabunPSK" w:hint="cs"/>
          <w:sz w:val="32"/>
          <w:szCs w:val="32"/>
        </w:rPr>
        <w:t xml:space="preserve"> </w:t>
      </w:r>
      <w:r w:rsidRPr="00B2527D">
        <w:rPr>
          <w:rFonts w:ascii="Segoe UI Symbol" w:hAnsi="Segoe UI Symbol" w:cs="Segoe UI Symbol"/>
          <w:sz w:val="32"/>
          <w:szCs w:val="32"/>
        </w:rPr>
        <w:t>✓</w:t>
      </w:r>
      <w:r w:rsidRPr="00B2527D">
        <w:rPr>
          <w:rFonts w:ascii="TH SarabunPSK" w:hAnsi="TH SarabunPSK" w:cs="TH SarabunPSK" w:hint="cs"/>
          <w:sz w:val="32"/>
          <w:szCs w:val="32"/>
        </w:rPr>
        <w:t xml:space="preserve"> </w:t>
      </w:r>
      <w:r w:rsidRPr="00B2527D">
        <w:rPr>
          <w:rFonts w:ascii="TH SarabunPSK" w:hAnsi="TH SarabunPSK" w:cs="TH SarabunPSK"/>
          <w:sz w:val="32"/>
          <w:szCs w:val="32"/>
        </w:rPr>
        <w:t>ผ่าน</w:t>
      </w:r>
      <w:r w:rsidRPr="00B2527D">
        <w:rPr>
          <w:rFonts w:ascii="TH SarabunPSK" w:hAnsi="TH SarabunPSK" w:cs="TH SarabunPSK" w:hint="cs"/>
          <w:sz w:val="32"/>
          <w:szCs w:val="32"/>
        </w:rPr>
        <w:t xml:space="preserve">, </w:t>
      </w:r>
      <w:r w:rsidRPr="00B2527D">
        <w:rPr>
          <w:rFonts w:ascii="Cambria Math" w:hAnsi="Cambria Math" w:cs="Cambria Math"/>
          <w:sz w:val="32"/>
          <w:szCs w:val="32"/>
        </w:rPr>
        <w:t>◉</w:t>
      </w:r>
      <w:r w:rsidRPr="00B2527D">
        <w:rPr>
          <w:rFonts w:ascii="TH SarabunPSK" w:hAnsi="TH SarabunPSK" w:cs="TH SarabunPSK" w:hint="cs"/>
          <w:sz w:val="32"/>
          <w:szCs w:val="32"/>
        </w:rPr>
        <w:t xml:space="preserve"> </w:t>
      </w:r>
      <w:r w:rsidRPr="00B2527D">
        <w:rPr>
          <w:rFonts w:ascii="TH SarabunPSK" w:hAnsi="TH SarabunPSK" w:cs="TH SarabunPSK"/>
          <w:sz w:val="32"/>
          <w:szCs w:val="32"/>
        </w:rPr>
        <w:t>ขั้นปัจจุบัน</w:t>
      </w:r>
      <w:r w:rsidRPr="00B2527D">
        <w:rPr>
          <w:rFonts w:ascii="TH SarabunPSK" w:hAnsi="TH SarabunPSK" w:cs="TH SarabunPSK" w:hint="cs"/>
          <w:sz w:val="32"/>
          <w:szCs w:val="32"/>
        </w:rPr>
        <w:t xml:space="preserve">, </w:t>
      </w:r>
      <w:r w:rsidRPr="00B2527D">
        <w:rPr>
          <w:rFonts w:ascii="Segoe UI Symbol" w:hAnsi="Segoe UI Symbol" w:cs="Segoe UI Symbol"/>
          <w:sz w:val="32"/>
          <w:szCs w:val="32"/>
        </w:rPr>
        <w:t>✕</w:t>
      </w:r>
      <w:r w:rsidRPr="00B2527D">
        <w:rPr>
          <w:rFonts w:ascii="TH SarabunPSK" w:hAnsi="TH SarabunPSK" w:cs="TH SarabunPSK" w:hint="cs"/>
          <w:sz w:val="32"/>
          <w:szCs w:val="32"/>
        </w:rPr>
        <w:t xml:space="preserve"> </w:t>
      </w:r>
      <w:r w:rsidRPr="00B2527D">
        <w:rPr>
          <w:rFonts w:ascii="TH SarabunPSK" w:hAnsi="TH SarabunPSK" w:cs="TH SarabunPSK"/>
          <w:sz w:val="32"/>
          <w:szCs w:val="32"/>
        </w:rPr>
        <w:t>ไม่อนุมัติ</w:t>
      </w:r>
      <w:r w:rsidRPr="00B2527D">
        <w:rPr>
          <w:rFonts w:ascii="TH SarabunPSK" w:hAnsi="TH SarabunPSK" w:cs="TH SarabunPSK" w:hint="cs"/>
          <w:sz w:val="32"/>
          <w:szCs w:val="32"/>
        </w:rPr>
        <w:t xml:space="preserve">, </w:t>
      </w:r>
      <w:r w:rsidRPr="00B2527D">
        <w:rPr>
          <w:rFonts w:ascii="Arial" w:hAnsi="Arial" w:cs="Arial"/>
          <w:sz w:val="32"/>
          <w:szCs w:val="32"/>
        </w:rPr>
        <w:t>○</w:t>
      </w:r>
      <w:r w:rsidRPr="00B2527D">
        <w:rPr>
          <w:rFonts w:ascii="TH SarabunPSK" w:hAnsi="TH SarabunPSK" w:cs="TH SarabunPSK" w:hint="cs"/>
          <w:sz w:val="32"/>
          <w:szCs w:val="32"/>
        </w:rPr>
        <w:t xml:space="preserve"> </w:t>
      </w:r>
      <w:r w:rsidRPr="00B2527D">
        <w:rPr>
          <w:rFonts w:ascii="TH SarabunPSK" w:hAnsi="TH SarabunPSK" w:cs="TH SarabunPSK"/>
          <w:sz w:val="32"/>
          <w:szCs w:val="32"/>
        </w:rPr>
        <w:t>ยังไม่ถึง</w:t>
      </w:r>
      <w:r w:rsidRPr="00B2527D">
        <w:rPr>
          <w:rFonts w:ascii="TH SarabunPSK" w:hAnsi="TH SarabunPSK" w:cs="TH SarabunPSK" w:hint="cs"/>
          <w:sz w:val="32"/>
          <w:szCs w:val="32"/>
        </w:rPr>
        <w:t xml:space="preserve"> </w:t>
      </w:r>
      <w:r w:rsidRPr="00B2527D">
        <w:rPr>
          <w:rFonts w:ascii="TH SarabunPSK" w:hAnsi="TH SarabunPSK" w:cs="TH SarabunPSK"/>
          <w:sz w:val="32"/>
          <w:szCs w:val="32"/>
        </w:rPr>
        <w:t>และแสดงผู้อนุมัติ</w:t>
      </w:r>
      <w:r w:rsidRPr="00B2527D">
        <w:rPr>
          <w:rFonts w:ascii="TH SarabunPSK" w:hAnsi="TH SarabunPSK" w:cs="TH SarabunPSK" w:hint="cs"/>
          <w:sz w:val="32"/>
          <w:szCs w:val="32"/>
        </w:rPr>
        <w:t>/</w:t>
      </w:r>
      <w:r w:rsidRPr="00B2527D">
        <w:rPr>
          <w:rFonts w:ascii="TH SarabunPSK" w:hAnsi="TH SarabunPSK" w:cs="TH SarabunPSK"/>
          <w:sz w:val="32"/>
          <w:szCs w:val="32"/>
        </w:rPr>
        <w:t>วันเวลา</w:t>
      </w:r>
      <w:r w:rsidRPr="00B2527D">
        <w:rPr>
          <w:rFonts w:ascii="TH SarabunPSK" w:hAnsi="TH SarabunPSK" w:cs="TH SarabunPSK" w:hint="cs"/>
          <w:sz w:val="32"/>
          <w:szCs w:val="32"/>
        </w:rPr>
        <w:t>/</w:t>
      </w:r>
      <w:r w:rsidRPr="00B2527D">
        <w:rPr>
          <w:rFonts w:ascii="TH SarabunPSK" w:hAnsi="TH SarabunPSK" w:cs="TH SarabunPSK"/>
          <w:sz w:val="32"/>
          <w:szCs w:val="32"/>
        </w:rPr>
        <w:t>กำหนด</w:t>
      </w:r>
      <w:r w:rsidRPr="00B2527D">
        <w:rPr>
          <w:rFonts w:ascii="TH SarabunPSK" w:hAnsi="TH SarabunPSK" w:cs="TH SarabunPSK" w:hint="cs"/>
          <w:sz w:val="32"/>
          <w:szCs w:val="32"/>
        </w:rPr>
        <w:t xml:space="preserve"> SLA </w:t>
      </w:r>
      <w:r w:rsidRPr="00B2527D">
        <w:rPr>
          <w:rFonts w:ascii="TH SarabunPSK" w:hAnsi="TH SarabunPSK" w:cs="TH SarabunPSK"/>
          <w:sz w:val="32"/>
          <w:szCs w:val="32"/>
        </w:rPr>
        <w:t>ของแต่ละขั้น</w:t>
      </w:r>
      <w:r w:rsidRPr="00B2527D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B2527D">
        <w:rPr>
          <w:rFonts w:ascii="TH SarabunPSK" w:hAnsi="TH SarabunPSK" w:cs="TH SarabunPSK"/>
          <w:sz w:val="32"/>
          <w:szCs w:val="32"/>
        </w:rPr>
        <w:t>แถบนี้ยังฝังอยู่ในหน้ารายละเอียดของโมดูลต่างๆ</w:t>
      </w:r>
      <w:proofErr w:type="spellEnd"/>
      <w:r w:rsidRPr="00B2527D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B2527D">
        <w:rPr>
          <w:rFonts w:ascii="TH SarabunPSK" w:hAnsi="TH SarabunPSK" w:cs="TH SarabunPSK"/>
          <w:sz w:val="32"/>
          <w:szCs w:val="32"/>
        </w:rPr>
        <w:t>ด้วย</w:t>
      </w:r>
      <w:proofErr w:type="spellEnd"/>
    </w:p>
    <w:p w14:paraId="5A89ED2E" w14:textId="77777777" w:rsidR="00D21849" w:rsidRDefault="00D21849">
      <w:pPr>
        <w:spacing w:after="120"/>
        <w:rPr>
          <w:rFonts w:ascii="TH SarabunPSK" w:hAnsi="TH SarabunPSK" w:cs="TH SarabunPSK"/>
        </w:rPr>
      </w:pPr>
    </w:p>
    <w:p w14:paraId="1FE529F2" w14:textId="77777777" w:rsidR="00D21849" w:rsidRDefault="00D21849">
      <w:pPr>
        <w:spacing w:after="120"/>
        <w:rPr>
          <w:rFonts w:ascii="TH SarabunPSK" w:hAnsi="TH SarabunPSK" w:cs="TH SarabunPSK"/>
        </w:rPr>
      </w:pPr>
    </w:p>
    <w:p w14:paraId="1279B1BA" w14:textId="77777777" w:rsidR="00D21849" w:rsidRDefault="00D21849">
      <w:pPr>
        <w:spacing w:after="120"/>
        <w:rPr>
          <w:rFonts w:ascii="TH SarabunPSK" w:hAnsi="TH SarabunPSK" w:cs="TH SarabunPSK"/>
        </w:rPr>
      </w:pPr>
    </w:p>
    <w:p w14:paraId="677DB687" w14:textId="77777777" w:rsidR="00D21849" w:rsidRDefault="00D21849">
      <w:pPr>
        <w:spacing w:after="120"/>
        <w:rPr>
          <w:rFonts w:ascii="TH SarabunPSK" w:hAnsi="TH SarabunPSK" w:cs="TH SarabunPSK"/>
        </w:rPr>
      </w:pPr>
    </w:p>
    <w:p w14:paraId="3E982798" w14:textId="77777777" w:rsidR="00D21849" w:rsidRPr="00570C6E" w:rsidRDefault="00D21849">
      <w:pPr>
        <w:spacing w:after="120"/>
        <w:rPr>
          <w:rFonts w:ascii="TH SarabunPSK" w:hAnsi="TH SarabunPSK" w:cs="TH SarabunPSK"/>
        </w:rPr>
      </w:pPr>
    </w:p>
    <w:p w14:paraId="773E2755" w14:textId="77777777" w:rsidR="0050746B" w:rsidRPr="008557F6" w:rsidRDefault="00000000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  <w:sz w:val="42"/>
          <w:szCs w:val="42"/>
        </w:rPr>
      </w:pPr>
      <w:r w:rsidRPr="008557F6">
        <w:rPr>
          <w:rFonts w:ascii="TH SarabunPSK" w:hAnsi="TH SarabunPSK" w:cs="TH SarabunPSK" w:hint="cs"/>
          <w:b/>
          <w:color w:val="0F766E"/>
          <w:sz w:val="42"/>
          <w:szCs w:val="42"/>
        </w:rPr>
        <w:lastRenderedPageBreak/>
        <w:t xml:space="preserve">บทที่ </w:t>
      </w:r>
      <w:proofErr w:type="gramStart"/>
      <w:r w:rsidRPr="008557F6">
        <w:rPr>
          <w:rFonts w:ascii="TH SarabunPSK" w:hAnsi="TH SarabunPSK" w:cs="TH SarabunPSK" w:hint="cs"/>
          <w:b/>
          <w:color w:val="0F766E"/>
          <w:sz w:val="42"/>
          <w:szCs w:val="42"/>
        </w:rPr>
        <w:t xml:space="preserve">3  </w:t>
      </w:r>
      <w:r w:rsidRPr="008557F6">
        <w:rPr>
          <w:rFonts w:ascii="TH SarabunPSK" w:hAnsi="TH SarabunPSK" w:cs="TH SarabunPSK" w:hint="cs"/>
          <w:b/>
          <w:color w:val="111827"/>
          <w:sz w:val="42"/>
          <w:szCs w:val="42"/>
        </w:rPr>
        <w:t>ตั้งค่าสายอนุมัติ</w:t>
      </w:r>
      <w:proofErr w:type="gramEnd"/>
      <w:r w:rsidRPr="008557F6">
        <w:rPr>
          <w:rFonts w:ascii="TH SarabunPSK" w:hAnsi="TH SarabunPSK" w:cs="TH SarabunPSK" w:hint="cs"/>
          <w:b/>
          <w:color w:val="111827"/>
          <w:sz w:val="42"/>
          <w:szCs w:val="42"/>
        </w:rPr>
        <w:t xml:space="preserve"> (Flow) — เพิ่มสายใหม่</w:t>
      </w:r>
    </w:p>
    <w:p w14:paraId="2677EF80" w14:textId="177E72F6" w:rsidR="0050746B" w:rsidRPr="00B2527D" w:rsidRDefault="00D21849">
      <w:pPr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</w:rPr>
        <w:tab/>
      </w:r>
      <w:proofErr w:type="spellStart"/>
      <w:r w:rsidRPr="00B2527D">
        <w:rPr>
          <w:rFonts w:ascii="TH SarabunPSK" w:hAnsi="TH SarabunPSK" w:cs="TH SarabunPSK" w:hint="cs"/>
          <w:sz w:val="32"/>
          <w:szCs w:val="32"/>
        </w:rPr>
        <w:t>เมนู</w:t>
      </w:r>
      <w:proofErr w:type="spellEnd"/>
      <w:r w:rsidRPr="00B2527D">
        <w:rPr>
          <w:rFonts w:ascii="TH SarabunPSK" w:hAnsi="TH SarabunPSK" w:cs="TH SarabunPSK" w:hint="cs"/>
          <w:sz w:val="32"/>
          <w:szCs w:val="32"/>
        </w:rPr>
        <w:t xml:space="preserve"> “</w:t>
      </w:r>
      <w:proofErr w:type="spellStart"/>
      <w:r w:rsidRPr="00B2527D">
        <w:rPr>
          <w:rFonts w:ascii="TH SarabunPSK" w:hAnsi="TH SarabunPSK" w:cs="TH SarabunPSK" w:hint="cs"/>
          <w:color w:val="EE0000"/>
          <w:sz w:val="32"/>
          <w:szCs w:val="32"/>
        </w:rPr>
        <w:t>ตั้งค่าสายอนุมัติ</w:t>
      </w:r>
      <w:proofErr w:type="spellEnd"/>
      <w:r w:rsidRPr="00B2527D">
        <w:rPr>
          <w:rFonts w:ascii="TH SarabunPSK" w:hAnsi="TH SarabunPSK" w:cs="TH SarabunPSK" w:hint="cs"/>
          <w:sz w:val="32"/>
          <w:szCs w:val="32"/>
        </w:rPr>
        <w:t xml:space="preserve">” </w:t>
      </w:r>
      <w:proofErr w:type="spellStart"/>
      <w:r w:rsidRPr="00B2527D">
        <w:rPr>
          <w:rFonts w:ascii="TH SarabunPSK" w:hAnsi="TH SarabunPSK" w:cs="TH SarabunPSK" w:hint="cs"/>
          <w:sz w:val="32"/>
          <w:szCs w:val="32"/>
        </w:rPr>
        <w:t>สำหรับผู้ดูแล</w:t>
      </w:r>
      <w:proofErr w:type="spellEnd"/>
      <w:r w:rsidRPr="00B2527D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B2527D">
        <w:rPr>
          <w:rFonts w:ascii="TH SarabunPSK" w:hAnsi="TH SarabunPSK" w:cs="TH SarabunPSK" w:hint="cs"/>
          <w:sz w:val="32"/>
          <w:szCs w:val="32"/>
        </w:rPr>
        <w:t>เจ้าของโมดูล</w:t>
      </w:r>
      <w:proofErr w:type="spellEnd"/>
      <w:r w:rsidRPr="00B2527D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B2527D">
        <w:rPr>
          <w:rFonts w:ascii="TH SarabunPSK" w:hAnsi="TH SarabunPSK" w:cs="TH SarabunPSK" w:hint="cs"/>
          <w:sz w:val="32"/>
          <w:szCs w:val="32"/>
        </w:rPr>
        <w:t>ใช้ออกแบบลำดับผู้อนุมัติ</w:t>
      </w:r>
      <w:proofErr w:type="spellEnd"/>
      <w:r w:rsidRPr="00B2527D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B2527D">
        <w:rPr>
          <w:rFonts w:ascii="TH SarabunPSK" w:hAnsi="TH SarabunPSK" w:cs="TH SarabunPSK" w:hint="cs"/>
          <w:sz w:val="32"/>
          <w:szCs w:val="32"/>
        </w:rPr>
        <w:t>หน้าจอแบ่ง</w:t>
      </w:r>
      <w:proofErr w:type="spellEnd"/>
      <w:r w:rsidRPr="00B2527D">
        <w:rPr>
          <w:rFonts w:ascii="TH SarabunPSK" w:hAnsi="TH SarabunPSK" w:cs="TH SarabunPSK" w:hint="cs"/>
          <w:sz w:val="32"/>
          <w:szCs w:val="32"/>
        </w:rPr>
        <w:t xml:space="preserve"> 2 </w:t>
      </w:r>
      <w:proofErr w:type="spellStart"/>
      <w:r w:rsidRPr="00B2527D">
        <w:rPr>
          <w:rFonts w:ascii="TH SarabunPSK" w:hAnsi="TH SarabunPSK" w:cs="TH SarabunPSK" w:hint="cs"/>
          <w:sz w:val="32"/>
          <w:szCs w:val="32"/>
        </w:rPr>
        <w:t>ส่วน</w:t>
      </w:r>
      <w:proofErr w:type="spellEnd"/>
      <w:r w:rsidRPr="00B2527D">
        <w:rPr>
          <w:rFonts w:ascii="TH SarabunPSK" w:hAnsi="TH SarabunPSK" w:cs="TH SarabunPSK" w:hint="cs"/>
          <w:sz w:val="32"/>
          <w:szCs w:val="32"/>
        </w:rPr>
        <w:t xml:space="preserve"> — ด้านซ้ายคือรายการสายที่มีอยู่ ด้านขวาคือตัวสร้าง/แก้ไข (Builder)</w:t>
      </w:r>
    </w:p>
    <w:p w14:paraId="622BD2A5" w14:textId="592AF999" w:rsidR="0050746B" w:rsidRPr="00B2527D" w:rsidRDefault="00FB6DF7">
      <w:pPr>
        <w:jc w:val="center"/>
        <w:rPr>
          <w:rFonts w:ascii="TH SarabunPSK" w:hAnsi="TH SarabunPSK" w:cs="TH SarabunPSK"/>
          <w:sz w:val="32"/>
          <w:szCs w:val="32"/>
        </w:rPr>
      </w:pPr>
      <w:r w:rsidRPr="00B2527D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0B6481C" wp14:editId="7176910D">
                <wp:simplePos x="0" y="0"/>
                <wp:positionH relativeFrom="column">
                  <wp:posOffset>160244</wp:posOffset>
                </wp:positionH>
                <wp:positionV relativeFrom="paragraph">
                  <wp:posOffset>273501</wp:posOffset>
                </wp:positionV>
                <wp:extent cx="945741" cy="218133"/>
                <wp:effectExtent l="57150" t="38100" r="83185" b="86995"/>
                <wp:wrapNone/>
                <wp:docPr id="1839132869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5741" cy="21813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31103F" id="สี่เหลี่ยมผืนผ้า 3" o:spid="_x0000_s1026" style="position:absolute;margin-left:12.6pt;margin-top:21.55pt;width:74.45pt;height:17.2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" filled="f" strokecolor="#e00" strokeweight="3pt">
                <v:shadow on="t" color="black" opacity="22937f" origin=",.5" offset="0,.63889mm"/>
              </v:rect>
            </w:pict>
          </mc:Fallback>
        </mc:AlternateContent>
      </w:r>
      <w:r w:rsidRPr="00B2527D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460608" behindDoc="0" locked="0" layoutInCell="1" allowOverlap="1" wp14:anchorId="61EEE7E4" wp14:editId="3151145A">
                <wp:simplePos x="0" y="0"/>
                <wp:positionH relativeFrom="column">
                  <wp:posOffset>1145110</wp:posOffset>
                </wp:positionH>
                <wp:positionV relativeFrom="paragraph">
                  <wp:posOffset>219792</wp:posOffset>
                </wp:positionV>
                <wp:extent cx="951639" cy="256315"/>
                <wp:effectExtent l="57150" t="38100" r="77470" b="86995"/>
                <wp:wrapNone/>
                <wp:docPr id="1201277040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1639" cy="25631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FE8712" id="สี่เหลี่ยมผืนผ้า 3" o:spid="_x0000_s1026" style="position:absolute;margin-left:90.15pt;margin-top:17.3pt;width:74.95pt;height:20.2pt;z-index:25146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" filled="f" strokecolor="#e00" strokeweight="3pt">
                <v:shadow on="t" color="black" opacity="22937f" origin=",.5" offset="0,.63889mm"/>
              </v:rect>
            </w:pict>
          </mc:Fallback>
        </mc:AlternateContent>
      </w:r>
      <w:r w:rsidR="00EC735E" w:rsidRPr="00B2527D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472896" behindDoc="0" locked="0" layoutInCell="1" allowOverlap="1" wp14:anchorId="7538C624" wp14:editId="5EC14179">
                <wp:simplePos x="0" y="0"/>
                <wp:positionH relativeFrom="column">
                  <wp:posOffset>2390201</wp:posOffset>
                </wp:positionH>
                <wp:positionV relativeFrom="paragraph">
                  <wp:posOffset>596613</wp:posOffset>
                </wp:positionV>
                <wp:extent cx="3317281" cy="1809750"/>
                <wp:effectExtent l="57150" t="19050" r="73660" b="95250"/>
                <wp:wrapNone/>
                <wp:docPr id="963558039" name="สี่เหลี่ยมผืนผ้า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7281" cy="1809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0E2BCB" id="สี่เหลี่ยมผืนผ้า 4" o:spid="_x0000_s1026" style="position:absolute;margin-left:188.2pt;margin-top:47pt;width:261.2pt;height:142.5pt;z-index:25147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" filled="f" strokecolor="#00b0f0">
                <v:shadow on="t" color="black" opacity="22937f" origin=",.5" offset="0,.63889mm"/>
              </v:rect>
            </w:pict>
          </mc:Fallback>
        </mc:AlternateContent>
      </w:r>
      <w:r w:rsidR="00FB71A8" w:rsidRPr="00B2527D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470848" behindDoc="0" locked="0" layoutInCell="1" allowOverlap="1" wp14:anchorId="1647F2F2" wp14:editId="017FC43A">
                <wp:simplePos x="0" y="0"/>
                <wp:positionH relativeFrom="column">
                  <wp:posOffset>1169035</wp:posOffset>
                </wp:positionH>
                <wp:positionV relativeFrom="paragraph">
                  <wp:posOffset>596614</wp:posOffset>
                </wp:positionV>
                <wp:extent cx="1140419" cy="1809750"/>
                <wp:effectExtent l="57150" t="19050" r="79375" b="95250"/>
                <wp:wrapNone/>
                <wp:docPr id="1433377845" name="สี่เหลี่ยมผืนผ้า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0419" cy="1809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1604D8" id="สี่เหลี่ยมผืนผ้า 4" o:spid="_x0000_s1026" style="position:absolute;margin-left:92.05pt;margin-top:47pt;width:89.8pt;height:142.5pt;z-index:25147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" filled="f" strokecolor="#00b0f0">
                <v:shadow on="t" color="black" opacity="22937f" origin=",.5" offset="0,.63889mm"/>
              </v:rect>
            </w:pict>
          </mc:Fallback>
        </mc:AlternateContent>
      </w:r>
      <w:r w:rsidR="00404ABD" w:rsidRPr="00B2527D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467776" behindDoc="0" locked="0" layoutInCell="1" allowOverlap="1" wp14:anchorId="3EB21800" wp14:editId="2225CDA0">
                <wp:simplePos x="0" y="0"/>
                <wp:positionH relativeFrom="column">
                  <wp:posOffset>3477260</wp:posOffset>
                </wp:positionH>
                <wp:positionV relativeFrom="paragraph">
                  <wp:posOffset>1928024</wp:posOffset>
                </wp:positionV>
                <wp:extent cx="1232965" cy="695878"/>
                <wp:effectExtent l="0" t="0" r="0" b="0"/>
                <wp:wrapNone/>
                <wp:docPr id="95747288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2965" cy="6958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18430E" w14:textId="77777777" w:rsidR="00404ABD" w:rsidRDefault="00404ABD" w:rsidP="00FB71A8">
                            <w:pPr>
                              <w:spacing w:after="0"/>
                              <w:jc w:val="center"/>
                              <w:rPr>
                                <w:rFonts w:ascii="TH SarabunPSK" w:hAnsi="TH SarabunPSK" w:cs="TH SarabunPSK"/>
                                <w:color w:val="EE0000"/>
                                <w:spacing w:val="-4"/>
                                <w:sz w:val="24"/>
                                <w:szCs w:val="24"/>
                                <w:cs/>
                                <w:lang w:bidi="th-TH"/>
                              </w:rPr>
                            </w:pPr>
                            <w:r w:rsidRPr="00404ABD">
                              <w:rPr>
                                <w:rFonts w:ascii="TH SarabunPSK" w:hAnsi="TH SarabunPSK" w:cs="TH SarabunPSK"/>
                                <w:color w:val="EE0000"/>
                                <w:spacing w:val="-4"/>
                                <w:sz w:val="24"/>
                                <w:szCs w:val="24"/>
                                <w:cs/>
                                <w:lang w:bidi="th-TH"/>
                              </w:rPr>
                              <w:t>ขวา</w:t>
                            </w:r>
                          </w:p>
                          <w:p w14:paraId="2A402FA2" w14:textId="09D4B45E" w:rsidR="00404ABD" w:rsidRPr="00576BE8" w:rsidRDefault="00404ABD" w:rsidP="00FB71A8">
                            <w:pPr>
                              <w:jc w:val="center"/>
                              <w:rPr>
                                <w:rFonts w:hint="eastAsia"/>
                                <w:color w:val="EE0000"/>
                                <w:sz w:val="24"/>
                                <w:szCs w:val="24"/>
                              </w:rPr>
                            </w:pPr>
                            <w:r w:rsidRPr="00404ABD">
                              <w:rPr>
                                <w:rFonts w:ascii="TH SarabunPSK" w:hAnsi="TH SarabunPSK" w:cs="TH SarabunPSK"/>
                                <w:color w:val="EE0000"/>
                                <w:spacing w:val="-4"/>
                                <w:sz w:val="24"/>
                                <w:szCs w:val="24"/>
                                <w:cs/>
                                <w:lang w:bidi="th-TH"/>
                              </w:rPr>
                              <w:t>ตัวสร้าง/แก้ไข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B21800" id="_x0000_s1028" type="#_x0000_t202" style="position:absolute;left:0;text-align:left;margin-left:273.8pt;margin-top:151.8pt;width:97.1pt;height:54.8pt;z-index:25146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" filled="f" stroked="f" strokeweight=".5pt">
                <v:textbox>
                  <w:txbxContent>
                    <w:p w14:paraId="4018430E" w14:textId="77777777" w:rsidR="00404ABD" w:rsidRDefault="00404ABD" w:rsidP="00FB71A8">
                      <w:pPr>
                        <w:spacing w:after="0"/>
                        <w:jc w:val="center"/>
                        <w:rPr>
                          <w:rFonts w:ascii="TH SarabunPSK" w:hAnsi="TH SarabunPSK" w:cs="TH SarabunPSK"/>
                          <w:color w:val="EE0000"/>
                          <w:spacing w:val="-4"/>
                          <w:sz w:val="24"/>
                          <w:szCs w:val="24"/>
                          <w:cs/>
                          <w:lang w:bidi="th-TH"/>
                        </w:rPr>
                      </w:pPr>
                      <w:r w:rsidRPr="00404ABD">
                        <w:rPr>
                          <w:rFonts w:ascii="TH SarabunPSK" w:hAnsi="TH SarabunPSK" w:cs="TH SarabunPSK"/>
                          <w:color w:val="EE0000"/>
                          <w:spacing w:val="-4"/>
                          <w:sz w:val="24"/>
                          <w:szCs w:val="24"/>
                          <w:cs/>
                          <w:lang w:bidi="th-TH"/>
                        </w:rPr>
                        <w:t>ขวา</w:t>
                      </w:r>
                    </w:p>
                    <w:p w14:paraId="2A402FA2" w14:textId="09D4B45E" w:rsidR="00404ABD" w:rsidRPr="00576BE8" w:rsidRDefault="00404ABD" w:rsidP="00FB71A8">
                      <w:pPr>
                        <w:jc w:val="center"/>
                        <w:rPr>
                          <w:rFonts w:hint="eastAsia"/>
                          <w:color w:val="EE0000"/>
                          <w:sz w:val="24"/>
                          <w:szCs w:val="24"/>
                        </w:rPr>
                      </w:pPr>
                      <w:r w:rsidRPr="00404ABD">
                        <w:rPr>
                          <w:rFonts w:ascii="TH SarabunPSK" w:hAnsi="TH SarabunPSK" w:cs="TH SarabunPSK"/>
                          <w:color w:val="EE0000"/>
                          <w:spacing w:val="-4"/>
                          <w:sz w:val="24"/>
                          <w:szCs w:val="24"/>
                          <w:cs/>
                          <w:lang w:bidi="th-TH"/>
                        </w:rPr>
                        <w:t>ตัวสร้าง/แก้ไข</w:t>
                      </w:r>
                    </w:p>
                  </w:txbxContent>
                </v:textbox>
              </v:shape>
            </w:pict>
          </mc:Fallback>
        </mc:AlternateContent>
      </w:r>
      <w:r w:rsidR="00404ABD" w:rsidRPr="00B2527D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464704" behindDoc="0" locked="0" layoutInCell="1" allowOverlap="1" wp14:anchorId="12E00327" wp14:editId="3B31354D">
                <wp:simplePos x="0" y="0"/>
                <wp:positionH relativeFrom="column">
                  <wp:posOffset>1271168</wp:posOffset>
                </wp:positionH>
                <wp:positionV relativeFrom="paragraph">
                  <wp:posOffset>1958013</wp:posOffset>
                </wp:positionV>
                <wp:extent cx="991091" cy="495546"/>
                <wp:effectExtent l="0" t="0" r="0" b="0"/>
                <wp:wrapNone/>
                <wp:docPr id="96432026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1091" cy="4955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0F647C" w14:textId="77777777" w:rsidR="00404ABD" w:rsidRPr="00576BE8" w:rsidRDefault="00404ABD" w:rsidP="00404ABD">
                            <w:pPr>
                              <w:spacing w:after="0" w:line="240" w:lineRule="auto"/>
                              <w:jc w:val="center"/>
                              <w:rPr>
                                <w:rFonts w:ascii="TH SarabunPSK" w:hAnsi="TH SarabunPSK" w:cs="TH SarabunPSK"/>
                                <w:color w:val="EE0000"/>
                                <w:spacing w:val="-4"/>
                                <w:sz w:val="24"/>
                                <w:szCs w:val="24"/>
                                <w:cs/>
                                <w:lang w:bidi="th-TH"/>
                              </w:rPr>
                            </w:pPr>
                            <w:r w:rsidRPr="00576BE8">
                              <w:rPr>
                                <w:rFonts w:ascii="TH SarabunPSK" w:hAnsi="TH SarabunPSK" w:cs="TH SarabunPSK" w:hint="cs"/>
                                <w:color w:val="EE0000"/>
                                <w:spacing w:val="-4"/>
                                <w:sz w:val="24"/>
                                <w:szCs w:val="24"/>
                                <w:cs/>
                                <w:lang w:bidi="th-TH"/>
                              </w:rPr>
                              <w:t>ซ้าย</w:t>
                            </w:r>
                          </w:p>
                          <w:p w14:paraId="2F8EEEF2" w14:textId="2EE92DA0" w:rsidR="00404ABD" w:rsidRPr="00576BE8" w:rsidRDefault="00404ABD" w:rsidP="00EC735E">
                            <w:pPr>
                              <w:jc w:val="center"/>
                              <w:rPr>
                                <w:rFonts w:hint="eastAsia"/>
                                <w:color w:val="EE0000"/>
                                <w:sz w:val="24"/>
                                <w:szCs w:val="24"/>
                              </w:rPr>
                            </w:pPr>
                            <w:r w:rsidRPr="00404ABD">
                              <w:rPr>
                                <w:rFonts w:ascii="TH SarabunPSK" w:hAnsi="TH SarabunPSK" w:cs="TH SarabunPSK"/>
                                <w:color w:val="EE0000"/>
                                <w:spacing w:val="-4"/>
                                <w:sz w:val="24"/>
                                <w:szCs w:val="24"/>
                                <w:cs/>
                                <w:lang w:bidi="th-TH"/>
                              </w:rPr>
                              <w:t>รายการสายที่มีอยู่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00327" id="_x0000_s1029" type="#_x0000_t202" style="position:absolute;left:0;text-align:left;margin-left:100.1pt;margin-top:154.15pt;width:78.05pt;height:39pt;z-index:25146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" filled="f" stroked="f" strokeweight=".5pt">
                <v:textbox>
                  <w:txbxContent>
                    <w:p w14:paraId="7E0F647C" w14:textId="77777777" w:rsidR="00404ABD" w:rsidRPr="00576BE8" w:rsidRDefault="00404ABD" w:rsidP="00404ABD">
                      <w:pPr>
                        <w:spacing w:after="0" w:line="240" w:lineRule="auto"/>
                        <w:jc w:val="center"/>
                        <w:rPr>
                          <w:rFonts w:ascii="TH SarabunPSK" w:hAnsi="TH SarabunPSK" w:cs="TH SarabunPSK"/>
                          <w:color w:val="EE0000"/>
                          <w:spacing w:val="-4"/>
                          <w:sz w:val="24"/>
                          <w:szCs w:val="24"/>
                          <w:cs/>
                          <w:lang w:bidi="th-TH"/>
                        </w:rPr>
                      </w:pPr>
                      <w:r w:rsidRPr="00576BE8">
                        <w:rPr>
                          <w:rFonts w:ascii="TH SarabunPSK" w:hAnsi="TH SarabunPSK" w:cs="TH SarabunPSK" w:hint="cs"/>
                          <w:color w:val="EE0000"/>
                          <w:spacing w:val="-4"/>
                          <w:sz w:val="24"/>
                          <w:szCs w:val="24"/>
                          <w:cs/>
                          <w:lang w:bidi="th-TH"/>
                        </w:rPr>
                        <w:t>ซ้าย</w:t>
                      </w:r>
                    </w:p>
                    <w:p w14:paraId="2F8EEEF2" w14:textId="2EE92DA0" w:rsidR="00404ABD" w:rsidRPr="00576BE8" w:rsidRDefault="00404ABD" w:rsidP="00EC735E">
                      <w:pPr>
                        <w:jc w:val="center"/>
                        <w:rPr>
                          <w:rFonts w:hint="eastAsia"/>
                          <w:color w:val="EE0000"/>
                          <w:sz w:val="24"/>
                          <w:szCs w:val="24"/>
                        </w:rPr>
                      </w:pPr>
                      <w:r w:rsidRPr="00404ABD">
                        <w:rPr>
                          <w:rFonts w:ascii="TH SarabunPSK" w:hAnsi="TH SarabunPSK" w:cs="TH SarabunPSK"/>
                          <w:color w:val="EE0000"/>
                          <w:spacing w:val="-4"/>
                          <w:sz w:val="24"/>
                          <w:szCs w:val="24"/>
                          <w:cs/>
                          <w:lang w:bidi="th-TH"/>
                        </w:rPr>
                        <w:t>รายการสายที่มีอยู่</w:t>
                      </w:r>
                    </w:p>
                  </w:txbxContent>
                </v:textbox>
              </v:shape>
            </w:pict>
          </mc:Fallback>
        </mc:AlternateContent>
      </w:r>
      <w:r w:rsidRPr="00B2527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38E78CA7" wp14:editId="0D9D7887">
            <wp:extent cx="5580000" cy="248000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CF947" w14:textId="77777777" w:rsidR="0050746B" w:rsidRPr="00B2527D" w:rsidRDefault="00000000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B2527D">
        <w:rPr>
          <w:rFonts w:ascii="Arial" w:hAnsi="Arial" w:cs="Arial"/>
          <w:color w:val="64748B"/>
          <w:sz w:val="32"/>
          <w:szCs w:val="32"/>
        </w:rPr>
        <w:t>▲</w:t>
      </w:r>
      <w:r w:rsidRPr="00B2527D">
        <w:rPr>
          <w:rFonts w:ascii="TH SarabunPSK" w:hAnsi="TH SarabunPSK" w:cs="TH SarabunPSK" w:hint="cs"/>
          <w:color w:val="64748B"/>
          <w:sz w:val="32"/>
          <w:szCs w:val="32"/>
        </w:rPr>
        <w:t xml:space="preserve"> หน้าตั้งค่าสายอนุมัติ — รายการสายทางซ้าย และตัวสร้างขั้นตอนทางขวา</w:t>
      </w:r>
    </w:p>
    <w:p w14:paraId="2C3403DE" w14:textId="77777777" w:rsidR="0050746B" w:rsidRPr="00B2527D" w:rsidRDefault="00000000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B2527D">
        <w:rPr>
          <w:rFonts w:ascii="TH SarabunPSK" w:hAnsi="TH SarabunPSK" w:cs="TH SarabunPSK" w:hint="cs"/>
          <w:b/>
          <w:color w:val="0F766E"/>
          <w:sz w:val="32"/>
          <w:szCs w:val="32"/>
        </w:rPr>
        <w:t>ขั้นตอนสร้างสายอนุมัติใหม่</w:t>
      </w:r>
    </w:p>
    <w:p w14:paraId="628524C7" w14:textId="45F9049E" w:rsidR="0050746B" w:rsidRPr="00B2527D" w:rsidRDefault="00000000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B2527D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1. </w:t>
      </w:r>
      <w:r w:rsidRPr="00B2527D">
        <w:rPr>
          <w:rFonts w:ascii="TH SarabunPSK" w:hAnsi="TH SarabunPSK" w:cs="TH SarabunPSK" w:hint="cs"/>
          <w:sz w:val="32"/>
          <w:szCs w:val="32"/>
        </w:rPr>
        <w:t xml:space="preserve">กด </w:t>
      </w:r>
      <w:r w:rsidRPr="00B2527D">
        <w:rPr>
          <w:rFonts w:ascii="TH SarabunPSK" w:hAnsi="TH SarabunPSK" w:cs="TH SarabunPSK" w:hint="cs"/>
          <w:b/>
          <w:sz w:val="32"/>
          <w:szCs w:val="32"/>
        </w:rPr>
        <w:t>+ สายใหม่</w:t>
      </w:r>
      <w:r w:rsidRPr="00B2527D">
        <w:rPr>
          <w:rFonts w:ascii="TH SarabunPSK" w:hAnsi="TH SarabunPSK" w:cs="TH SarabunPSK" w:hint="cs"/>
          <w:sz w:val="32"/>
          <w:szCs w:val="32"/>
        </w:rPr>
        <w:t xml:space="preserve"> เพื่อเริ่มจากสายเปล่า หรือ</w:t>
      </w:r>
      <w:proofErr w:type="spellStart"/>
      <w:r w:rsidRPr="00B2527D">
        <w:rPr>
          <w:rFonts w:ascii="TH SarabunPSK" w:hAnsi="TH SarabunPSK" w:cs="TH SarabunPSK" w:hint="cs"/>
          <w:sz w:val="32"/>
          <w:szCs w:val="32"/>
        </w:rPr>
        <w:t>กด</w:t>
      </w:r>
      <w:proofErr w:type="spellEnd"/>
      <w:r w:rsidRPr="00B2527D">
        <w:rPr>
          <w:rFonts w:ascii="TH SarabunPSK" w:hAnsi="TH SarabunPSK" w:cs="TH SarabunPSK" w:hint="cs"/>
          <w:sz w:val="32"/>
          <w:szCs w:val="32"/>
        </w:rPr>
        <w:t xml:space="preserve"> </w:t>
      </w:r>
      <w:r w:rsidRPr="00B2527D">
        <w:rPr>
          <w:rFonts w:ascii="Segoe UI Emoji" w:hAnsi="Segoe UI Emoji" w:cs="Segoe UI Emoji"/>
          <w:b/>
          <w:sz w:val="32"/>
          <w:szCs w:val="32"/>
        </w:rPr>
        <w:t>🏛️</w:t>
      </w:r>
      <w:r w:rsidRPr="00B2527D">
        <w:rPr>
          <w:rFonts w:ascii="TH SarabunPSK" w:hAnsi="TH SarabunPSK" w:cs="TH SarabunPSK" w:hint="cs"/>
          <w:b/>
          <w:sz w:val="32"/>
          <w:szCs w:val="32"/>
        </w:rPr>
        <w:t xml:space="preserve"> </w:t>
      </w:r>
      <w:proofErr w:type="spellStart"/>
      <w:r w:rsidRPr="00B2527D">
        <w:rPr>
          <w:rFonts w:ascii="TH SarabunPSK" w:hAnsi="TH SarabunPSK" w:cs="TH SarabunPSK" w:hint="cs"/>
          <w:b/>
          <w:sz w:val="32"/>
          <w:szCs w:val="32"/>
        </w:rPr>
        <w:t>สายตามผังโครงสร้าง</w:t>
      </w:r>
      <w:proofErr w:type="spellEnd"/>
      <w:r w:rsidRPr="00B2527D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B2527D">
        <w:rPr>
          <w:rFonts w:ascii="TH SarabunPSK" w:hAnsi="TH SarabunPSK" w:cs="TH SarabunPSK" w:hint="cs"/>
          <w:sz w:val="32"/>
          <w:szCs w:val="32"/>
        </w:rPr>
        <w:t>เพื่อเริ่มจากแม่แบบ</w:t>
      </w:r>
      <w:proofErr w:type="spellEnd"/>
      <w:r w:rsidRPr="00B2527D">
        <w:rPr>
          <w:rFonts w:ascii="TH SarabunPSK" w:hAnsi="TH SarabunPSK" w:cs="TH SarabunPSK" w:hint="cs"/>
          <w:sz w:val="32"/>
          <w:szCs w:val="32"/>
        </w:rPr>
        <w:t xml:space="preserve"> 3 </w:t>
      </w:r>
      <w:proofErr w:type="spellStart"/>
      <w:r w:rsidRPr="00B2527D">
        <w:rPr>
          <w:rFonts w:ascii="TH SarabunPSK" w:hAnsi="TH SarabunPSK" w:cs="TH SarabunPSK" w:hint="cs"/>
          <w:sz w:val="32"/>
          <w:szCs w:val="32"/>
        </w:rPr>
        <w:t>ขั้น</w:t>
      </w:r>
      <w:proofErr w:type="spellEnd"/>
    </w:p>
    <w:p w14:paraId="74E55502" w14:textId="77777777" w:rsidR="003C5E49" w:rsidRPr="00B2527D" w:rsidRDefault="003C5E49" w:rsidP="003C5E49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B2527D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2. </w:t>
      </w:r>
      <w:proofErr w:type="spellStart"/>
      <w:r w:rsidRPr="00B2527D">
        <w:rPr>
          <w:rFonts w:ascii="TH SarabunPSK" w:hAnsi="TH SarabunPSK" w:cs="TH SarabunPSK" w:hint="cs"/>
          <w:sz w:val="32"/>
          <w:szCs w:val="32"/>
        </w:rPr>
        <w:t>กรอกส่วนหัวของสาย</w:t>
      </w:r>
      <w:proofErr w:type="spellEnd"/>
      <w:r w:rsidRPr="00B2527D">
        <w:rPr>
          <w:rFonts w:ascii="TH SarabunPSK" w:hAnsi="TH SarabunPSK" w:cs="TH SarabunPSK" w:hint="cs"/>
          <w:sz w:val="32"/>
          <w:szCs w:val="32"/>
        </w:rPr>
        <w:t xml:space="preserve">: </w:t>
      </w:r>
      <w:proofErr w:type="spellStart"/>
      <w:r w:rsidRPr="00B2527D">
        <w:rPr>
          <w:rFonts w:ascii="TH SarabunPSK" w:hAnsi="TH SarabunPSK" w:cs="TH SarabunPSK" w:hint="cs"/>
          <w:b/>
          <w:sz w:val="32"/>
          <w:szCs w:val="32"/>
        </w:rPr>
        <w:t>รหัส</w:t>
      </w:r>
      <w:proofErr w:type="spellEnd"/>
      <w:r w:rsidRPr="00B2527D">
        <w:rPr>
          <w:rFonts w:ascii="TH SarabunPSK" w:hAnsi="TH SarabunPSK" w:cs="TH SarabunPSK" w:hint="cs"/>
          <w:sz w:val="32"/>
          <w:szCs w:val="32"/>
        </w:rPr>
        <w:t xml:space="preserve"> (</w:t>
      </w:r>
      <w:proofErr w:type="spellStart"/>
      <w:r w:rsidRPr="00B2527D">
        <w:rPr>
          <w:rFonts w:ascii="TH SarabunPSK" w:hAnsi="TH SarabunPSK" w:cs="TH SarabunPSK" w:hint="cs"/>
          <w:sz w:val="32"/>
          <w:szCs w:val="32"/>
        </w:rPr>
        <w:t>เช่น</w:t>
      </w:r>
      <w:proofErr w:type="spellEnd"/>
      <w:r w:rsidRPr="00B2527D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B2527D">
        <w:rPr>
          <w:rFonts w:ascii="TH SarabunPSK" w:hAnsi="TH SarabunPSK" w:cs="TH SarabunPSK" w:hint="cs"/>
          <w:sz w:val="32"/>
          <w:szCs w:val="32"/>
        </w:rPr>
        <w:t>vehicle_request_nursing</w:t>
      </w:r>
      <w:proofErr w:type="spellEnd"/>
      <w:r w:rsidRPr="00B2527D">
        <w:rPr>
          <w:rFonts w:ascii="TH SarabunPSK" w:hAnsi="TH SarabunPSK" w:cs="TH SarabunPSK" w:hint="cs"/>
          <w:sz w:val="32"/>
          <w:szCs w:val="32"/>
        </w:rPr>
        <w:t xml:space="preserve">), </w:t>
      </w:r>
      <w:proofErr w:type="spellStart"/>
      <w:r w:rsidRPr="00B2527D">
        <w:rPr>
          <w:rFonts w:ascii="TH SarabunPSK" w:hAnsi="TH SarabunPSK" w:cs="TH SarabunPSK" w:hint="cs"/>
          <w:b/>
          <w:sz w:val="32"/>
          <w:szCs w:val="32"/>
        </w:rPr>
        <w:t>ชื่อ</w:t>
      </w:r>
      <w:proofErr w:type="spellEnd"/>
      <w:r w:rsidRPr="00B2527D">
        <w:rPr>
          <w:rFonts w:ascii="TH SarabunPSK" w:hAnsi="TH SarabunPSK" w:cs="TH SarabunPSK" w:hint="cs"/>
          <w:sz w:val="32"/>
          <w:szCs w:val="32"/>
        </w:rPr>
        <w:t xml:space="preserve">, </w:t>
      </w:r>
      <w:proofErr w:type="spellStart"/>
      <w:r w:rsidRPr="00B2527D">
        <w:rPr>
          <w:rFonts w:ascii="TH SarabunPSK" w:hAnsi="TH SarabunPSK" w:cs="TH SarabunPSK" w:hint="cs"/>
          <w:b/>
          <w:sz w:val="32"/>
          <w:szCs w:val="32"/>
        </w:rPr>
        <w:t>โมดูล</w:t>
      </w:r>
      <w:proofErr w:type="spellEnd"/>
      <w:r w:rsidRPr="00B2527D">
        <w:rPr>
          <w:rFonts w:ascii="TH SarabunPSK" w:hAnsi="TH SarabunPSK" w:cs="TH SarabunPSK" w:hint="cs"/>
          <w:sz w:val="32"/>
          <w:szCs w:val="32"/>
        </w:rPr>
        <w:t xml:space="preserve"> (</w:t>
      </w:r>
      <w:proofErr w:type="spellStart"/>
      <w:r w:rsidRPr="00B2527D">
        <w:rPr>
          <w:rFonts w:ascii="TH SarabunPSK" w:hAnsi="TH SarabunPSK" w:cs="TH SarabunPSK" w:hint="cs"/>
          <w:sz w:val="32"/>
          <w:szCs w:val="32"/>
        </w:rPr>
        <w:t>ขอใช้รถ</w:t>
      </w:r>
      <w:proofErr w:type="spellEnd"/>
      <w:r w:rsidRPr="00B2527D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B2527D">
        <w:rPr>
          <w:rFonts w:ascii="TH SarabunPSK" w:hAnsi="TH SarabunPSK" w:cs="TH SarabunPSK" w:hint="cs"/>
          <w:sz w:val="32"/>
          <w:szCs w:val="32"/>
        </w:rPr>
        <w:t>ลา</w:t>
      </w:r>
      <w:proofErr w:type="spellEnd"/>
      <w:r w:rsidRPr="00B2527D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B2527D">
        <w:rPr>
          <w:rFonts w:ascii="TH SarabunPSK" w:hAnsi="TH SarabunPSK" w:cs="TH SarabunPSK" w:hint="cs"/>
          <w:sz w:val="32"/>
          <w:szCs w:val="32"/>
        </w:rPr>
        <w:t>เอกสาร</w:t>
      </w:r>
      <w:proofErr w:type="spellEnd"/>
      <w:r w:rsidRPr="00B2527D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B2527D">
        <w:rPr>
          <w:rFonts w:ascii="TH SarabunPSK" w:hAnsi="TH SarabunPSK" w:cs="TH SarabunPSK" w:hint="cs"/>
          <w:sz w:val="32"/>
          <w:szCs w:val="32"/>
        </w:rPr>
        <w:t>จัดซื้อ</w:t>
      </w:r>
      <w:proofErr w:type="spellEnd"/>
      <w:r w:rsidRPr="00B2527D">
        <w:rPr>
          <w:rFonts w:ascii="TH SarabunPSK" w:hAnsi="TH SarabunPSK" w:cs="TH SarabunPSK" w:hint="cs"/>
          <w:sz w:val="32"/>
          <w:szCs w:val="32"/>
        </w:rPr>
        <w:t xml:space="preserve">) </w:t>
      </w:r>
      <w:proofErr w:type="spellStart"/>
      <w:r w:rsidRPr="00B2527D">
        <w:rPr>
          <w:rFonts w:ascii="TH SarabunPSK" w:hAnsi="TH SarabunPSK" w:cs="TH SarabunPSK" w:hint="cs"/>
          <w:sz w:val="32"/>
          <w:szCs w:val="32"/>
        </w:rPr>
        <w:t>และ</w:t>
      </w:r>
      <w:proofErr w:type="spellEnd"/>
      <w:r w:rsidRPr="00B2527D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B2527D">
        <w:rPr>
          <w:rFonts w:ascii="TH SarabunPSK" w:hAnsi="TH SarabunPSK" w:cs="TH SarabunPSK" w:hint="cs"/>
          <w:b/>
          <w:sz w:val="32"/>
          <w:szCs w:val="32"/>
        </w:rPr>
        <w:t>หน่วยงาน</w:t>
      </w:r>
      <w:proofErr w:type="spellEnd"/>
      <w:r w:rsidRPr="00B2527D">
        <w:rPr>
          <w:rFonts w:ascii="TH SarabunPSK" w:hAnsi="TH SarabunPSK" w:cs="TH SarabunPSK" w:hint="cs"/>
          <w:sz w:val="32"/>
          <w:szCs w:val="32"/>
        </w:rPr>
        <w:t xml:space="preserve"> (</w:t>
      </w:r>
      <w:proofErr w:type="spellStart"/>
      <w:r w:rsidRPr="00B2527D">
        <w:rPr>
          <w:rFonts w:ascii="TH SarabunPSK" w:hAnsi="TH SarabunPSK" w:cs="TH SarabunPSK" w:hint="cs"/>
          <w:sz w:val="32"/>
          <w:szCs w:val="32"/>
        </w:rPr>
        <w:t>เว้นว่าง</w:t>
      </w:r>
      <w:proofErr w:type="spellEnd"/>
      <w:r w:rsidRPr="00B2527D">
        <w:rPr>
          <w:rFonts w:ascii="TH SarabunPSK" w:hAnsi="TH SarabunPSK" w:cs="TH SarabunPSK" w:hint="cs"/>
          <w:sz w:val="32"/>
          <w:szCs w:val="32"/>
        </w:rPr>
        <w:t xml:space="preserve"> = </w:t>
      </w:r>
      <w:proofErr w:type="spellStart"/>
      <w:r w:rsidRPr="00B2527D">
        <w:rPr>
          <w:rFonts w:ascii="TH SarabunPSK" w:hAnsi="TH SarabunPSK" w:cs="TH SarabunPSK" w:hint="cs"/>
          <w:sz w:val="32"/>
          <w:szCs w:val="32"/>
        </w:rPr>
        <w:t>ใช้ทุกหน่วยงาน</w:t>
      </w:r>
      <w:proofErr w:type="spellEnd"/>
      <w:r w:rsidRPr="00B2527D">
        <w:rPr>
          <w:rFonts w:ascii="TH SarabunPSK" w:hAnsi="TH SarabunPSK" w:cs="TH SarabunPSK" w:hint="cs"/>
          <w:sz w:val="32"/>
          <w:szCs w:val="32"/>
        </w:rPr>
        <w:t>)</w:t>
      </w:r>
    </w:p>
    <w:p w14:paraId="684B83DA" w14:textId="77777777" w:rsidR="00763F7E" w:rsidRPr="00B2527D" w:rsidRDefault="003C5E49" w:rsidP="00763F7E">
      <w:pPr>
        <w:spacing w:after="0"/>
        <w:ind w:left="340"/>
        <w:rPr>
          <w:rFonts w:ascii="TH SarabunPSK" w:hAnsi="TH SarabunPSK" w:cs="TH SarabunPSK"/>
          <w:sz w:val="32"/>
          <w:szCs w:val="32"/>
        </w:rPr>
      </w:pPr>
      <w:r w:rsidRPr="00B2527D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3. </w:t>
      </w:r>
      <w:proofErr w:type="spellStart"/>
      <w:r w:rsidRPr="00B2527D">
        <w:rPr>
          <w:rFonts w:ascii="TH SarabunPSK" w:hAnsi="TH SarabunPSK" w:cs="TH SarabunPSK" w:hint="cs"/>
          <w:sz w:val="32"/>
          <w:szCs w:val="32"/>
        </w:rPr>
        <w:t>กด</w:t>
      </w:r>
      <w:proofErr w:type="spellEnd"/>
      <w:r w:rsidRPr="00B2527D">
        <w:rPr>
          <w:rFonts w:ascii="TH SarabunPSK" w:hAnsi="TH SarabunPSK" w:cs="TH SarabunPSK" w:hint="cs"/>
          <w:sz w:val="32"/>
          <w:szCs w:val="32"/>
        </w:rPr>
        <w:t xml:space="preserve"> </w:t>
      </w:r>
      <w:r w:rsidRPr="00B2527D">
        <w:rPr>
          <w:rFonts w:ascii="TH SarabunPSK" w:hAnsi="TH SarabunPSK" w:cs="TH SarabunPSK" w:hint="cs"/>
          <w:b/>
          <w:sz w:val="32"/>
          <w:szCs w:val="32"/>
        </w:rPr>
        <w:t>＋</w:t>
      </w:r>
      <w:r w:rsidRPr="00B2527D">
        <w:rPr>
          <w:rFonts w:ascii="TH SarabunPSK" w:hAnsi="TH SarabunPSK" w:cs="TH SarabunPSK" w:hint="cs"/>
          <w:b/>
          <w:sz w:val="32"/>
          <w:szCs w:val="32"/>
        </w:rPr>
        <w:t xml:space="preserve"> </w:t>
      </w:r>
      <w:proofErr w:type="spellStart"/>
      <w:r w:rsidRPr="00B2527D">
        <w:rPr>
          <w:rFonts w:ascii="TH SarabunPSK" w:hAnsi="TH SarabunPSK" w:cs="TH SarabunPSK" w:hint="cs"/>
          <w:b/>
          <w:sz w:val="32"/>
          <w:szCs w:val="32"/>
        </w:rPr>
        <w:t>เพิ่มขั้นตอน</w:t>
      </w:r>
      <w:proofErr w:type="spellEnd"/>
      <w:r w:rsidRPr="00B2527D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B2527D">
        <w:rPr>
          <w:rFonts w:ascii="TH SarabunPSK" w:hAnsi="TH SarabunPSK" w:cs="TH SarabunPSK" w:hint="cs"/>
          <w:sz w:val="32"/>
          <w:szCs w:val="32"/>
        </w:rPr>
        <w:t>ทีละขั้น</w:t>
      </w:r>
      <w:proofErr w:type="spellEnd"/>
      <w:r w:rsidRPr="00B2527D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B2527D">
        <w:rPr>
          <w:rFonts w:ascii="TH SarabunPSK" w:hAnsi="TH SarabunPSK" w:cs="TH SarabunPSK" w:hint="cs"/>
          <w:sz w:val="32"/>
          <w:szCs w:val="32"/>
        </w:rPr>
        <w:t>กรอกรายละเอียดผู้อนุมัติแต่ละขั้น</w:t>
      </w:r>
      <w:proofErr w:type="spellEnd"/>
      <w:r w:rsidRPr="00B2527D">
        <w:rPr>
          <w:rFonts w:ascii="TH SarabunPSK" w:hAnsi="TH SarabunPSK" w:cs="TH SarabunPSK" w:hint="cs"/>
          <w:sz w:val="32"/>
          <w:szCs w:val="32"/>
        </w:rPr>
        <w:t xml:space="preserve"> (</w:t>
      </w:r>
      <w:proofErr w:type="spellStart"/>
      <w:r w:rsidRPr="00B2527D">
        <w:rPr>
          <w:rFonts w:ascii="TH SarabunPSK" w:hAnsi="TH SarabunPSK" w:cs="TH SarabunPSK" w:hint="cs"/>
          <w:sz w:val="32"/>
          <w:szCs w:val="32"/>
        </w:rPr>
        <w:t>ดูตารางด้านล่าง</w:t>
      </w:r>
      <w:proofErr w:type="spellEnd"/>
      <w:r w:rsidRPr="00B2527D">
        <w:rPr>
          <w:rFonts w:ascii="TH SarabunPSK" w:hAnsi="TH SarabunPSK" w:cs="TH SarabunPSK" w:hint="cs"/>
          <w:sz w:val="32"/>
          <w:szCs w:val="32"/>
        </w:rPr>
        <w:t>)</w:t>
      </w:r>
    </w:p>
    <w:p w14:paraId="07322C8A" w14:textId="07129C98" w:rsidR="00A55FC0" w:rsidRDefault="00FB6DF7" w:rsidP="00763F7E">
      <w:pPr>
        <w:spacing w:after="0"/>
        <w:ind w:left="340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/>
          <w:noProof/>
          <w:color w:val="0F766E"/>
        </w:rPr>
        <mc:AlternateContent>
          <mc:Choice Requires="wps">
            <w:drawing>
              <wp:anchor distT="0" distB="0" distL="114300" distR="114300" simplePos="0" relativeHeight="251550720" behindDoc="0" locked="0" layoutInCell="1" allowOverlap="1" wp14:anchorId="0B48C7AD" wp14:editId="6812D294">
                <wp:simplePos x="0" y="0"/>
                <wp:positionH relativeFrom="column">
                  <wp:posOffset>1132983</wp:posOffset>
                </wp:positionH>
                <wp:positionV relativeFrom="paragraph">
                  <wp:posOffset>231407</wp:posOffset>
                </wp:positionV>
                <wp:extent cx="300355" cy="330098"/>
                <wp:effectExtent l="0" t="0" r="0" b="0"/>
                <wp:wrapNone/>
                <wp:docPr id="161752590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3300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73855E" w14:textId="73550E91" w:rsidR="00542CD9" w:rsidRPr="00542CD9" w:rsidRDefault="00542CD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542CD9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8C7AD" id="Text Box 7" o:spid="_x0000_s1030" type="#_x0000_t202" style="position:absolute;left:0;text-align:left;margin-left:89.2pt;margin-top:18.2pt;width:23.65pt;height:26pt;z-index:25155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" filled="f" stroked="f" strokeweight=".5pt">
                <v:textbox>
                  <w:txbxContent>
                    <w:p w14:paraId="1C73855E" w14:textId="73550E91" w:rsidR="00542CD9" w:rsidRPr="00542CD9" w:rsidRDefault="00542CD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 w:rsidRPr="00542CD9">
                        <w:rPr>
                          <w:rFonts w:ascii="TH SarabunPSK" w:hAnsi="TH SarabunPSK" w:cs="TH SarabunPSK" w:hint="cs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119F334C" w14:textId="3F825C10" w:rsidR="003528E6" w:rsidRDefault="003C5E49">
      <w:pPr>
        <w:spacing w:after="80"/>
        <w:ind w:left="340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/>
          <w:noProof/>
          <w:color w:val="0F766E"/>
        </w:rPr>
        <mc:AlternateContent>
          <mc:Choice Requires="wps">
            <w:drawing>
              <wp:anchor distT="0" distB="0" distL="114300" distR="114300" simplePos="0" relativeHeight="251522048" behindDoc="0" locked="0" layoutInCell="1" allowOverlap="1" wp14:anchorId="1F67480C" wp14:editId="374727EC">
                <wp:simplePos x="0" y="0"/>
                <wp:positionH relativeFrom="column">
                  <wp:posOffset>1115695</wp:posOffset>
                </wp:positionH>
                <wp:positionV relativeFrom="paragraph">
                  <wp:posOffset>11430</wp:posOffset>
                </wp:positionV>
                <wp:extent cx="312420" cy="290195"/>
                <wp:effectExtent l="57150" t="19050" r="0" b="71755"/>
                <wp:wrapNone/>
                <wp:docPr id="1674780516" name="วงร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290195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FF7EB0" id="วงรี 6" o:spid="_x0000_s1026" style="position:absolute;margin-left:87.85pt;margin-top:.9pt;width:24.6pt;height:22.85pt;z-index:251522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" fillcolor="#e00" stroked="f">
                <v:shadow on="t" color="black" opacity="22937f" origin=",.5" offset="0,.63889mm"/>
              </v:oval>
            </w:pict>
          </mc:Fallback>
        </mc:AlternateContent>
      </w:r>
      <w:r w:rsidR="00D20EAF">
        <w:rPr>
          <w:rFonts w:ascii="TH SarabunPSK" w:hAnsi="TH SarabunPSK" w:cs="TH SarabunPSK" w:hint="cs"/>
          <w:b/>
          <w:noProof/>
          <w:color w:val="0F766E"/>
        </w:rPr>
        <mc:AlternateContent>
          <mc:Choice Requires="wps">
            <w:drawing>
              <wp:anchor distT="0" distB="0" distL="114300" distR="114300" simplePos="0" relativeHeight="251584512" behindDoc="0" locked="0" layoutInCell="1" allowOverlap="1" wp14:anchorId="3696F076" wp14:editId="0A52C9CC">
                <wp:simplePos x="0" y="0"/>
                <wp:positionH relativeFrom="column">
                  <wp:posOffset>3321153</wp:posOffset>
                </wp:positionH>
                <wp:positionV relativeFrom="paragraph">
                  <wp:posOffset>852109</wp:posOffset>
                </wp:positionV>
                <wp:extent cx="300355" cy="353695"/>
                <wp:effectExtent l="0" t="0" r="0" b="0"/>
                <wp:wrapNone/>
                <wp:docPr id="167461717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353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253CB4" w14:textId="1433C88D" w:rsidR="00D20EAF" w:rsidRPr="00542CD9" w:rsidRDefault="00D20EAF" w:rsidP="00D20EAF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96F076" id="_x0000_s1031" type="#_x0000_t202" style="position:absolute;left:0;text-align:left;margin-left:261.5pt;margin-top:67.1pt;width:23.65pt;height:27.85pt;z-index:25158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" filled="f" stroked="f" strokeweight=".5pt">
                <v:textbox>
                  <w:txbxContent>
                    <w:p w14:paraId="11253CB4" w14:textId="1433C88D" w:rsidR="00D20EAF" w:rsidRPr="00542CD9" w:rsidRDefault="00D20EAF" w:rsidP="00D20EAF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D20EAF">
        <w:rPr>
          <w:rFonts w:ascii="TH SarabunPSK" w:hAnsi="TH SarabunPSK" w:cs="TH SarabunPSK" w:hint="cs"/>
          <w:b/>
          <w:noProof/>
          <w:color w:val="0F766E"/>
        </w:rPr>
        <mc:AlternateContent>
          <mc:Choice Requires="wps">
            <w:drawing>
              <wp:anchor distT="0" distB="0" distL="114300" distR="114300" simplePos="0" relativeHeight="251581440" behindDoc="0" locked="0" layoutInCell="1" allowOverlap="1" wp14:anchorId="532DB4D6" wp14:editId="23FBE24C">
                <wp:simplePos x="0" y="0"/>
                <wp:positionH relativeFrom="column">
                  <wp:posOffset>5638800</wp:posOffset>
                </wp:positionH>
                <wp:positionV relativeFrom="paragraph">
                  <wp:posOffset>40661</wp:posOffset>
                </wp:positionV>
                <wp:extent cx="300355" cy="353695"/>
                <wp:effectExtent l="0" t="0" r="0" b="0"/>
                <wp:wrapNone/>
                <wp:docPr id="76178555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353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1DEC6E" w14:textId="29DD60E8" w:rsidR="0020133A" w:rsidRPr="00542CD9" w:rsidRDefault="0020133A" w:rsidP="0020133A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DB4D6" id="_x0000_s1032" type="#_x0000_t202" style="position:absolute;left:0;text-align:left;margin-left:444pt;margin-top:3.2pt;width:23.65pt;height:27.85pt;z-index:25158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" filled="f" stroked="f" strokeweight=".5pt">
                <v:textbox>
                  <w:txbxContent>
                    <w:p w14:paraId="1B1DEC6E" w14:textId="29DD60E8" w:rsidR="0020133A" w:rsidRPr="00542CD9" w:rsidRDefault="0020133A" w:rsidP="0020133A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20133A">
        <w:rPr>
          <w:rFonts w:ascii="TH SarabunPSK" w:hAnsi="TH SarabunPSK" w:cs="TH SarabunPSK" w:hint="cs"/>
          <w:b/>
          <w:noProof/>
          <w:color w:val="0F766E"/>
        </w:rPr>
        <mc:AlternateContent>
          <mc:Choice Requires="wps">
            <w:drawing>
              <wp:anchor distT="0" distB="0" distL="114300" distR="114300" simplePos="0" relativeHeight="251571200" behindDoc="0" locked="0" layoutInCell="1" allowOverlap="1" wp14:anchorId="75E5F198" wp14:editId="7E35BB1E">
                <wp:simplePos x="0" y="0"/>
                <wp:positionH relativeFrom="column">
                  <wp:posOffset>5621450</wp:posOffset>
                </wp:positionH>
                <wp:positionV relativeFrom="paragraph">
                  <wp:posOffset>104427</wp:posOffset>
                </wp:positionV>
                <wp:extent cx="312665" cy="290380"/>
                <wp:effectExtent l="57150" t="19050" r="0" b="71755"/>
                <wp:wrapNone/>
                <wp:docPr id="456826061" name="วงร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665" cy="290380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295315" id="วงรี 6" o:spid="_x0000_s1026" style="position:absolute;margin-left:442.65pt;margin-top:8.2pt;width:24.6pt;height:22.85pt;z-index:251571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" fillcolor="#e00" stroked="f">
                <v:shadow on="t" color="black" opacity="22937f" origin=",.5" offset="0,.63889mm"/>
              </v:oval>
            </w:pict>
          </mc:Fallback>
        </mc:AlternateContent>
      </w:r>
      <w:r w:rsidR="0020133A">
        <w:rPr>
          <w:rFonts w:ascii="TH SarabunPSK" w:hAnsi="TH SarabunPSK" w:cs="TH SarabunPSK" w:hint="cs"/>
          <w:b/>
          <w:noProof/>
          <w:color w:val="0F766E"/>
        </w:rPr>
        <mc:AlternateContent>
          <mc:Choice Requires="wps">
            <w:drawing>
              <wp:anchor distT="0" distB="0" distL="114300" distR="114300" simplePos="0" relativeHeight="251575296" behindDoc="0" locked="0" layoutInCell="1" allowOverlap="1" wp14:anchorId="3404A3DE" wp14:editId="373701FC">
                <wp:simplePos x="0" y="0"/>
                <wp:positionH relativeFrom="column">
                  <wp:posOffset>3309190</wp:posOffset>
                </wp:positionH>
                <wp:positionV relativeFrom="paragraph">
                  <wp:posOffset>914277</wp:posOffset>
                </wp:positionV>
                <wp:extent cx="312665" cy="290380"/>
                <wp:effectExtent l="57150" t="19050" r="0" b="71755"/>
                <wp:wrapNone/>
                <wp:docPr id="453225047" name="วงร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665" cy="290380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EA88C9" id="วงรี 6" o:spid="_x0000_s1026" style="position:absolute;margin-left:260.55pt;margin-top:1in;width:24.6pt;height:22.85pt;z-index:251575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" fillcolor="#e00" stroked="f">
                <v:shadow on="t" color="black" opacity="22937f" origin=",.5" offset="0,.63889mm"/>
              </v:oval>
            </w:pict>
          </mc:Fallback>
        </mc:AlternateContent>
      </w:r>
      <w:r w:rsidR="0020133A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564032" behindDoc="0" locked="0" layoutInCell="1" allowOverlap="1" wp14:anchorId="33113081" wp14:editId="21DA6842">
                <wp:simplePos x="0" y="0"/>
                <wp:positionH relativeFrom="column">
                  <wp:posOffset>3522878</wp:posOffset>
                </wp:positionH>
                <wp:positionV relativeFrom="paragraph">
                  <wp:posOffset>915506</wp:posOffset>
                </wp:positionV>
                <wp:extent cx="857250" cy="227330"/>
                <wp:effectExtent l="57150" t="38100" r="76200" b="96520"/>
                <wp:wrapNone/>
                <wp:docPr id="1103515653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22733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357FE2" id="สี่เหลี่ยมผืนผ้า 3" o:spid="_x0000_s1026" style="position:absolute;margin-left:277.4pt;margin-top:72.1pt;width:67.5pt;height:17.9pt;z-index:25156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" filled="f" strokecolor="#e00" strokeweight="3pt">
                <v:shadow on="t" color="black" opacity="22937f" origin=",.5" offset="0,.63889mm"/>
              </v:rect>
            </w:pict>
          </mc:Fallback>
        </mc:AlternateContent>
      </w:r>
      <w:r w:rsidR="0020133A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557888" behindDoc="0" locked="0" layoutInCell="1" allowOverlap="1" wp14:anchorId="5AF12E09" wp14:editId="27D19098">
                <wp:simplePos x="0" y="0"/>
                <wp:positionH relativeFrom="column">
                  <wp:posOffset>1935951</wp:posOffset>
                </wp:positionH>
                <wp:positionV relativeFrom="paragraph">
                  <wp:posOffset>290175</wp:posOffset>
                </wp:positionV>
                <wp:extent cx="3889375" cy="563634"/>
                <wp:effectExtent l="57150" t="38100" r="73025" b="103505"/>
                <wp:wrapNone/>
                <wp:docPr id="1511391314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9375" cy="56363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6BE2D4" id="สี่เหลี่ยมผืนผ้า 3" o:spid="_x0000_s1026" style="position:absolute;margin-left:152.45pt;margin-top:22.85pt;width:306.25pt;height:44.4pt;z-index:25155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" filled="f" strokecolor="#e00" strokeweight="3pt">
                <v:shadow on="t" color="black" opacity="22937f" origin=",.5" offset="0,.63889mm"/>
              </v:rect>
            </w:pict>
          </mc:Fallback>
        </mc:AlternateContent>
      </w:r>
      <w:r w:rsidR="00695466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491328" behindDoc="0" locked="0" layoutInCell="1" allowOverlap="1" wp14:anchorId="78A15EF9" wp14:editId="5932AD15">
                <wp:simplePos x="0" y="0"/>
                <wp:positionH relativeFrom="column">
                  <wp:posOffset>1300460</wp:posOffset>
                </wp:positionH>
                <wp:positionV relativeFrom="paragraph">
                  <wp:posOffset>194822</wp:posOffset>
                </wp:positionV>
                <wp:extent cx="583422" cy="323502"/>
                <wp:effectExtent l="57150" t="38100" r="83820" b="95885"/>
                <wp:wrapNone/>
                <wp:docPr id="953521731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422" cy="32350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262F0C" id="สี่เหลี่ยมผืนผ้า 3" o:spid="_x0000_s1026" style="position:absolute;margin-left:102.4pt;margin-top:15.35pt;width:45.95pt;height:25.45pt;z-index:25149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" filled="f" strokecolor="#e00" strokeweight="3pt">
                <v:shadow on="t" color="black" opacity="22937f" origin=",.5" offset="0,.63889mm"/>
              </v:rect>
            </w:pict>
          </mc:Fallback>
        </mc:AlternateContent>
      </w:r>
      <w:r w:rsidR="003528E6">
        <w:rPr>
          <w:rFonts w:ascii="TH SarabunPSK" w:hAnsi="TH SarabunPSK" w:cs="TH SarabunPSK" w:hint="cs"/>
          <w:noProof/>
        </w:rPr>
        <w:drawing>
          <wp:inline distT="0" distB="0" distL="0" distR="0" wp14:anchorId="43673B9D" wp14:editId="67A30B3E">
            <wp:extent cx="1624268" cy="1883972"/>
            <wp:effectExtent l="0" t="0" r="0" b="2540"/>
            <wp:docPr id="154251790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17905" name="รูปภาพ 1542517905"/>
                    <pic:cNvPicPr/>
                  </pic:nvPicPr>
                  <pic:blipFill rotWithShape="1">
                    <a:blip r:embed="rId10"/>
                    <a:srcRect l="68835" b="186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087" cy="1891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95466">
        <w:rPr>
          <w:rFonts w:ascii="TH SarabunPSK" w:hAnsi="TH SarabunPSK" w:cs="TH SarabunPSK"/>
          <w:noProof/>
        </w:rPr>
        <w:t xml:space="preserve">  </w:t>
      </w:r>
      <w:r w:rsidR="00695466">
        <w:rPr>
          <w:rFonts w:ascii="TH SarabunPSK" w:hAnsi="TH SarabunPSK" w:cs="TH SarabunPSK" w:hint="cs"/>
          <w:noProof/>
        </w:rPr>
        <w:drawing>
          <wp:inline distT="0" distB="0" distL="0" distR="0" wp14:anchorId="200F18F3" wp14:editId="26197540">
            <wp:extent cx="3984710" cy="1682688"/>
            <wp:effectExtent l="0" t="0" r="0" b="0"/>
            <wp:docPr id="901546085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46085" name="รูปภาพ 901546085"/>
                    <pic:cNvPicPr/>
                  </pic:nvPicPr>
                  <pic:blipFill rotWithShape="1">
                    <a:blip r:embed="rId11"/>
                    <a:srcRect l="26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9577" cy="16889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E050BC" w14:textId="404FB810" w:rsidR="00763F7E" w:rsidRPr="00B2527D" w:rsidRDefault="00D20EAF" w:rsidP="00FE3CB8">
      <w:pPr>
        <w:spacing w:after="240"/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B2527D">
        <w:rPr>
          <w:rFonts w:ascii="Arial" w:hAnsi="Arial" w:cs="Arial"/>
          <w:color w:val="64748B"/>
          <w:sz w:val="32"/>
          <w:szCs w:val="32"/>
        </w:rPr>
        <w:t>▲</w:t>
      </w:r>
      <w:r w:rsidRPr="00B2527D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  <w:r w:rsidRPr="00B2527D">
        <w:rPr>
          <w:rFonts w:ascii="TH SarabunPSK" w:hAnsi="TH SarabunPSK" w:cs="TH SarabunPSK"/>
          <w:color w:val="64748B"/>
          <w:sz w:val="32"/>
          <w:szCs w:val="32"/>
          <w:cs/>
          <w:lang w:bidi="th-TH"/>
        </w:rPr>
        <w:t>สร้างสายอนุมัติใหม่</w:t>
      </w:r>
      <w:r w:rsidRPr="00B2527D">
        <w:rPr>
          <w:rFonts w:ascii="TH SarabunPSK" w:hAnsi="TH SarabunPSK" w:cs="TH SarabunPSK"/>
          <w:color w:val="64748B"/>
          <w:sz w:val="32"/>
          <w:szCs w:val="32"/>
        </w:rPr>
        <w:t xml:space="preserve"> </w:t>
      </w:r>
      <w:r w:rsidRPr="00B2527D">
        <w:rPr>
          <w:rFonts w:ascii="TH SarabunPSK" w:hAnsi="TH SarabunPSK" w:cs="TH SarabunPSK" w:hint="cs"/>
          <w:color w:val="64748B"/>
          <w:sz w:val="32"/>
          <w:szCs w:val="32"/>
        </w:rPr>
        <w:t xml:space="preserve">— </w:t>
      </w:r>
      <w:r w:rsidRPr="00B2527D">
        <w:rPr>
          <w:rFonts w:ascii="TH SarabunPSK" w:hAnsi="TH SarabunPSK" w:cs="TH SarabunPSK"/>
          <w:color w:val="64748B"/>
          <w:sz w:val="32"/>
          <w:szCs w:val="32"/>
          <w:cs/>
          <w:lang w:bidi="th-TH"/>
        </w:rPr>
        <w:t>กด + สายใหม่</w:t>
      </w:r>
    </w:p>
    <w:p w14:paraId="520C4F46" w14:textId="77777777" w:rsidR="00FE3CB8" w:rsidRDefault="00FE3CB8" w:rsidP="00FE3CB8">
      <w:pPr>
        <w:spacing w:after="240"/>
        <w:jc w:val="center"/>
        <w:rPr>
          <w:rFonts w:ascii="TH SarabunPSK" w:hAnsi="TH SarabunPSK" w:cs="TH SarabunPSK"/>
          <w:lang w:bidi="th-TH"/>
        </w:rPr>
      </w:pPr>
    </w:p>
    <w:p w14:paraId="7DF13694" w14:textId="77777777" w:rsidR="00E11ACB" w:rsidRPr="008557F6" w:rsidRDefault="00E11ACB" w:rsidP="00E11ACB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8557F6">
        <w:rPr>
          <w:rFonts w:ascii="TH SarabunPSK" w:hAnsi="TH SarabunPSK" w:cs="TH SarabunPSK" w:hint="cs"/>
          <w:b/>
          <w:color w:val="0F766E"/>
          <w:sz w:val="32"/>
          <w:szCs w:val="32"/>
        </w:rPr>
        <w:lastRenderedPageBreak/>
        <w:t xml:space="preserve">4. </w:t>
      </w:r>
      <w:proofErr w:type="spellStart"/>
      <w:r w:rsidRPr="008557F6">
        <w:rPr>
          <w:rFonts w:ascii="TH SarabunPSK" w:hAnsi="TH SarabunPSK" w:cs="TH SarabunPSK" w:hint="cs"/>
          <w:sz w:val="32"/>
          <w:szCs w:val="32"/>
        </w:rPr>
        <w:t>ลากไอคอน</w:t>
      </w:r>
      <w:proofErr w:type="spellEnd"/>
      <w:r w:rsidRPr="008557F6">
        <w:rPr>
          <w:rFonts w:ascii="TH SarabunPSK" w:hAnsi="TH SarabunPSK" w:cs="TH SarabunPSK" w:hint="cs"/>
          <w:sz w:val="32"/>
          <w:szCs w:val="32"/>
        </w:rPr>
        <w:t xml:space="preserve"> </w:t>
      </w:r>
      <w:r w:rsidRPr="008557F6">
        <w:rPr>
          <w:rFonts w:ascii="Segoe UI Symbol" w:hAnsi="Segoe UI Symbol" w:cs="Segoe UI Symbol"/>
          <w:sz w:val="32"/>
          <w:szCs w:val="32"/>
        </w:rPr>
        <w:t>⠿</w:t>
      </w:r>
      <w:r w:rsidRPr="008557F6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8557F6">
        <w:rPr>
          <w:rFonts w:ascii="TH SarabunPSK" w:hAnsi="TH SarabunPSK" w:cs="TH SarabunPSK" w:hint="cs"/>
          <w:sz w:val="32"/>
          <w:szCs w:val="32"/>
        </w:rPr>
        <w:t>เพื่อจัดลำดับขั้น</w:t>
      </w:r>
      <w:proofErr w:type="spellEnd"/>
      <w:r w:rsidRPr="008557F6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8557F6">
        <w:rPr>
          <w:rFonts w:ascii="TH SarabunPSK" w:hAnsi="TH SarabunPSK" w:cs="TH SarabunPSK" w:hint="cs"/>
          <w:sz w:val="32"/>
          <w:szCs w:val="32"/>
        </w:rPr>
        <w:t>หรือกด</w:t>
      </w:r>
      <w:proofErr w:type="spellEnd"/>
      <w:r w:rsidRPr="008557F6">
        <w:rPr>
          <w:rFonts w:ascii="TH SarabunPSK" w:hAnsi="TH SarabunPSK" w:cs="TH SarabunPSK" w:hint="cs"/>
          <w:sz w:val="32"/>
          <w:szCs w:val="32"/>
        </w:rPr>
        <w:t xml:space="preserve"> </w:t>
      </w:r>
      <w:r w:rsidRPr="008557F6">
        <w:rPr>
          <w:rFonts w:ascii="Segoe UI Symbol" w:hAnsi="Segoe UI Symbol" w:cs="Segoe UI Symbol"/>
          <w:sz w:val="32"/>
          <w:szCs w:val="32"/>
        </w:rPr>
        <w:t>✕</w:t>
      </w:r>
      <w:r w:rsidRPr="008557F6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8557F6">
        <w:rPr>
          <w:rFonts w:ascii="TH SarabunPSK" w:hAnsi="TH SarabunPSK" w:cs="TH SarabunPSK"/>
          <w:sz w:val="32"/>
          <w:szCs w:val="32"/>
        </w:rPr>
        <w:t>เพื่อลบขั้น</w:t>
      </w:r>
      <w:proofErr w:type="spellEnd"/>
    </w:p>
    <w:p w14:paraId="29C7C826" w14:textId="77777777" w:rsidR="00E11ACB" w:rsidRPr="008557F6" w:rsidRDefault="00E11ACB" w:rsidP="00E11ACB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8557F6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5. </w:t>
      </w:r>
      <w:proofErr w:type="spellStart"/>
      <w:r w:rsidRPr="008557F6">
        <w:rPr>
          <w:rFonts w:ascii="TH SarabunPSK" w:hAnsi="TH SarabunPSK" w:cs="TH SarabunPSK" w:hint="cs"/>
          <w:spacing w:val="-6"/>
          <w:sz w:val="32"/>
          <w:szCs w:val="32"/>
        </w:rPr>
        <w:t>กรอก</w:t>
      </w:r>
      <w:proofErr w:type="spellEnd"/>
      <w:r w:rsidRPr="008557F6">
        <w:rPr>
          <w:rFonts w:ascii="TH SarabunPSK" w:hAnsi="TH SarabunPSK" w:cs="TH SarabunPSK" w:hint="cs"/>
          <w:spacing w:val="-6"/>
          <w:sz w:val="32"/>
          <w:szCs w:val="32"/>
        </w:rPr>
        <w:t xml:space="preserve"> </w:t>
      </w:r>
      <w:r w:rsidRPr="008557F6">
        <w:rPr>
          <w:rFonts w:ascii="TH SarabunPSK" w:hAnsi="TH SarabunPSK" w:cs="TH SarabunPSK" w:hint="cs"/>
          <w:b/>
          <w:spacing w:val="-6"/>
          <w:sz w:val="32"/>
          <w:szCs w:val="32"/>
        </w:rPr>
        <w:t xml:space="preserve">Employee ID </w:t>
      </w:r>
      <w:proofErr w:type="spellStart"/>
      <w:r w:rsidRPr="008557F6">
        <w:rPr>
          <w:rFonts w:ascii="TH SarabunPSK" w:hAnsi="TH SarabunPSK" w:cs="TH SarabunPSK" w:hint="cs"/>
          <w:b/>
          <w:spacing w:val="-6"/>
          <w:sz w:val="32"/>
          <w:szCs w:val="32"/>
        </w:rPr>
        <w:t>ผู้ขอ</w:t>
      </w:r>
      <w:proofErr w:type="spellEnd"/>
      <w:r w:rsidRPr="008557F6">
        <w:rPr>
          <w:rFonts w:ascii="TH SarabunPSK" w:hAnsi="TH SarabunPSK" w:cs="TH SarabunPSK" w:hint="cs"/>
          <w:spacing w:val="-6"/>
          <w:sz w:val="32"/>
          <w:szCs w:val="32"/>
        </w:rPr>
        <w:t xml:space="preserve"> </w:t>
      </w:r>
      <w:proofErr w:type="spellStart"/>
      <w:r w:rsidRPr="008557F6">
        <w:rPr>
          <w:rFonts w:ascii="TH SarabunPSK" w:hAnsi="TH SarabunPSK" w:cs="TH SarabunPSK" w:hint="cs"/>
          <w:spacing w:val="-6"/>
          <w:sz w:val="32"/>
          <w:szCs w:val="32"/>
        </w:rPr>
        <w:t>ในช่องจำลอง</w:t>
      </w:r>
      <w:proofErr w:type="spellEnd"/>
      <w:r w:rsidRPr="008557F6">
        <w:rPr>
          <w:rFonts w:ascii="TH SarabunPSK" w:hAnsi="TH SarabunPSK" w:cs="TH SarabunPSK" w:hint="cs"/>
          <w:spacing w:val="-6"/>
          <w:sz w:val="32"/>
          <w:szCs w:val="32"/>
        </w:rPr>
        <w:t xml:space="preserve"> </w:t>
      </w:r>
      <w:proofErr w:type="spellStart"/>
      <w:r w:rsidRPr="008557F6">
        <w:rPr>
          <w:rFonts w:ascii="TH SarabunPSK" w:hAnsi="TH SarabunPSK" w:cs="TH SarabunPSK" w:hint="cs"/>
          <w:spacing w:val="-6"/>
          <w:sz w:val="32"/>
          <w:szCs w:val="32"/>
        </w:rPr>
        <w:t>แล้วกด</w:t>
      </w:r>
      <w:proofErr w:type="spellEnd"/>
      <w:r w:rsidRPr="008557F6">
        <w:rPr>
          <w:rFonts w:ascii="TH SarabunPSK" w:hAnsi="TH SarabunPSK" w:cs="TH SarabunPSK" w:hint="cs"/>
          <w:spacing w:val="-6"/>
          <w:sz w:val="32"/>
          <w:szCs w:val="32"/>
        </w:rPr>
        <w:t xml:space="preserve"> </w:t>
      </w:r>
      <w:r w:rsidRPr="008557F6">
        <w:rPr>
          <w:rFonts w:ascii="Cambria Math" w:hAnsi="Cambria Math" w:cs="Cambria Math"/>
          <w:b/>
          <w:spacing w:val="-6"/>
          <w:sz w:val="32"/>
          <w:szCs w:val="32"/>
        </w:rPr>
        <w:t>▶</w:t>
      </w:r>
      <w:r w:rsidRPr="008557F6">
        <w:rPr>
          <w:rFonts w:ascii="TH SarabunPSK" w:hAnsi="TH SarabunPSK" w:cs="TH SarabunPSK" w:hint="cs"/>
          <w:b/>
          <w:spacing w:val="-6"/>
          <w:sz w:val="32"/>
          <w:szCs w:val="32"/>
        </w:rPr>
        <w:t xml:space="preserve"> </w:t>
      </w:r>
      <w:proofErr w:type="spellStart"/>
      <w:r w:rsidRPr="008557F6">
        <w:rPr>
          <w:rFonts w:ascii="TH SarabunPSK" w:hAnsi="TH SarabunPSK" w:cs="TH SarabunPSK" w:hint="cs"/>
          <w:b/>
          <w:spacing w:val="-6"/>
          <w:sz w:val="32"/>
          <w:szCs w:val="32"/>
        </w:rPr>
        <w:t>จำลองสาย</w:t>
      </w:r>
      <w:proofErr w:type="spellEnd"/>
      <w:r w:rsidRPr="008557F6">
        <w:rPr>
          <w:rFonts w:ascii="TH SarabunPSK" w:hAnsi="TH SarabunPSK" w:cs="TH SarabunPSK" w:hint="cs"/>
          <w:spacing w:val="-6"/>
          <w:sz w:val="32"/>
          <w:szCs w:val="32"/>
        </w:rPr>
        <w:t xml:space="preserve"> </w:t>
      </w:r>
      <w:proofErr w:type="spellStart"/>
      <w:r w:rsidRPr="008557F6">
        <w:rPr>
          <w:rFonts w:ascii="TH SarabunPSK" w:hAnsi="TH SarabunPSK" w:cs="TH SarabunPSK" w:hint="cs"/>
          <w:spacing w:val="-6"/>
          <w:sz w:val="32"/>
          <w:szCs w:val="32"/>
        </w:rPr>
        <w:t>เพื่อตรวจว่าระบบหาผู้อนุมัติแต่ละขั้นได้ครบ</w:t>
      </w:r>
      <w:proofErr w:type="spellEnd"/>
    </w:p>
    <w:p w14:paraId="593F817B" w14:textId="7CCFF0D4" w:rsidR="00E11ACB" w:rsidRPr="008557F6" w:rsidRDefault="00E11ACB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8557F6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6. </w:t>
      </w:r>
      <w:proofErr w:type="spellStart"/>
      <w:r w:rsidRPr="008557F6">
        <w:rPr>
          <w:rFonts w:ascii="TH SarabunPSK" w:hAnsi="TH SarabunPSK" w:cs="TH SarabunPSK" w:hint="cs"/>
          <w:sz w:val="32"/>
          <w:szCs w:val="32"/>
        </w:rPr>
        <w:t>กด</w:t>
      </w:r>
      <w:proofErr w:type="spellEnd"/>
      <w:r w:rsidRPr="008557F6">
        <w:rPr>
          <w:rFonts w:ascii="TH SarabunPSK" w:hAnsi="TH SarabunPSK" w:cs="TH SarabunPSK" w:hint="cs"/>
          <w:sz w:val="32"/>
          <w:szCs w:val="32"/>
        </w:rPr>
        <w:t xml:space="preserve"> </w:t>
      </w:r>
      <w:r w:rsidRPr="008557F6">
        <w:rPr>
          <w:rFonts w:ascii="Segoe UI Emoji" w:hAnsi="Segoe UI Emoji" w:cs="Segoe UI Emoji"/>
          <w:b/>
          <w:sz w:val="32"/>
          <w:szCs w:val="32"/>
        </w:rPr>
        <w:t>💾</w:t>
      </w:r>
      <w:r w:rsidRPr="008557F6">
        <w:rPr>
          <w:rFonts w:ascii="TH SarabunPSK" w:hAnsi="TH SarabunPSK" w:cs="TH SarabunPSK" w:hint="cs"/>
          <w:b/>
          <w:sz w:val="32"/>
          <w:szCs w:val="32"/>
        </w:rPr>
        <w:t xml:space="preserve"> </w:t>
      </w:r>
      <w:proofErr w:type="spellStart"/>
      <w:r w:rsidRPr="008557F6">
        <w:rPr>
          <w:rFonts w:ascii="TH SarabunPSK" w:hAnsi="TH SarabunPSK" w:cs="TH SarabunPSK" w:hint="cs"/>
          <w:b/>
          <w:sz w:val="32"/>
          <w:szCs w:val="32"/>
        </w:rPr>
        <w:t>บันทึก</w:t>
      </w:r>
      <w:proofErr w:type="spellEnd"/>
      <w:r w:rsidRPr="008557F6">
        <w:rPr>
          <w:rFonts w:ascii="TH SarabunPSK" w:hAnsi="TH SarabunPSK" w:cs="TH SarabunPSK" w:hint="cs"/>
          <w:b/>
          <w:sz w:val="32"/>
          <w:szCs w:val="32"/>
        </w:rPr>
        <w:t xml:space="preserve"> (</w:t>
      </w:r>
      <w:proofErr w:type="spellStart"/>
      <w:r w:rsidRPr="008557F6">
        <w:rPr>
          <w:rFonts w:ascii="TH SarabunPSK" w:hAnsi="TH SarabunPSK" w:cs="TH SarabunPSK" w:hint="cs"/>
          <w:b/>
          <w:sz w:val="32"/>
          <w:szCs w:val="32"/>
        </w:rPr>
        <w:t>สร้างเวอร์ชันใหม่</w:t>
      </w:r>
      <w:proofErr w:type="spellEnd"/>
      <w:r w:rsidRPr="008557F6">
        <w:rPr>
          <w:rFonts w:ascii="TH SarabunPSK" w:hAnsi="TH SarabunPSK" w:cs="TH SarabunPSK" w:hint="cs"/>
          <w:b/>
          <w:sz w:val="32"/>
          <w:szCs w:val="32"/>
        </w:rPr>
        <w:t>)</w:t>
      </w:r>
      <w:r w:rsidRPr="008557F6">
        <w:rPr>
          <w:rFonts w:ascii="TH SarabunPSK" w:hAnsi="TH SarabunPSK" w:cs="TH SarabunPSK" w:hint="cs"/>
          <w:sz w:val="32"/>
          <w:szCs w:val="32"/>
        </w:rPr>
        <w:t xml:space="preserve"> — </w:t>
      </w:r>
      <w:proofErr w:type="spellStart"/>
      <w:r w:rsidRPr="008557F6">
        <w:rPr>
          <w:rFonts w:ascii="TH SarabunPSK" w:hAnsi="TH SarabunPSK" w:cs="TH SarabunPSK" w:hint="cs"/>
          <w:sz w:val="32"/>
          <w:szCs w:val="32"/>
        </w:rPr>
        <w:t>ต้องมีรหัส</w:t>
      </w:r>
      <w:proofErr w:type="spellEnd"/>
      <w:r w:rsidRPr="008557F6">
        <w:rPr>
          <w:rFonts w:ascii="TH SarabunPSK" w:hAnsi="TH SarabunPSK" w:cs="TH SarabunPSK" w:hint="cs"/>
          <w:sz w:val="32"/>
          <w:szCs w:val="32"/>
        </w:rPr>
        <w:t xml:space="preserve"> + </w:t>
      </w:r>
      <w:proofErr w:type="spellStart"/>
      <w:r w:rsidRPr="008557F6">
        <w:rPr>
          <w:rFonts w:ascii="TH SarabunPSK" w:hAnsi="TH SarabunPSK" w:cs="TH SarabunPSK" w:hint="cs"/>
          <w:sz w:val="32"/>
          <w:szCs w:val="32"/>
        </w:rPr>
        <w:t>ชื่อ</w:t>
      </w:r>
      <w:proofErr w:type="spellEnd"/>
      <w:r w:rsidRPr="008557F6">
        <w:rPr>
          <w:rFonts w:ascii="TH SarabunPSK" w:hAnsi="TH SarabunPSK" w:cs="TH SarabunPSK" w:hint="cs"/>
          <w:sz w:val="32"/>
          <w:szCs w:val="32"/>
        </w:rPr>
        <w:t xml:space="preserve"> + </w:t>
      </w:r>
      <w:proofErr w:type="spellStart"/>
      <w:r w:rsidRPr="008557F6">
        <w:rPr>
          <w:rFonts w:ascii="TH SarabunPSK" w:hAnsi="TH SarabunPSK" w:cs="TH SarabunPSK" w:hint="cs"/>
          <w:sz w:val="32"/>
          <w:szCs w:val="32"/>
        </w:rPr>
        <w:t>อย่างน้อย</w:t>
      </w:r>
      <w:proofErr w:type="spellEnd"/>
      <w:r w:rsidRPr="008557F6">
        <w:rPr>
          <w:rFonts w:ascii="TH SarabunPSK" w:hAnsi="TH SarabunPSK" w:cs="TH SarabunPSK" w:hint="cs"/>
          <w:sz w:val="32"/>
          <w:szCs w:val="32"/>
        </w:rPr>
        <w:t xml:space="preserve"> 1 </w:t>
      </w:r>
      <w:proofErr w:type="spellStart"/>
      <w:r w:rsidRPr="008557F6">
        <w:rPr>
          <w:rFonts w:ascii="TH SarabunPSK" w:hAnsi="TH SarabunPSK" w:cs="TH SarabunPSK" w:hint="cs"/>
          <w:sz w:val="32"/>
          <w:szCs w:val="32"/>
        </w:rPr>
        <w:t>ขั้น</w:t>
      </w:r>
      <w:proofErr w:type="spellEnd"/>
    </w:p>
    <w:p w14:paraId="610C4224" w14:textId="7D142BE0" w:rsidR="00E11ACB" w:rsidRDefault="004D37F5">
      <w:pPr>
        <w:spacing w:after="80"/>
        <w:ind w:left="340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/>
          <w:noProof/>
          <w:color w:val="0F766E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7EEEE310" wp14:editId="18C7C669">
                <wp:simplePos x="0" y="0"/>
                <wp:positionH relativeFrom="column">
                  <wp:posOffset>1490648</wp:posOffset>
                </wp:positionH>
                <wp:positionV relativeFrom="paragraph">
                  <wp:posOffset>129279</wp:posOffset>
                </wp:positionV>
                <wp:extent cx="221129" cy="330098"/>
                <wp:effectExtent l="0" t="0" r="0" b="0"/>
                <wp:wrapNone/>
                <wp:docPr id="66753160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129" cy="3300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829D2B" w14:textId="6B405FBA" w:rsidR="004D37F5" w:rsidRPr="00542CD9" w:rsidRDefault="00047287" w:rsidP="004D37F5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EEE310" id="_x0000_s1033" type="#_x0000_t202" style="position:absolute;left:0;text-align:left;margin-left:117.35pt;margin-top:10.2pt;width:17.4pt;height:26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" filled="f" stroked="f" strokeweight=".5pt">
                <v:textbox>
                  <w:txbxContent>
                    <w:p w14:paraId="68829D2B" w14:textId="6B405FBA" w:rsidR="004D37F5" w:rsidRPr="00542CD9" w:rsidRDefault="00047287" w:rsidP="004D37F5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noProof/>
          <w:color w:val="0F766E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223A7C6" wp14:editId="187577F6">
                <wp:simplePos x="0" y="0"/>
                <wp:positionH relativeFrom="column">
                  <wp:posOffset>1479898</wp:posOffset>
                </wp:positionH>
                <wp:positionV relativeFrom="paragraph">
                  <wp:posOffset>183904</wp:posOffset>
                </wp:positionV>
                <wp:extent cx="312420" cy="290195"/>
                <wp:effectExtent l="57150" t="19050" r="0" b="71755"/>
                <wp:wrapNone/>
                <wp:docPr id="47592922" name="วงร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290195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5463E0" id="วงรี 6" o:spid="_x0000_s1026" style="position:absolute;margin-left:116.55pt;margin-top:14.5pt;width:24.6pt;height:22.85pt;z-index:251727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" fillcolor="#e00" stroked="f">
                <v:shadow on="t" color="black" opacity="22937f" origin=",.5" offset="0,.63889mm"/>
              </v:oval>
            </w:pict>
          </mc:Fallback>
        </mc:AlternateContent>
      </w:r>
    </w:p>
    <w:p w14:paraId="7A023315" w14:textId="6F20AE91" w:rsidR="00763F7E" w:rsidRDefault="004D37F5" w:rsidP="00763F7E">
      <w:pPr>
        <w:spacing w:after="80"/>
        <w:ind w:left="284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/>
          <w:noProof/>
          <w:color w:val="0F766E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346D2C07" wp14:editId="450A1608">
                <wp:simplePos x="0" y="0"/>
                <wp:positionH relativeFrom="column">
                  <wp:posOffset>1499747</wp:posOffset>
                </wp:positionH>
                <wp:positionV relativeFrom="paragraph">
                  <wp:posOffset>498557</wp:posOffset>
                </wp:positionV>
                <wp:extent cx="300355" cy="330098"/>
                <wp:effectExtent l="0" t="0" r="0" b="0"/>
                <wp:wrapNone/>
                <wp:docPr id="22956424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3300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7BB9EA" w14:textId="25BFC3C8" w:rsidR="004D37F5" w:rsidRPr="00542CD9" w:rsidRDefault="00047287" w:rsidP="004D37F5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D2C07" id="_x0000_s1034" type="#_x0000_t202" style="position:absolute;left:0;text-align:left;margin-left:118.1pt;margin-top:39.25pt;width:23.65pt;height:26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" filled="f" stroked="f" strokeweight=".5pt">
                <v:textbox>
                  <w:txbxContent>
                    <w:p w14:paraId="477BB9EA" w14:textId="25BFC3C8" w:rsidR="004D37F5" w:rsidRPr="00542CD9" w:rsidRDefault="00047287" w:rsidP="004D37F5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noProof/>
          <w:color w:val="0F766E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0FB3C6D9" wp14:editId="1D44A1F5">
                <wp:simplePos x="0" y="0"/>
                <wp:positionH relativeFrom="column">
                  <wp:posOffset>987015</wp:posOffset>
                </wp:positionH>
                <wp:positionV relativeFrom="paragraph">
                  <wp:posOffset>852600</wp:posOffset>
                </wp:positionV>
                <wp:extent cx="300355" cy="330098"/>
                <wp:effectExtent l="0" t="0" r="0" b="0"/>
                <wp:wrapNone/>
                <wp:docPr id="213744732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3300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A38FB8" w14:textId="77777777" w:rsidR="004D37F5" w:rsidRPr="00542CD9" w:rsidRDefault="004D37F5" w:rsidP="004D37F5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542CD9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B3C6D9" id="_x0000_s1035" type="#_x0000_t202" style="position:absolute;left:0;text-align:left;margin-left:77.7pt;margin-top:67.15pt;width:23.65pt;height:26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" filled="f" stroked="f" strokeweight=".5pt">
                <v:textbox>
                  <w:txbxContent>
                    <w:p w14:paraId="09A38FB8" w14:textId="77777777" w:rsidR="004D37F5" w:rsidRPr="00542CD9" w:rsidRDefault="004D37F5" w:rsidP="004D37F5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 w:rsidRPr="00542CD9">
                        <w:rPr>
                          <w:rFonts w:ascii="TH SarabunPSK" w:hAnsi="TH SarabunPSK" w:cs="TH SarabunPSK" w:hint="cs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noProof/>
          <w:color w:val="0F766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C0B333" wp14:editId="1329DC97">
                <wp:simplePos x="0" y="0"/>
                <wp:positionH relativeFrom="column">
                  <wp:posOffset>218521</wp:posOffset>
                </wp:positionH>
                <wp:positionV relativeFrom="paragraph">
                  <wp:posOffset>83820</wp:posOffset>
                </wp:positionV>
                <wp:extent cx="300355" cy="330098"/>
                <wp:effectExtent l="0" t="0" r="0" b="0"/>
                <wp:wrapNone/>
                <wp:docPr id="148717674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3300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3AE8A8" w14:textId="77777777" w:rsidR="00282747" w:rsidRPr="00542CD9" w:rsidRDefault="00282747" w:rsidP="00282747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542CD9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0B333" id="_x0000_s1036" type="#_x0000_t202" style="position:absolute;left:0;text-align:left;margin-left:17.2pt;margin-top:6.6pt;width:23.65pt;height:2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" filled="f" stroked="f" strokeweight=".5pt">
                <v:textbox>
                  <w:txbxContent>
                    <w:p w14:paraId="0B3AE8A8" w14:textId="77777777" w:rsidR="00282747" w:rsidRPr="00542CD9" w:rsidRDefault="00282747" w:rsidP="00282747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 w:rsidRPr="00542CD9">
                        <w:rPr>
                          <w:rFonts w:ascii="TH SarabunPSK" w:hAnsi="TH SarabunPSK" w:cs="TH SarabunPSK" w:hint="cs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noProof/>
          <w:color w:val="0F766E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6BDF3B5C" wp14:editId="06629AA9">
                <wp:simplePos x="0" y="0"/>
                <wp:positionH relativeFrom="column">
                  <wp:posOffset>1491984</wp:posOffset>
                </wp:positionH>
                <wp:positionV relativeFrom="paragraph">
                  <wp:posOffset>563982</wp:posOffset>
                </wp:positionV>
                <wp:extent cx="312420" cy="290195"/>
                <wp:effectExtent l="57150" t="19050" r="0" b="71755"/>
                <wp:wrapNone/>
                <wp:docPr id="1765860516" name="วงร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290195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0C4166" id="วงรี 6" o:spid="_x0000_s1026" style="position:absolute;margin-left:117.5pt;margin-top:44.4pt;width:24.6pt;height:22.85pt;z-index:251792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" fillcolor="#e00" stroked="f">
                <v:shadow on="t" color="black" opacity="22937f" origin=",.5" offset="0,.63889mm"/>
              </v:oval>
            </w:pict>
          </mc:Fallback>
        </mc:AlternateContent>
      </w:r>
      <w:r w:rsidR="00E11ACB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15BDA968" wp14:editId="02AAF977">
                <wp:simplePos x="0" y="0"/>
                <wp:positionH relativeFrom="column">
                  <wp:posOffset>366477</wp:posOffset>
                </wp:positionH>
                <wp:positionV relativeFrom="paragraph">
                  <wp:posOffset>285279</wp:posOffset>
                </wp:positionV>
                <wp:extent cx="839552" cy="323502"/>
                <wp:effectExtent l="57150" t="38100" r="74930" b="95885"/>
                <wp:wrapNone/>
                <wp:docPr id="488152426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9552" cy="32350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350722" id="สี่เหลี่ยมผืนผ้า 3" o:spid="_x0000_s1026" style="position:absolute;margin-left:28.85pt;margin-top:22.45pt;width:66.1pt;height:25.45pt;z-index: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" filled="f" strokecolor="#e00" strokeweight="3pt">
                <v:shadow on="t" color="black" opacity="22937f" origin=",.5" offset="0,.63889mm"/>
              </v:rect>
            </w:pict>
          </mc:Fallback>
        </mc:AlternateContent>
      </w:r>
      <w:r w:rsidR="00E11ACB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4D7F95A" wp14:editId="475D2E16">
                <wp:simplePos x="0" y="0"/>
                <wp:positionH relativeFrom="column">
                  <wp:posOffset>1741272</wp:posOffset>
                </wp:positionH>
                <wp:positionV relativeFrom="paragraph">
                  <wp:posOffset>-9464</wp:posOffset>
                </wp:positionV>
                <wp:extent cx="3547356" cy="575433"/>
                <wp:effectExtent l="57150" t="38100" r="72390" b="91440"/>
                <wp:wrapNone/>
                <wp:docPr id="1122834983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7356" cy="57543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BA833C" id="สี่เหลี่ยมผืนผ้า 3" o:spid="_x0000_s1026" style="position:absolute;margin-left:137.1pt;margin-top:-.75pt;width:279.3pt;height:45.3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" filled="f" strokecolor="#e00" strokeweight="3pt">
                <v:shadow on="t" color="black" opacity="22937f" origin=",.5" offset="0,.63889mm"/>
              </v:rect>
            </w:pict>
          </mc:Fallback>
        </mc:AlternateContent>
      </w:r>
      <w:r w:rsidR="00E11ACB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1432EFA" wp14:editId="6E54E02E">
                <wp:simplePos x="0" y="0"/>
                <wp:positionH relativeFrom="column">
                  <wp:posOffset>1741272</wp:posOffset>
                </wp:positionH>
                <wp:positionV relativeFrom="paragraph">
                  <wp:posOffset>627667</wp:posOffset>
                </wp:positionV>
                <wp:extent cx="3529658" cy="2604811"/>
                <wp:effectExtent l="57150" t="38100" r="71120" b="100330"/>
                <wp:wrapNone/>
                <wp:docPr id="787855938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9658" cy="260481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046971" id="สี่เหลี่ยมผืนผ้า 3" o:spid="_x0000_s1026" style="position:absolute;margin-left:137.1pt;margin-top:49.4pt;width:277.95pt;height:205.1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" filled="f" strokecolor="#e00" strokeweight="3pt">
                <v:shadow on="t" color="black" opacity="22937f" origin=",.5" offset="0,.63889mm"/>
              </v:rect>
            </w:pict>
          </mc:Fallback>
        </mc:AlternateContent>
      </w:r>
      <w:r w:rsidR="003A4D8F">
        <w:rPr>
          <w:rFonts w:ascii="TH SarabunPSK" w:hAnsi="TH SarabunPSK" w:cs="TH SarabunPSK" w:hint="cs"/>
          <w:b/>
          <w:noProof/>
          <w:color w:val="0F766E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532D65B3" wp14:editId="1B605BAA">
                <wp:simplePos x="0" y="0"/>
                <wp:positionH relativeFrom="column">
                  <wp:posOffset>196277</wp:posOffset>
                </wp:positionH>
                <wp:positionV relativeFrom="paragraph">
                  <wp:posOffset>152113</wp:posOffset>
                </wp:positionV>
                <wp:extent cx="312420" cy="290195"/>
                <wp:effectExtent l="57150" t="19050" r="0" b="71755"/>
                <wp:wrapNone/>
                <wp:docPr id="881774152" name="วงร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290195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5B1663" id="วงรี 6" o:spid="_x0000_s1026" style="position:absolute;margin-left:15.45pt;margin-top:12pt;width:24.6pt;height:22.85pt;z-index:251633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" fillcolor="#e00" stroked="f">
                <v:shadow on="t" color="black" opacity="22937f" origin=",.5" offset="0,.63889mm"/>
              </v:oval>
            </w:pict>
          </mc:Fallback>
        </mc:AlternateContent>
      </w:r>
      <w:r w:rsidR="00763F7E">
        <w:rPr>
          <w:rFonts w:ascii="TH SarabunPSK" w:hAnsi="TH SarabunPSK" w:cs="TH SarabunPSK" w:hint="cs"/>
          <w:noProof/>
        </w:rPr>
        <w:drawing>
          <wp:inline distT="0" distB="0" distL="0" distR="0" wp14:anchorId="088C1C8B" wp14:editId="0E74A147">
            <wp:extent cx="1540011" cy="2270985"/>
            <wp:effectExtent l="0" t="0" r="3175" b="0"/>
            <wp:docPr id="654282306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82306" name="รูปภาพ 654282306"/>
                    <pic:cNvPicPr/>
                  </pic:nvPicPr>
                  <pic:blipFill rotWithShape="1">
                    <a:blip r:embed="rId10"/>
                    <a:srcRect l="75077" b="17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28" cy="22754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63F7E">
        <w:rPr>
          <w:rFonts w:ascii="TH SarabunPSK" w:hAnsi="TH SarabunPSK" w:cs="TH SarabunPSK"/>
        </w:rPr>
        <w:t xml:space="preserve"> </w:t>
      </w:r>
      <w:r w:rsidR="00763F7E">
        <w:rPr>
          <w:rFonts w:ascii="TH SarabunPSK" w:hAnsi="TH SarabunPSK" w:cs="TH SarabunPSK" w:hint="cs"/>
          <w:noProof/>
        </w:rPr>
        <w:drawing>
          <wp:inline distT="0" distB="0" distL="0" distR="0" wp14:anchorId="28136C0C" wp14:editId="01B86EF4">
            <wp:extent cx="3468820" cy="2278726"/>
            <wp:effectExtent l="0" t="0" r="0" b="7620"/>
            <wp:docPr id="988354723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54723" name="รูปภาพ 988354723"/>
                    <pic:cNvPicPr/>
                  </pic:nvPicPr>
                  <pic:blipFill rotWithShape="1">
                    <a:blip r:embed="rId12"/>
                    <a:srcRect l="27210" r="2176" b="8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4183" cy="2295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C7AD68" w14:textId="28577E4B" w:rsidR="00FE3CB8" w:rsidRDefault="00093A43" w:rsidP="00763F7E">
      <w:pPr>
        <w:spacing w:after="80"/>
        <w:ind w:left="709" w:firstLine="1985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/>
          <w:noProof/>
          <w:color w:val="0F766E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4F05D6A2" wp14:editId="0F3F88B4">
                <wp:simplePos x="0" y="0"/>
                <wp:positionH relativeFrom="column">
                  <wp:posOffset>1483831</wp:posOffset>
                </wp:positionH>
                <wp:positionV relativeFrom="paragraph">
                  <wp:posOffset>1075116</wp:posOffset>
                </wp:positionV>
                <wp:extent cx="300355" cy="330098"/>
                <wp:effectExtent l="0" t="0" r="0" b="0"/>
                <wp:wrapNone/>
                <wp:docPr id="19377599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3300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BE46FE" w14:textId="46B12EC0" w:rsidR="004D37F5" w:rsidRPr="00542CD9" w:rsidRDefault="00047287" w:rsidP="004D37F5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5D6A2" id="_x0000_s1037" type="#_x0000_t202" style="position:absolute;left:0;text-align:left;margin-left:116.85pt;margin-top:84.65pt;width:23.65pt;height:26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" filled="f" stroked="f" strokeweight=".5pt">
                <v:textbox>
                  <w:txbxContent>
                    <w:p w14:paraId="52BE46FE" w14:textId="46B12EC0" w:rsidR="004D37F5" w:rsidRPr="00542CD9" w:rsidRDefault="00047287" w:rsidP="004D37F5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4D37F5">
        <w:rPr>
          <w:rFonts w:ascii="TH SarabunPSK" w:hAnsi="TH SarabunPSK" w:cs="TH SarabunPSK" w:hint="cs"/>
          <w:b/>
          <w:noProof/>
          <w:color w:val="0F766E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0CBD9DBA" wp14:editId="11DC32C8">
                <wp:simplePos x="0" y="0"/>
                <wp:positionH relativeFrom="column">
                  <wp:posOffset>1480615</wp:posOffset>
                </wp:positionH>
                <wp:positionV relativeFrom="paragraph">
                  <wp:posOffset>1404108</wp:posOffset>
                </wp:positionV>
                <wp:extent cx="300355" cy="330098"/>
                <wp:effectExtent l="0" t="0" r="0" b="0"/>
                <wp:wrapNone/>
                <wp:docPr id="26212780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3300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B9E668" w14:textId="4676EFFB" w:rsidR="004D37F5" w:rsidRPr="00542CD9" w:rsidRDefault="00047287" w:rsidP="004D37F5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D9DBA" id="_x0000_s1038" type="#_x0000_t202" style="position:absolute;left:0;text-align:left;margin-left:116.6pt;margin-top:110.55pt;width:23.65pt;height:26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" filled="f" stroked="f" strokeweight=".5pt">
                <v:textbox>
                  <w:txbxContent>
                    <w:p w14:paraId="7DB9E668" w14:textId="4676EFFB" w:rsidR="004D37F5" w:rsidRPr="00542CD9" w:rsidRDefault="00047287" w:rsidP="004D37F5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4D37F5">
        <w:rPr>
          <w:rFonts w:ascii="TH SarabunPSK" w:hAnsi="TH SarabunPSK" w:cs="TH SarabunPSK" w:hint="cs"/>
          <w:b/>
          <w:noProof/>
          <w:color w:val="0F766E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343CB862" wp14:editId="7280AC9D">
                <wp:simplePos x="0" y="0"/>
                <wp:positionH relativeFrom="column">
                  <wp:posOffset>2831506</wp:posOffset>
                </wp:positionH>
                <wp:positionV relativeFrom="paragraph">
                  <wp:posOffset>802619</wp:posOffset>
                </wp:positionV>
                <wp:extent cx="300355" cy="330098"/>
                <wp:effectExtent l="0" t="0" r="0" b="0"/>
                <wp:wrapNone/>
                <wp:docPr id="202943051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3300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D7E5E5" w14:textId="04988A65" w:rsidR="004D37F5" w:rsidRPr="00542CD9" w:rsidRDefault="00047287" w:rsidP="004D37F5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3CB862" id="_x0000_s1039" type="#_x0000_t202" style="position:absolute;left:0;text-align:left;margin-left:222.95pt;margin-top:63.2pt;width:23.65pt;height:26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" filled="f" stroked="f" strokeweight=".5pt">
                <v:textbox>
                  <w:txbxContent>
                    <w:p w14:paraId="41D7E5E5" w14:textId="04988A65" w:rsidR="004D37F5" w:rsidRPr="00542CD9" w:rsidRDefault="00047287" w:rsidP="004D37F5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4D37F5">
        <w:rPr>
          <w:rFonts w:ascii="TH SarabunPSK" w:hAnsi="TH SarabunPSK" w:cs="TH SarabunPSK" w:hint="cs"/>
          <w:b/>
          <w:noProof/>
          <w:color w:val="0F766E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E85D6CF" wp14:editId="694E07BB">
                <wp:simplePos x="0" y="0"/>
                <wp:positionH relativeFrom="column">
                  <wp:posOffset>1463040</wp:posOffset>
                </wp:positionH>
                <wp:positionV relativeFrom="paragraph">
                  <wp:posOffset>1159694</wp:posOffset>
                </wp:positionV>
                <wp:extent cx="312420" cy="290195"/>
                <wp:effectExtent l="57150" t="19050" r="0" b="71755"/>
                <wp:wrapNone/>
                <wp:docPr id="1284676542" name="วงร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290195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6343D6" id="วงรี 6" o:spid="_x0000_s1026" style="position:absolute;margin-left:115.2pt;margin-top:91.3pt;width:24.6pt;height:22.85pt;z-index:251746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" fillcolor="#e00" stroked="f">
                <v:shadow on="t" color="black" opacity="22937f" origin=",.5" offset="0,.63889mm"/>
              </v:oval>
            </w:pict>
          </mc:Fallback>
        </mc:AlternateContent>
      </w:r>
      <w:r w:rsidR="004D37F5">
        <w:rPr>
          <w:rFonts w:ascii="TH SarabunPSK" w:hAnsi="TH SarabunPSK" w:cs="TH SarabunPSK" w:hint="cs"/>
          <w:b/>
          <w:noProof/>
          <w:color w:val="0F766E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66D261E" wp14:editId="30BFE543">
                <wp:simplePos x="0" y="0"/>
                <wp:positionH relativeFrom="column">
                  <wp:posOffset>1457776</wp:posOffset>
                </wp:positionH>
                <wp:positionV relativeFrom="paragraph">
                  <wp:posOffset>1458595</wp:posOffset>
                </wp:positionV>
                <wp:extent cx="312420" cy="290195"/>
                <wp:effectExtent l="57150" t="19050" r="0" b="71755"/>
                <wp:wrapNone/>
                <wp:docPr id="364880940" name="วงร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290195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DC6EAD" id="วงรี 6" o:spid="_x0000_s1026" style="position:absolute;margin-left:114.8pt;margin-top:114.85pt;width:24.6pt;height:22.85pt;z-index:251785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" fillcolor="#e00" stroked="f">
                <v:shadow on="t" color="black" opacity="22937f" origin=",.5" offset="0,.63889mm"/>
              </v:oval>
            </w:pict>
          </mc:Fallback>
        </mc:AlternateContent>
      </w:r>
      <w:r w:rsidR="004D37F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94A8B91" wp14:editId="5AF01036">
                <wp:simplePos x="0" y="0"/>
                <wp:positionH relativeFrom="column">
                  <wp:posOffset>1746434</wp:posOffset>
                </wp:positionH>
                <wp:positionV relativeFrom="paragraph">
                  <wp:posOffset>1468120</wp:posOffset>
                </wp:positionV>
                <wp:extent cx="915670" cy="241300"/>
                <wp:effectExtent l="57150" t="38100" r="74930" b="101600"/>
                <wp:wrapNone/>
                <wp:docPr id="1853971715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5670" cy="2413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85616B" id="สี่เหลี่ยมผืนผ้า 3" o:spid="_x0000_s1026" style="position:absolute;margin-left:137.5pt;margin-top:115.6pt;width:72.1pt;height:19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" filled="f" strokecolor="#e00" strokeweight="3pt">
                <v:shadow on="t" color="black" opacity="22937f" origin=",.5" offset="0,.63889mm"/>
              </v:rect>
            </w:pict>
          </mc:Fallback>
        </mc:AlternateContent>
      </w:r>
      <w:r w:rsidR="004D37F5">
        <w:rPr>
          <w:rFonts w:ascii="TH SarabunPSK" w:hAnsi="TH SarabunPSK" w:cs="TH SarabunPSK" w:hint="cs"/>
          <w:b/>
          <w:noProof/>
          <w:color w:val="0F766E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BABD700" wp14:editId="2E0C6A95">
                <wp:simplePos x="0" y="0"/>
                <wp:positionH relativeFrom="column">
                  <wp:posOffset>2834189</wp:posOffset>
                </wp:positionH>
                <wp:positionV relativeFrom="paragraph">
                  <wp:posOffset>862330</wp:posOffset>
                </wp:positionV>
                <wp:extent cx="312420" cy="290195"/>
                <wp:effectExtent l="57150" t="19050" r="0" b="71755"/>
                <wp:wrapNone/>
                <wp:docPr id="1941034506" name="วงร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290195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FD4C95" id="วงรี 6" o:spid="_x0000_s1026" style="position:absolute;margin-left:223.15pt;margin-top:67.9pt;width:24.6pt;height:22.85pt;z-index:251772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" fillcolor="#e00" stroked="f">
                <v:shadow on="t" color="black" opacity="22937f" origin=",.5" offset="0,.63889mm"/>
              </v:oval>
            </w:pict>
          </mc:Fallback>
        </mc:AlternateContent>
      </w:r>
      <w:r w:rsidR="00E11ACB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6DF346D" wp14:editId="28FC2111">
                <wp:simplePos x="0" y="0"/>
                <wp:positionH relativeFrom="column">
                  <wp:posOffset>1747172</wp:posOffset>
                </wp:positionH>
                <wp:positionV relativeFrom="paragraph">
                  <wp:posOffset>1197180</wp:posOffset>
                </wp:positionV>
                <wp:extent cx="1677260" cy="233270"/>
                <wp:effectExtent l="57150" t="38100" r="75565" b="90805"/>
                <wp:wrapNone/>
                <wp:docPr id="408817998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7260" cy="23327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4AD8C6" id="สี่เหลี่ยมผืนผ้า 3" o:spid="_x0000_s1026" style="position:absolute;margin-left:137.55pt;margin-top:94.25pt;width:132.05pt;height:18.3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" filled="f" strokecolor="#e00" strokeweight="3pt">
                <v:shadow on="t" color="black" opacity="22937f" origin=",.5" offset="0,.63889mm"/>
              </v:rect>
            </w:pict>
          </mc:Fallback>
        </mc:AlternateContent>
      </w:r>
      <w:r w:rsidR="00E11ACB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ED9C4CF" wp14:editId="0FCF04A3">
                <wp:simplePos x="0" y="0"/>
                <wp:positionH relativeFrom="column">
                  <wp:posOffset>3074527</wp:posOffset>
                </wp:positionH>
                <wp:positionV relativeFrom="paragraph">
                  <wp:posOffset>914011</wp:posOffset>
                </wp:positionV>
                <wp:extent cx="839552" cy="221471"/>
                <wp:effectExtent l="57150" t="38100" r="74930" b="102870"/>
                <wp:wrapNone/>
                <wp:docPr id="724196515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9552" cy="22147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7B8486" id="สี่เหลี่ยมผืนผ้า 3" o:spid="_x0000_s1026" style="position:absolute;margin-left:242.1pt;margin-top:71.95pt;width:66.1pt;height:17.4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" filled="f" strokecolor="#e00" strokeweight="3pt">
                <v:shadow on="t" color="black" opacity="22937f" origin=",.5" offset="0,.63889mm"/>
              </v:rect>
            </w:pict>
          </mc:Fallback>
        </mc:AlternateContent>
      </w:r>
      <w:r w:rsidR="00763F7E">
        <w:rPr>
          <w:rFonts w:ascii="TH SarabunPSK" w:hAnsi="TH SarabunPSK" w:cs="TH SarabunPSK" w:hint="cs"/>
          <w:noProof/>
        </w:rPr>
        <w:drawing>
          <wp:inline distT="0" distB="0" distL="0" distR="0" wp14:anchorId="0123C5E3" wp14:editId="7C82849F">
            <wp:extent cx="3508222" cy="1704463"/>
            <wp:effectExtent l="0" t="0" r="0" b="0"/>
            <wp:docPr id="467619157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19157" name="รูปภาพ 467619157"/>
                    <pic:cNvPicPr/>
                  </pic:nvPicPr>
                  <pic:blipFill rotWithShape="1">
                    <a:blip r:embed="rId13"/>
                    <a:srcRect l="27309" r="3173" b="5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911" cy="17106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BB0AD1" w14:textId="3F8562D2" w:rsidR="00FE3CB8" w:rsidRPr="00B2527D" w:rsidRDefault="00FE3CB8" w:rsidP="00B2527D">
      <w:pPr>
        <w:spacing w:after="240"/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B2527D">
        <w:rPr>
          <w:rFonts w:ascii="Arial" w:hAnsi="Arial" w:cs="Arial"/>
          <w:color w:val="64748B"/>
          <w:sz w:val="32"/>
          <w:szCs w:val="32"/>
        </w:rPr>
        <w:t>▲</w:t>
      </w:r>
      <w:r w:rsidRPr="00B2527D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  <w:r w:rsidRPr="00B2527D">
        <w:rPr>
          <w:rFonts w:ascii="TH SarabunPSK" w:hAnsi="TH SarabunPSK" w:cs="TH SarabunPSK"/>
          <w:color w:val="64748B"/>
          <w:sz w:val="32"/>
          <w:szCs w:val="32"/>
          <w:cs/>
          <w:lang w:bidi="th-TH"/>
        </w:rPr>
        <w:t>สร้างสายอนุมัติใหม่</w:t>
      </w:r>
      <w:r w:rsidRPr="00B2527D">
        <w:rPr>
          <w:rFonts w:ascii="TH SarabunPSK" w:hAnsi="TH SarabunPSK" w:cs="TH SarabunPSK"/>
          <w:color w:val="64748B"/>
          <w:sz w:val="32"/>
          <w:szCs w:val="32"/>
        </w:rPr>
        <w:t xml:space="preserve"> </w:t>
      </w:r>
      <w:r w:rsidRPr="00B2527D">
        <w:rPr>
          <w:rFonts w:ascii="TH SarabunPSK" w:hAnsi="TH SarabunPSK" w:cs="TH SarabunPSK" w:hint="cs"/>
          <w:color w:val="64748B"/>
          <w:sz w:val="32"/>
          <w:szCs w:val="32"/>
        </w:rPr>
        <w:t xml:space="preserve">— </w:t>
      </w:r>
      <w:r w:rsidRPr="00B2527D">
        <w:rPr>
          <w:rFonts w:ascii="TH SarabunPSK" w:hAnsi="TH SarabunPSK" w:cs="TH SarabunPSK"/>
          <w:color w:val="64748B"/>
          <w:sz w:val="32"/>
          <w:szCs w:val="32"/>
          <w:cs/>
          <w:lang w:bidi="th-TH"/>
        </w:rPr>
        <w:t>สายตามผังโครงสร้าง</w:t>
      </w:r>
    </w:p>
    <w:p w14:paraId="35286F02" w14:textId="77777777" w:rsidR="0050746B" w:rsidRPr="00B2527D" w:rsidRDefault="00000000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proofErr w:type="spellStart"/>
      <w:r w:rsidRPr="00B2527D">
        <w:rPr>
          <w:rFonts w:ascii="TH SarabunPSK" w:hAnsi="TH SarabunPSK" w:cs="TH SarabunPSK" w:hint="cs"/>
          <w:b/>
          <w:color w:val="0F766E"/>
          <w:sz w:val="32"/>
          <w:szCs w:val="32"/>
        </w:rPr>
        <w:t>ตั้งค่าแต่ละขั้นตอน</w:t>
      </w:r>
      <w:proofErr w:type="spellEnd"/>
      <w:r w:rsidRPr="00B2527D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 — </w:t>
      </w:r>
      <w:proofErr w:type="spellStart"/>
      <w:r w:rsidRPr="00B2527D">
        <w:rPr>
          <w:rFonts w:ascii="TH SarabunPSK" w:hAnsi="TH SarabunPSK" w:cs="TH SarabunPSK" w:hint="cs"/>
          <w:b/>
          <w:color w:val="0F766E"/>
          <w:sz w:val="32"/>
          <w:szCs w:val="32"/>
        </w:rPr>
        <w:t>อธิบายทุกช่อง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381"/>
        <w:gridCol w:w="1033"/>
        <w:gridCol w:w="5908"/>
      </w:tblGrid>
      <w:tr w:rsidR="0050746B" w:rsidRPr="00B2527D" w14:paraId="3527B9E2" w14:textId="77777777" w:rsidTr="008557F6">
        <w:trPr>
          <w:tblHeader/>
        </w:trPr>
        <w:tc>
          <w:tcPr>
            <w:tcW w:w="2381" w:type="dxa"/>
            <w:shd w:val="clear" w:color="auto" w:fill="0F766E"/>
          </w:tcPr>
          <w:p w14:paraId="6B3781F5" w14:textId="77777777" w:rsidR="0050746B" w:rsidRPr="00B2527D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B2527D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ช่องกรอก</w:t>
            </w:r>
            <w:proofErr w:type="spellEnd"/>
          </w:p>
        </w:tc>
        <w:tc>
          <w:tcPr>
            <w:tcW w:w="1033" w:type="dxa"/>
            <w:shd w:val="clear" w:color="auto" w:fill="0F766E"/>
          </w:tcPr>
          <w:p w14:paraId="4B8172DD" w14:textId="77777777" w:rsidR="0050746B" w:rsidRPr="00B2527D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บังคับ</w:t>
            </w:r>
          </w:p>
        </w:tc>
        <w:tc>
          <w:tcPr>
            <w:tcW w:w="5908" w:type="dxa"/>
            <w:shd w:val="clear" w:color="auto" w:fill="0F766E"/>
          </w:tcPr>
          <w:p w14:paraId="402060A0" w14:textId="77777777" w:rsidR="0050746B" w:rsidRPr="00B2527D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คำอธิบาย / ตัวอย่าง</w:t>
            </w:r>
          </w:p>
        </w:tc>
      </w:tr>
      <w:tr w:rsidR="0050746B" w:rsidRPr="00B2527D" w14:paraId="2D291281" w14:textId="77777777" w:rsidTr="008557F6">
        <w:tc>
          <w:tcPr>
            <w:tcW w:w="2381" w:type="dxa"/>
          </w:tcPr>
          <w:p w14:paraId="5012F22F" w14:textId="77777777" w:rsidR="0050746B" w:rsidRPr="00B2527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b/>
                <w:sz w:val="32"/>
                <w:szCs w:val="32"/>
              </w:rPr>
              <w:t>ชื่อขั้น</w:t>
            </w:r>
          </w:p>
        </w:tc>
        <w:tc>
          <w:tcPr>
            <w:tcW w:w="1033" w:type="dxa"/>
          </w:tcPr>
          <w:p w14:paraId="01E1E22D" w14:textId="77777777" w:rsidR="0050746B" w:rsidRPr="00B2527D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908" w:type="dxa"/>
          </w:tcPr>
          <w:p w14:paraId="51AE7771" w14:textId="77777777" w:rsidR="0050746B" w:rsidRPr="00B2527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sz w:val="32"/>
                <w:szCs w:val="32"/>
              </w:rPr>
              <w:t>เช่น “หัวหน้างาน”, “หัวหน้ากลุ่มงาน”</w:t>
            </w:r>
          </w:p>
        </w:tc>
      </w:tr>
      <w:tr w:rsidR="0050746B" w:rsidRPr="00B2527D" w14:paraId="4EE97331" w14:textId="77777777" w:rsidTr="008557F6">
        <w:tc>
          <w:tcPr>
            <w:tcW w:w="2381" w:type="dxa"/>
          </w:tcPr>
          <w:p w14:paraId="1BB7B149" w14:textId="77777777" w:rsidR="0050746B" w:rsidRPr="00B2527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b/>
                <w:sz w:val="32"/>
                <w:szCs w:val="32"/>
              </w:rPr>
              <w:t>ผู้อนุมัติ</w:t>
            </w:r>
          </w:p>
        </w:tc>
        <w:tc>
          <w:tcPr>
            <w:tcW w:w="1033" w:type="dxa"/>
          </w:tcPr>
          <w:p w14:paraId="71190FDD" w14:textId="77777777" w:rsidR="0050746B" w:rsidRPr="00B2527D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908" w:type="dxa"/>
          </w:tcPr>
          <w:p w14:paraId="69828306" w14:textId="77777777" w:rsidR="0050746B" w:rsidRPr="00B2527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sz w:val="32"/>
                <w:szCs w:val="32"/>
              </w:rPr>
              <w:t>วิธีหาตัวผู้อนุมัติ: หัวหน้าโดยตรง / หัวหน้าหน่วยงาน / หัวหน้าตามระดับชั้น / หัวหน้าหน่วยงานแม่ / ตามตำแหน่ง / ตาม Role / ไล่สายบังคับบัญชา / บุคคลเจาะจง</w:t>
            </w:r>
          </w:p>
        </w:tc>
      </w:tr>
      <w:tr w:rsidR="0050746B" w:rsidRPr="00B2527D" w14:paraId="06368F66" w14:textId="77777777" w:rsidTr="008557F6">
        <w:tc>
          <w:tcPr>
            <w:tcW w:w="2381" w:type="dxa"/>
          </w:tcPr>
          <w:p w14:paraId="6CF4FBDC" w14:textId="77777777" w:rsidR="0050746B" w:rsidRPr="00B2527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b/>
                <w:sz w:val="32"/>
                <w:szCs w:val="32"/>
              </w:rPr>
              <w:t>ระดับชั้น</w:t>
            </w:r>
          </w:p>
        </w:tc>
        <w:tc>
          <w:tcPr>
            <w:tcW w:w="1033" w:type="dxa"/>
          </w:tcPr>
          <w:p w14:paraId="0D6F17B1" w14:textId="77777777" w:rsidR="0050746B" w:rsidRPr="00B2527D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เงื่อนไข</w:t>
            </w:r>
          </w:p>
        </w:tc>
        <w:tc>
          <w:tcPr>
            <w:tcW w:w="5908" w:type="dxa"/>
          </w:tcPr>
          <w:p w14:paraId="79ECA302" w14:textId="77777777" w:rsidR="0050746B" w:rsidRPr="00B2527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sz w:val="32"/>
                <w:szCs w:val="32"/>
              </w:rPr>
              <w:t>เมื่อเลือก “หัวหน้าตามระดับชั้น”: 1-กลุ่มภารกิจ / 2-กลุ่มงาน / 3-งาน</w:t>
            </w:r>
          </w:p>
        </w:tc>
      </w:tr>
      <w:tr w:rsidR="0050746B" w:rsidRPr="00B2527D" w14:paraId="5CD13D46" w14:textId="77777777" w:rsidTr="008557F6">
        <w:tc>
          <w:tcPr>
            <w:tcW w:w="2381" w:type="dxa"/>
          </w:tcPr>
          <w:p w14:paraId="7627DF58" w14:textId="77777777" w:rsidR="0050746B" w:rsidRPr="00B2527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b/>
                <w:sz w:val="32"/>
                <w:szCs w:val="32"/>
              </w:rPr>
              <w:t>รหัสตำแหน่ง</w:t>
            </w:r>
          </w:p>
        </w:tc>
        <w:tc>
          <w:tcPr>
            <w:tcW w:w="1033" w:type="dxa"/>
          </w:tcPr>
          <w:p w14:paraId="72B02202" w14:textId="77777777" w:rsidR="0050746B" w:rsidRPr="00B2527D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เงื่อนไข</w:t>
            </w:r>
          </w:p>
        </w:tc>
        <w:tc>
          <w:tcPr>
            <w:tcW w:w="5908" w:type="dxa"/>
          </w:tcPr>
          <w:p w14:paraId="6A15AE6B" w14:textId="77777777" w:rsidR="0050746B" w:rsidRPr="00B2527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sz w:val="32"/>
                <w:szCs w:val="32"/>
              </w:rPr>
              <w:t>เมื่อเลือก “ตามตำแหน่ง” เช่น DEPUTY_DIR</w:t>
            </w:r>
          </w:p>
        </w:tc>
      </w:tr>
      <w:tr w:rsidR="0050746B" w:rsidRPr="00B2527D" w14:paraId="2C55415B" w14:textId="77777777" w:rsidTr="008557F6">
        <w:tc>
          <w:tcPr>
            <w:tcW w:w="2381" w:type="dxa"/>
          </w:tcPr>
          <w:p w14:paraId="622890AD" w14:textId="77777777" w:rsidR="0050746B" w:rsidRPr="00B2527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b/>
                <w:sz w:val="32"/>
                <w:szCs w:val="32"/>
              </w:rPr>
              <w:t>Role</w:t>
            </w:r>
          </w:p>
        </w:tc>
        <w:tc>
          <w:tcPr>
            <w:tcW w:w="1033" w:type="dxa"/>
          </w:tcPr>
          <w:p w14:paraId="49432C6A" w14:textId="77777777" w:rsidR="0050746B" w:rsidRPr="00B2527D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เงื่อนไข</w:t>
            </w:r>
          </w:p>
        </w:tc>
        <w:tc>
          <w:tcPr>
            <w:tcW w:w="5908" w:type="dxa"/>
          </w:tcPr>
          <w:p w14:paraId="310BCA1B" w14:textId="77777777" w:rsidR="0050746B" w:rsidRPr="00B2527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sz w:val="32"/>
                <w:szCs w:val="32"/>
              </w:rPr>
              <w:t>เมื่อเลือก “ตาม Role” เช่น vehicle_controller</w:t>
            </w:r>
          </w:p>
        </w:tc>
      </w:tr>
      <w:tr w:rsidR="0050746B" w:rsidRPr="00B2527D" w14:paraId="4CC0EC3A" w14:textId="77777777" w:rsidTr="008557F6">
        <w:tc>
          <w:tcPr>
            <w:tcW w:w="2381" w:type="dxa"/>
          </w:tcPr>
          <w:p w14:paraId="5DB907D7" w14:textId="77777777" w:rsidR="0050746B" w:rsidRPr="00B2527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b/>
                <w:sz w:val="32"/>
                <w:szCs w:val="32"/>
              </w:rPr>
              <w:t>Employee ID</w:t>
            </w:r>
          </w:p>
        </w:tc>
        <w:tc>
          <w:tcPr>
            <w:tcW w:w="1033" w:type="dxa"/>
          </w:tcPr>
          <w:p w14:paraId="1E6E9D65" w14:textId="77777777" w:rsidR="0050746B" w:rsidRPr="00B2527D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เงื่อนไข</w:t>
            </w:r>
          </w:p>
        </w:tc>
        <w:tc>
          <w:tcPr>
            <w:tcW w:w="5908" w:type="dxa"/>
          </w:tcPr>
          <w:p w14:paraId="149900D0" w14:textId="77777777" w:rsidR="0050746B" w:rsidRPr="00B2527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sz w:val="32"/>
                <w:szCs w:val="32"/>
              </w:rPr>
              <w:t>เมื่อเลือก “บุคคลเจาะจง” ระบุตัวพนักงานตรงๆ</w:t>
            </w:r>
          </w:p>
        </w:tc>
      </w:tr>
      <w:tr w:rsidR="0050746B" w:rsidRPr="00B2527D" w14:paraId="485B7CCE" w14:textId="77777777" w:rsidTr="008557F6">
        <w:tc>
          <w:tcPr>
            <w:tcW w:w="2381" w:type="dxa"/>
          </w:tcPr>
          <w:p w14:paraId="20333D8C" w14:textId="77777777" w:rsidR="0050746B" w:rsidRPr="00B2527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>ขึ้นกี่ชั้น</w:t>
            </w:r>
          </w:p>
        </w:tc>
        <w:tc>
          <w:tcPr>
            <w:tcW w:w="1033" w:type="dxa"/>
          </w:tcPr>
          <w:p w14:paraId="68CCDA7B" w14:textId="77777777" w:rsidR="0050746B" w:rsidRPr="00B2527D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เงื่อนไข</w:t>
            </w:r>
          </w:p>
        </w:tc>
        <w:tc>
          <w:tcPr>
            <w:tcW w:w="5908" w:type="dxa"/>
          </w:tcPr>
          <w:p w14:paraId="15E68A7C" w14:textId="77777777" w:rsidR="0050746B" w:rsidRPr="00B2527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sz w:val="32"/>
                <w:szCs w:val="32"/>
              </w:rPr>
              <w:t>เมื่อเลือก “หัวหน้าโดยตรง/ไล่สายบังคับบัญชา” จำนวนชั้นที่ไต่ขึ้น</w:t>
            </w:r>
          </w:p>
        </w:tc>
      </w:tr>
      <w:tr w:rsidR="0050746B" w:rsidRPr="00B2527D" w14:paraId="6FE25600" w14:textId="77777777" w:rsidTr="008557F6">
        <w:tc>
          <w:tcPr>
            <w:tcW w:w="2381" w:type="dxa"/>
          </w:tcPr>
          <w:p w14:paraId="78CFC8CB" w14:textId="77777777" w:rsidR="0050746B" w:rsidRPr="00B2527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b/>
                <w:sz w:val="32"/>
                <w:szCs w:val="32"/>
              </w:rPr>
              <w:t>โหมด</w:t>
            </w:r>
          </w:p>
        </w:tc>
        <w:tc>
          <w:tcPr>
            <w:tcW w:w="1033" w:type="dxa"/>
          </w:tcPr>
          <w:p w14:paraId="56570B68" w14:textId="77777777" w:rsidR="0050746B" w:rsidRPr="00B2527D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908" w:type="dxa"/>
          </w:tcPr>
          <w:p w14:paraId="645D71C4" w14:textId="77777777" w:rsidR="0050746B" w:rsidRPr="00B2527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sz w:val="32"/>
                <w:szCs w:val="32"/>
              </w:rPr>
              <w:t>เดี่ยว / คนใดคนหนึ่ง / ทุกคน–คู่ขนาน / เสียงข้างมาก</w:t>
            </w:r>
          </w:p>
        </w:tc>
      </w:tr>
      <w:tr w:rsidR="0050746B" w:rsidRPr="00B2527D" w14:paraId="43378651" w14:textId="77777777" w:rsidTr="008557F6">
        <w:tc>
          <w:tcPr>
            <w:tcW w:w="2381" w:type="dxa"/>
          </w:tcPr>
          <w:p w14:paraId="590A2A1F" w14:textId="77777777" w:rsidR="0050746B" w:rsidRPr="00B2527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b/>
                <w:sz w:val="32"/>
                <w:szCs w:val="32"/>
              </w:rPr>
              <w:t>จำนวนเสียง</w:t>
            </w:r>
          </w:p>
        </w:tc>
        <w:tc>
          <w:tcPr>
            <w:tcW w:w="1033" w:type="dxa"/>
          </w:tcPr>
          <w:p w14:paraId="75FEC54B" w14:textId="77777777" w:rsidR="0050746B" w:rsidRPr="00B2527D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เงื่อนไข</w:t>
            </w:r>
          </w:p>
        </w:tc>
        <w:tc>
          <w:tcPr>
            <w:tcW w:w="5908" w:type="dxa"/>
          </w:tcPr>
          <w:p w14:paraId="49E3CCE0" w14:textId="77777777" w:rsidR="0050746B" w:rsidRPr="00B2527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sz w:val="32"/>
                <w:szCs w:val="32"/>
              </w:rPr>
              <w:t>เมื่อโหมด = เสียงข้างมาก</w:t>
            </w:r>
          </w:p>
        </w:tc>
      </w:tr>
      <w:tr w:rsidR="0050746B" w:rsidRPr="00B2527D" w14:paraId="32E6BB2C" w14:textId="77777777" w:rsidTr="008557F6">
        <w:tc>
          <w:tcPr>
            <w:tcW w:w="2381" w:type="dxa"/>
          </w:tcPr>
          <w:p w14:paraId="44289C34" w14:textId="77777777" w:rsidR="0050746B" w:rsidRPr="00B2527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b/>
                <w:sz w:val="32"/>
                <w:szCs w:val="32"/>
              </w:rPr>
              <w:t>SLA (ชม.)</w:t>
            </w:r>
          </w:p>
        </w:tc>
        <w:tc>
          <w:tcPr>
            <w:tcW w:w="1033" w:type="dxa"/>
          </w:tcPr>
          <w:p w14:paraId="64FD5B5E" w14:textId="77777777" w:rsidR="0050746B" w:rsidRPr="00B2527D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908" w:type="dxa"/>
          </w:tcPr>
          <w:p w14:paraId="66A7153D" w14:textId="77777777" w:rsidR="0050746B" w:rsidRPr="00B2527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sz w:val="32"/>
                <w:szCs w:val="32"/>
              </w:rPr>
              <w:t>เวลาที่ให้พิจารณาก่อนเตือน/ส่งต่อ เช่น 24</w:t>
            </w:r>
          </w:p>
        </w:tc>
      </w:tr>
      <w:tr w:rsidR="0050746B" w:rsidRPr="00B2527D" w14:paraId="14D17071" w14:textId="77777777" w:rsidTr="008557F6">
        <w:tc>
          <w:tcPr>
            <w:tcW w:w="2381" w:type="dxa"/>
          </w:tcPr>
          <w:p w14:paraId="58A7640B" w14:textId="77777777" w:rsidR="0050746B" w:rsidRPr="00B2527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b/>
                <w:sz w:val="32"/>
                <w:szCs w:val="32"/>
              </w:rPr>
              <w:t>ถ้าผู้อนุมัติ = ผู้ขอ</w:t>
            </w:r>
          </w:p>
        </w:tc>
        <w:tc>
          <w:tcPr>
            <w:tcW w:w="1033" w:type="dxa"/>
          </w:tcPr>
          <w:p w14:paraId="28B5EAC4" w14:textId="77777777" w:rsidR="0050746B" w:rsidRPr="00B2527D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908" w:type="dxa"/>
          </w:tcPr>
          <w:p w14:paraId="65FC22D7" w14:textId="77777777" w:rsidR="0050746B" w:rsidRPr="00B2527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sz w:val="32"/>
                <w:szCs w:val="32"/>
              </w:rPr>
              <w:t>ขึ้นหัวหน้า / ข้ามขั้น / อนุมัติเองได้</w:t>
            </w:r>
          </w:p>
        </w:tc>
      </w:tr>
      <w:tr w:rsidR="0050746B" w:rsidRPr="00B2527D" w14:paraId="16AE4769" w14:textId="77777777" w:rsidTr="008557F6">
        <w:tc>
          <w:tcPr>
            <w:tcW w:w="2381" w:type="dxa"/>
          </w:tcPr>
          <w:p w14:paraId="41D36CD4" w14:textId="77777777" w:rsidR="0050746B" w:rsidRPr="00B2527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b/>
                <w:sz w:val="32"/>
                <w:szCs w:val="32"/>
              </w:rPr>
              <w:t>เมื่อไม่อนุมัติ</w:t>
            </w:r>
          </w:p>
        </w:tc>
        <w:tc>
          <w:tcPr>
            <w:tcW w:w="1033" w:type="dxa"/>
          </w:tcPr>
          <w:p w14:paraId="6702C952" w14:textId="77777777" w:rsidR="0050746B" w:rsidRPr="00B2527D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908" w:type="dxa"/>
          </w:tcPr>
          <w:p w14:paraId="70F2337D" w14:textId="77777777" w:rsidR="0050746B" w:rsidRPr="00B2527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sz w:val="32"/>
                <w:szCs w:val="32"/>
              </w:rPr>
              <w:t>จบ-ไม่อนุมัติ / ส่งกลับผู้ขอ / ย้อน step</w:t>
            </w:r>
          </w:p>
        </w:tc>
      </w:tr>
      <w:tr w:rsidR="0050746B" w:rsidRPr="00B2527D" w14:paraId="470803B1" w14:textId="77777777" w:rsidTr="008557F6">
        <w:tc>
          <w:tcPr>
            <w:tcW w:w="2381" w:type="dxa"/>
          </w:tcPr>
          <w:p w14:paraId="36F64A82" w14:textId="77777777" w:rsidR="0050746B" w:rsidRPr="00B2527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b/>
                <w:sz w:val="32"/>
                <w:szCs w:val="32"/>
              </w:rPr>
              <w:t>อนุญาตมอบหมายแทน</w:t>
            </w:r>
          </w:p>
        </w:tc>
        <w:tc>
          <w:tcPr>
            <w:tcW w:w="1033" w:type="dxa"/>
          </w:tcPr>
          <w:p w14:paraId="21951C05" w14:textId="77777777" w:rsidR="0050746B" w:rsidRPr="00B2527D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908" w:type="dxa"/>
          </w:tcPr>
          <w:p w14:paraId="7060A788" w14:textId="77777777" w:rsidR="0050746B" w:rsidRPr="00B2527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sz w:val="32"/>
                <w:szCs w:val="32"/>
              </w:rPr>
              <w:t>เปิดให้ผู้อนุมัติมอบให้ผู้รักษาการแทนในขั้นนี้ได้</w:t>
            </w:r>
          </w:p>
        </w:tc>
      </w:tr>
    </w:tbl>
    <w:p w14:paraId="19827DBC" w14:textId="77777777" w:rsidR="0050746B" w:rsidRPr="00B2527D" w:rsidRDefault="0050746B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3E1E665F" w14:textId="77777777" w:rsidR="0050746B" w:rsidRPr="00B2527D" w:rsidRDefault="00000000">
      <w:pPr>
        <w:spacing w:before="80"/>
        <w:ind w:left="170"/>
        <w:rPr>
          <w:rFonts w:ascii="TH SarabunPSK" w:hAnsi="TH SarabunPSK" w:cs="TH SarabunPSK"/>
          <w:sz w:val="32"/>
          <w:szCs w:val="32"/>
        </w:rPr>
      </w:pPr>
      <w:r w:rsidRPr="00B2527D">
        <w:rPr>
          <w:rFonts w:ascii="Segoe UI Emoji" w:hAnsi="Segoe UI Emoji" w:cs="Segoe UI Emoji"/>
          <w:b/>
          <w:color w:val="B91C1C"/>
          <w:sz w:val="32"/>
          <w:szCs w:val="32"/>
        </w:rPr>
        <w:t>⚠️</w:t>
      </w:r>
      <w:r w:rsidRPr="00B2527D">
        <w:rPr>
          <w:rFonts w:ascii="TH SarabunPSK" w:hAnsi="TH SarabunPSK" w:cs="TH SarabunPSK" w:hint="cs"/>
          <w:b/>
          <w:color w:val="B91C1C"/>
          <w:sz w:val="32"/>
          <w:szCs w:val="32"/>
        </w:rPr>
        <w:t xml:space="preserve"> ข้อควรระวัง: </w:t>
      </w:r>
      <w:r w:rsidRPr="00B2527D">
        <w:rPr>
          <w:rFonts w:ascii="TH SarabunPSK" w:hAnsi="TH SarabunPSK" w:cs="TH SarabunPSK" w:hint="cs"/>
          <w:color w:val="64748B"/>
          <w:sz w:val="32"/>
          <w:szCs w:val="32"/>
        </w:rPr>
        <w:t>ทุกครั้งที่บันทึกสาย ระบบจะสร้าง “เวอร์ชันใหม่” เสมอ งานที่กำลังวิ่งอยู่จะยังใช้สายเวอร์ชันเดิม (snapshot) จึงแก้สายได้โดยไม่กระทบงานที่ค้างอยู่</w:t>
      </w:r>
    </w:p>
    <w:p w14:paraId="2F4A1285" w14:textId="77777777" w:rsidR="0050746B" w:rsidRPr="00B2527D" w:rsidRDefault="00000000">
      <w:pPr>
        <w:spacing w:before="80"/>
        <w:ind w:left="170"/>
        <w:rPr>
          <w:rFonts w:ascii="TH SarabunPSK" w:hAnsi="TH SarabunPSK" w:cs="TH SarabunPSK"/>
          <w:sz w:val="32"/>
          <w:szCs w:val="32"/>
        </w:rPr>
      </w:pPr>
      <w:r w:rsidRPr="00B2527D">
        <w:rPr>
          <w:rFonts w:ascii="Segoe UI Emoji" w:hAnsi="Segoe UI Emoji" w:cs="Segoe UI Emoji"/>
          <w:b/>
          <w:color w:val="B45309"/>
          <w:sz w:val="32"/>
          <w:szCs w:val="32"/>
        </w:rPr>
        <w:t>💡</w:t>
      </w:r>
      <w:r w:rsidRPr="00B2527D">
        <w:rPr>
          <w:rFonts w:ascii="TH SarabunPSK" w:hAnsi="TH SarabunPSK" w:cs="TH SarabunPSK" w:hint="cs"/>
          <w:b/>
          <w:color w:val="B45309"/>
          <w:sz w:val="32"/>
          <w:szCs w:val="32"/>
        </w:rPr>
        <w:t xml:space="preserve"> เคล็ดลับ: </w:t>
      </w:r>
      <w:r w:rsidRPr="00B2527D">
        <w:rPr>
          <w:rFonts w:ascii="TH SarabunPSK" w:hAnsi="TH SarabunPSK" w:cs="TH SarabunPSK" w:hint="cs"/>
          <w:color w:val="64748B"/>
          <w:sz w:val="32"/>
          <w:szCs w:val="32"/>
        </w:rPr>
        <w:t>แม่แบบ “สายตามผังโครงสร้าง” ให้ 3 ขั้นสำเร็จรูป: (1) หัวหน้ากลุ่มงาน (2) หัวหน้ากลุ่มภารกิจ (3) ผู้อำนวยการโรงพยาบาล — เริ่มจากแม่แบบนี้แล้วปรับแก้จะเร็วกว่าสร้างเปล่า</w:t>
      </w:r>
    </w:p>
    <w:p w14:paraId="47B54126" w14:textId="77777777" w:rsidR="0050746B" w:rsidRPr="00B2527D" w:rsidRDefault="00000000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  <w:sz w:val="42"/>
          <w:szCs w:val="42"/>
        </w:rPr>
      </w:pPr>
      <w:r w:rsidRPr="00B2527D">
        <w:rPr>
          <w:rFonts w:ascii="TH SarabunPSK" w:hAnsi="TH SarabunPSK" w:cs="TH SarabunPSK" w:hint="cs"/>
          <w:b/>
          <w:color w:val="0F766E"/>
          <w:sz w:val="42"/>
          <w:szCs w:val="42"/>
        </w:rPr>
        <w:t xml:space="preserve">บทที่ </w:t>
      </w:r>
      <w:proofErr w:type="gramStart"/>
      <w:r w:rsidRPr="00B2527D">
        <w:rPr>
          <w:rFonts w:ascii="TH SarabunPSK" w:hAnsi="TH SarabunPSK" w:cs="TH SarabunPSK" w:hint="cs"/>
          <w:b/>
          <w:color w:val="0F766E"/>
          <w:sz w:val="42"/>
          <w:szCs w:val="42"/>
        </w:rPr>
        <w:t xml:space="preserve">4  </w:t>
      </w:r>
      <w:r w:rsidRPr="00B2527D">
        <w:rPr>
          <w:rFonts w:ascii="TH SarabunPSK" w:hAnsi="TH SarabunPSK" w:cs="TH SarabunPSK" w:hint="cs"/>
          <w:b/>
          <w:color w:val="111827"/>
          <w:sz w:val="42"/>
          <w:szCs w:val="42"/>
        </w:rPr>
        <w:t>มอบหมายอนุมัติแทน</w:t>
      </w:r>
      <w:proofErr w:type="gramEnd"/>
    </w:p>
    <w:p w14:paraId="0F911790" w14:textId="6877F03C" w:rsidR="0050746B" w:rsidRPr="00B2527D" w:rsidRDefault="00511D15" w:rsidP="00F82194">
      <w:p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</w:rPr>
        <w:tab/>
      </w:r>
      <w:proofErr w:type="spellStart"/>
      <w:r w:rsidRPr="00B2527D">
        <w:rPr>
          <w:rFonts w:ascii="TH SarabunPSK" w:hAnsi="TH SarabunPSK" w:cs="TH SarabunPSK" w:hint="cs"/>
          <w:sz w:val="32"/>
          <w:szCs w:val="32"/>
        </w:rPr>
        <w:t>เมนู</w:t>
      </w:r>
      <w:proofErr w:type="spellEnd"/>
      <w:r w:rsidRPr="00B2527D">
        <w:rPr>
          <w:rFonts w:ascii="TH SarabunPSK" w:hAnsi="TH SarabunPSK" w:cs="TH SarabunPSK" w:hint="cs"/>
          <w:sz w:val="32"/>
          <w:szCs w:val="32"/>
        </w:rPr>
        <w:t xml:space="preserve"> “</w:t>
      </w:r>
      <w:proofErr w:type="spellStart"/>
      <w:r w:rsidRPr="00B2527D">
        <w:rPr>
          <w:rFonts w:ascii="TH SarabunPSK" w:hAnsi="TH SarabunPSK" w:cs="TH SarabunPSK" w:hint="cs"/>
          <w:color w:val="EE0000"/>
          <w:sz w:val="32"/>
          <w:szCs w:val="32"/>
        </w:rPr>
        <w:t>มอบหมายอนุมัติแทน</w:t>
      </w:r>
      <w:proofErr w:type="spellEnd"/>
      <w:r w:rsidRPr="00B2527D">
        <w:rPr>
          <w:rFonts w:ascii="TH SarabunPSK" w:hAnsi="TH SarabunPSK" w:cs="TH SarabunPSK" w:hint="cs"/>
          <w:sz w:val="32"/>
          <w:szCs w:val="32"/>
        </w:rPr>
        <w:t>” ใช้ตั้งผู้รักษาการแทนให้อนุมัติงานแทนผู้อนุมัติตัวจริงในช่วงเวลาที่กำหนด (</w:t>
      </w:r>
      <w:proofErr w:type="spellStart"/>
      <w:r w:rsidRPr="00B2527D">
        <w:rPr>
          <w:rFonts w:ascii="TH SarabunPSK" w:hAnsi="TH SarabunPSK" w:cs="TH SarabunPSK" w:hint="cs"/>
          <w:sz w:val="32"/>
          <w:szCs w:val="32"/>
        </w:rPr>
        <w:t>เช่น</w:t>
      </w:r>
      <w:proofErr w:type="spellEnd"/>
      <w:r w:rsidRPr="00B2527D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B2527D">
        <w:rPr>
          <w:rFonts w:ascii="TH SarabunPSK" w:hAnsi="TH SarabunPSK" w:cs="TH SarabunPSK" w:hint="cs"/>
          <w:sz w:val="32"/>
          <w:szCs w:val="32"/>
        </w:rPr>
        <w:t>ตัวจริงไปราชการ</w:t>
      </w:r>
      <w:proofErr w:type="spellEnd"/>
      <w:r w:rsidRPr="00B2527D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B2527D">
        <w:rPr>
          <w:rFonts w:ascii="TH SarabunPSK" w:hAnsi="TH SarabunPSK" w:cs="TH SarabunPSK" w:hint="cs"/>
          <w:sz w:val="32"/>
          <w:szCs w:val="32"/>
        </w:rPr>
        <w:t>ลา</w:t>
      </w:r>
      <w:proofErr w:type="spellEnd"/>
      <w:r w:rsidRPr="00B2527D">
        <w:rPr>
          <w:rFonts w:ascii="TH SarabunPSK" w:hAnsi="TH SarabunPSK" w:cs="TH SarabunPSK" w:hint="cs"/>
          <w:sz w:val="32"/>
          <w:szCs w:val="32"/>
        </w:rPr>
        <w:t xml:space="preserve">) </w:t>
      </w:r>
      <w:proofErr w:type="spellStart"/>
      <w:r w:rsidRPr="00B2527D">
        <w:rPr>
          <w:rFonts w:ascii="TH SarabunPSK" w:hAnsi="TH SarabunPSK" w:cs="TH SarabunPSK" w:hint="cs"/>
          <w:sz w:val="32"/>
          <w:szCs w:val="32"/>
        </w:rPr>
        <w:t>ระบบจะสลับผู้รับผิดชอบให้อัตโนมัติและคืนสิทธิ์เมื่อหมดช่วงเวลา</w:t>
      </w:r>
      <w:proofErr w:type="spellEnd"/>
    </w:p>
    <w:p w14:paraId="4C41B119" w14:textId="1A907C0A" w:rsidR="0050746B" w:rsidRPr="00B2527D" w:rsidRDefault="00087BEB">
      <w:pPr>
        <w:jc w:val="center"/>
        <w:rPr>
          <w:rFonts w:ascii="TH SarabunPSK" w:hAnsi="TH SarabunPSK" w:cs="TH SarabunPSK"/>
          <w:sz w:val="32"/>
          <w:szCs w:val="32"/>
        </w:rPr>
      </w:pPr>
      <w:r w:rsidRPr="00B2527D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50FD67EA" wp14:editId="2D18EADD">
                <wp:simplePos x="0" y="0"/>
                <wp:positionH relativeFrom="column">
                  <wp:posOffset>1045148</wp:posOffset>
                </wp:positionH>
                <wp:positionV relativeFrom="paragraph">
                  <wp:posOffset>252464</wp:posOffset>
                </wp:positionV>
                <wp:extent cx="957539" cy="227371"/>
                <wp:effectExtent l="57150" t="38100" r="71755" b="96520"/>
                <wp:wrapNone/>
                <wp:docPr id="990072515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7539" cy="22737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F6DD05" id="สี่เหลี่ยมผืนผ้า 3" o:spid="_x0000_s1026" style="position:absolute;margin-left:82.3pt;margin-top:19.9pt;width:75.4pt;height:17.9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" filled="f" strokecolor="#e00" strokeweight="3pt">
                <v:shadow on="t" color="black" opacity="22937f" origin=",.5" offset="0,.63889mm"/>
              </v:rect>
            </w:pict>
          </mc:Fallback>
        </mc:AlternateContent>
      </w:r>
      <w:r w:rsidR="00FB6DF7" w:rsidRPr="00B2527D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4A031BD3" wp14:editId="57E4B0C5">
                <wp:simplePos x="0" y="0"/>
                <wp:positionH relativeFrom="column">
                  <wp:posOffset>-22635</wp:posOffset>
                </wp:positionH>
                <wp:positionV relativeFrom="paragraph">
                  <wp:posOffset>122678</wp:posOffset>
                </wp:positionV>
                <wp:extent cx="1004734" cy="256868"/>
                <wp:effectExtent l="57150" t="38100" r="81280" b="86360"/>
                <wp:wrapNone/>
                <wp:docPr id="322049683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4734" cy="25686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137182" id="สี่เหลี่ยมผืนผ้า 3" o:spid="_x0000_s1026" style="position:absolute;margin-left:-1.8pt;margin-top:9.65pt;width:79.1pt;height:20.25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" filled="f" strokecolor="#e00" strokeweight="3pt">
                <v:shadow on="t" color="black" opacity="22937f" origin=",.5" offset="0,.63889mm"/>
              </v:rect>
            </w:pict>
          </mc:Fallback>
        </mc:AlternateContent>
      </w:r>
      <w:r w:rsidR="00FB6DF7" w:rsidRPr="00B2527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0B6EA06B" wp14:editId="7B10C4C1">
            <wp:extent cx="5940425" cy="2779470"/>
            <wp:effectExtent l="0" t="0" r="317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3F85B" w14:textId="77777777" w:rsidR="0050746B" w:rsidRPr="00B2527D" w:rsidRDefault="00000000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B2527D">
        <w:rPr>
          <w:rFonts w:ascii="Arial" w:hAnsi="Arial" w:cs="Arial"/>
          <w:color w:val="64748B"/>
          <w:sz w:val="32"/>
          <w:szCs w:val="32"/>
        </w:rPr>
        <w:t>▲</w:t>
      </w:r>
      <w:r w:rsidRPr="00B2527D">
        <w:rPr>
          <w:rFonts w:ascii="TH SarabunPSK" w:hAnsi="TH SarabunPSK" w:cs="TH SarabunPSK" w:hint="cs"/>
          <w:color w:val="64748B"/>
          <w:sz w:val="32"/>
          <w:szCs w:val="32"/>
        </w:rPr>
        <w:t xml:space="preserve"> หน้ามอบหมายอนุมัติแทน — กำหนดตัวจริง ผู้รักษาการ และช่วงเวลา</w:t>
      </w:r>
    </w:p>
    <w:p w14:paraId="57CB8097" w14:textId="77777777" w:rsidR="0050746B" w:rsidRPr="00B2527D" w:rsidRDefault="00000000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B2527D">
        <w:rPr>
          <w:rFonts w:ascii="TH SarabunPSK" w:hAnsi="TH SarabunPSK" w:cs="TH SarabunPSK" w:hint="cs"/>
          <w:b/>
          <w:color w:val="0F766E"/>
          <w:sz w:val="32"/>
          <w:szCs w:val="32"/>
        </w:rPr>
        <w:lastRenderedPageBreak/>
        <w:t>แบบฟอร์มมอบหมาย — อธิบายทุกช่อง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227"/>
        <w:gridCol w:w="1134"/>
        <w:gridCol w:w="4536"/>
      </w:tblGrid>
      <w:tr w:rsidR="0050746B" w:rsidRPr="00B2527D" w14:paraId="51ED6B79" w14:textId="77777777" w:rsidTr="00B2527D">
        <w:trPr>
          <w:tblHeader/>
        </w:trPr>
        <w:tc>
          <w:tcPr>
            <w:tcW w:w="3227" w:type="dxa"/>
            <w:shd w:val="clear" w:color="auto" w:fill="0F766E"/>
          </w:tcPr>
          <w:p w14:paraId="35111046" w14:textId="77777777" w:rsidR="0050746B" w:rsidRPr="00B2527D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2527D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ช่องกรอก</w:t>
            </w:r>
            <w:proofErr w:type="spellEnd"/>
          </w:p>
        </w:tc>
        <w:tc>
          <w:tcPr>
            <w:tcW w:w="1134" w:type="dxa"/>
            <w:shd w:val="clear" w:color="auto" w:fill="0F766E"/>
          </w:tcPr>
          <w:p w14:paraId="6AAA2B16" w14:textId="77777777" w:rsidR="0050746B" w:rsidRPr="00B2527D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บังคับ</w:t>
            </w:r>
          </w:p>
        </w:tc>
        <w:tc>
          <w:tcPr>
            <w:tcW w:w="4536" w:type="dxa"/>
            <w:shd w:val="clear" w:color="auto" w:fill="0F766E"/>
          </w:tcPr>
          <w:p w14:paraId="1D43ED25" w14:textId="77777777" w:rsidR="0050746B" w:rsidRPr="00B2527D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คำอธิบาย / ตัวอย่าง</w:t>
            </w:r>
          </w:p>
        </w:tc>
      </w:tr>
      <w:tr w:rsidR="0050746B" w:rsidRPr="00B2527D" w14:paraId="3E5435DD" w14:textId="77777777" w:rsidTr="00B2527D">
        <w:tc>
          <w:tcPr>
            <w:tcW w:w="3227" w:type="dxa"/>
          </w:tcPr>
          <w:p w14:paraId="1C40E24B" w14:textId="77777777" w:rsidR="0050746B" w:rsidRPr="00B2527D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2527D">
              <w:rPr>
                <w:rFonts w:ascii="TH SarabunPSK" w:hAnsi="TH SarabunPSK" w:cs="TH SarabunPSK" w:hint="cs"/>
                <w:b/>
                <w:sz w:val="32"/>
                <w:szCs w:val="32"/>
              </w:rPr>
              <w:t>ผู้อนุมัติตัวจริง</w:t>
            </w:r>
            <w:proofErr w:type="spellEnd"/>
            <w:r w:rsidRPr="00B252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(Employee ID)</w:t>
            </w:r>
          </w:p>
        </w:tc>
        <w:tc>
          <w:tcPr>
            <w:tcW w:w="1134" w:type="dxa"/>
          </w:tcPr>
          <w:p w14:paraId="003608DA" w14:textId="77777777" w:rsidR="0050746B" w:rsidRPr="00B2527D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4536" w:type="dxa"/>
          </w:tcPr>
          <w:p w14:paraId="33FE501D" w14:textId="77777777" w:rsidR="0050746B" w:rsidRPr="00B2527D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sz w:val="32"/>
                <w:szCs w:val="32"/>
              </w:rPr>
              <w:t>รหัสพนักงานของผู้อนุมัติเดิม</w:t>
            </w:r>
          </w:p>
        </w:tc>
      </w:tr>
      <w:tr w:rsidR="0050746B" w:rsidRPr="00B2527D" w14:paraId="0C22C776" w14:textId="77777777" w:rsidTr="00B2527D">
        <w:tc>
          <w:tcPr>
            <w:tcW w:w="3227" w:type="dxa"/>
          </w:tcPr>
          <w:p w14:paraId="3FA33288" w14:textId="77777777" w:rsidR="0050746B" w:rsidRPr="00B2527D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b/>
                <w:sz w:val="32"/>
                <w:szCs w:val="32"/>
              </w:rPr>
              <w:t>ผู้รักษาการแทน (Employee ID)</w:t>
            </w:r>
          </w:p>
        </w:tc>
        <w:tc>
          <w:tcPr>
            <w:tcW w:w="1134" w:type="dxa"/>
          </w:tcPr>
          <w:p w14:paraId="72D65DAD" w14:textId="77777777" w:rsidR="0050746B" w:rsidRPr="00B2527D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4536" w:type="dxa"/>
          </w:tcPr>
          <w:p w14:paraId="24D4A09F" w14:textId="77777777" w:rsidR="0050746B" w:rsidRPr="00B2527D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sz w:val="32"/>
                <w:szCs w:val="32"/>
              </w:rPr>
              <w:t>รหัสพนักงานของผู้รับมอบ</w:t>
            </w:r>
          </w:p>
        </w:tc>
      </w:tr>
      <w:tr w:rsidR="0050746B" w:rsidRPr="00B2527D" w14:paraId="5A32232A" w14:textId="77777777" w:rsidTr="00B2527D">
        <w:tc>
          <w:tcPr>
            <w:tcW w:w="3227" w:type="dxa"/>
          </w:tcPr>
          <w:p w14:paraId="2D4AA939" w14:textId="77777777" w:rsidR="0050746B" w:rsidRPr="00B2527D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b/>
                <w:sz w:val="32"/>
                <w:szCs w:val="32"/>
              </w:rPr>
              <w:t>ตั้งแต่</w:t>
            </w:r>
          </w:p>
        </w:tc>
        <w:tc>
          <w:tcPr>
            <w:tcW w:w="1134" w:type="dxa"/>
          </w:tcPr>
          <w:p w14:paraId="244AC1C1" w14:textId="77777777" w:rsidR="0050746B" w:rsidRPr="00B2527D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4536" w:type="dxa"/>
          </w:tcPr>
          <w:p w14:paraId="62F7DEFB" w14:textId="77777777" w:rsidR="0050746B" w:rsidRPr="00B2527D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sz w:val="32"/>
                <w:szCs w:val="32"/>
              </w:rPr>
              <w:t>วันเวลาเริ่มมอบหมาย</w:t>
            </w:r>
          </w:p>
        </w:tc>
      </w:tr>
      <w:tr w:rsidR="0050746B" w:rsidRPr="00B2527D" w14:paraId="403066DB" w14:textId="77777777" w:rsidTr="00B2527D">
        <w:tc>
          <w:tcPr>
            <w:tcW w:w="3227" w:type="dxa"/>
          </w:tcPr>
          <w:p w14:paraId="507BF63F" w14:textId="77777777" w:rsidR="0050746B" w:rsidRPr="00B2527D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b/>
                <w:sz w:val="32"/>
                <w:szCs w:val="32"/>
              </w:rPr>
              <w:t>ถึง</w:t>
            </w:r>
          </w:p>
        </w:tc>
        <w:tc>
          <w:tcPr>
            <w:tcW w:w="1134" w:type="dxa"/>
          </w:tcPr>
          <w:p w14:paraId="3EA2AF9F" w14:textId="77777777" w:rsidR="0050746B" w:rsidRPr="00B2527D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4536" w:type="dxa"/>
          </w:tcPr>
          <w:p w14:paraId="02382D59" w14:textId="77777777" w:rsidR="0050746B" w:rsidRPr="00B2527D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sz w:val="32"/>
                <w:szCs w:val="32"/>
              </w:rPr>
              <w:t>วันเวลาสิ้นสุด</w:t>
            </w:r>
          </w:p>
        </w:tc>
      </w:tr>
      <w:tr w:rsidR="0050746B" w:rsidRPr="00B2527D" w14:paraId="4D54AD21" w14:textId="77777777" w:rsidTr="00B2527D">
        <w:tc>
          <w:tcPr>
            <w:tcW w:w="3227" w:type="dxa"/>
          </w:tcPr>
          <w:p w14:paraId="1BE6A9E4" w14:textId="77777777" w:rsidR="0050746B" w:rsidRPr="00B2527D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b/>
                <w:sz w:val="32"/>
                <w:szCs w:val="32"/>
              </w:rPr>
              <w:t>ขอบเขต</w:t>
            </w:r>
          </w:p>
        </w:tc>
        <w:tc>
          <w:tcPr>
            <w:tcW w:w="1134" w:type="dxa"/>
          </w:tcPr>
          <w:p w14:paraId="7B10617F" w14:textId="77777777" w:rsidR="0050746B" w:rsidRPr="00B2527D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4536" w:type="dxa"/>
          </w:tcPr>
          <w:p w14:paraId="3E7944E4" w14:textId="77777777" w:rsidR="0050746B" w:rsidRPr="00B2527D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sz w:val="32"/>
                <w:szCs w:val="32"/>
              </w:rPr>
              <w:t>ทุกเรื่อง หรือ เฉพาะบางโมดูล</w:t>
            </w:r>
          </w:p>
        </w:tc>
      </w:tr>
      <w:tr w:rsidR="0050746B" w:rsidRPr="00B2527D" w14:paraId="4EEA507A" w14:textId="77777777" w:rsidTr="00B2527D">
        <w:tc>
          <w:tcPr>
            <w:tcW w:w="3227" w:type="dxa"/>
          </w:tcPr>
          <w:p w14:paraId="44829DB6" w14:textId="77777777" w:rsidR="0050746B" w:rsidRPr="00B2527D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b/>
                <w:sz w:val="32"/>
                <w:szCs w:val="32"/>
              </w:rPr>
              <w:t>โมดูล</w:t>
            </w:r>
          </w:p>
        </w:tc>
        <w:tc>
          <w:tcPr>
            <w:tcW w:w="1134" w:type="dxa"/>
          </w:tcPr>
          <w:p w14:paraId="61E916F9" w14:textId="77777777" w:rsidR="0050746B" w:rsidRPr="00B2527D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เงื่อนไข</w:t>
            </w:r>
          </w:p>
        </w:tc>
        <w:tc>
          <w:tcPr>
            <w:tcW w:w="4536" w:type="dxa"/>
          </w:tcPr>
          <w:p w14:paraId="46232FB7" w14:textId="28ED1CC0" w:rsidR="0050746B" w:rsidRPr="00B2527D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sz w:val="32"/>
                <w:szCs w:val="32"/>
              </w:rPr>
              <w:t>เมื่อ</w:t>
            </w:r>
            <w:proofErr w:type="spellStart"/>
            <w:r w:rsidRPr="00B2527D">
              <w:rPr>
                <w:rFonts w:ascii="TH SarabunPSK" w:hAnsi="TH SarabunPSK" w:cs="TH SarabunPSK" w:hint="cs"/>
                <w:sz w:val="32"/>
                <w:szCs w:val="32"/>
              </w:rPr>
              <w:t>เลือกเฉพาะบางโมดูล</w:t>
            </w:r>
            <w:proofErr w:type="spellEnd"/>
            <w:r w:rsidR="00B2527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527D">
              <w:rPr>
                <w:rFonts w:ascii="TH SarabunPSK" w:hAnsi="TH SarabunPSK" w:cs="TH SarabunPSK" w:hint="cs"/>
                <w:sz w:val="32"/>
                <w:szCs w:val="32"/>
              </w:rPr>
              <w:t>ใส่ชื่อโมดูลคั่นด้วยจุลภาค</w:t>
            </w:r>
            <w:proofErr w:type="spellEnd"/>
            <w:r w:rsidRPr="00B252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B2527D">
              <w:rPr>
                <w:rFonts w:ascii="TH SarabunPSK" w:hAnsi="TH SarabunPSK" w:cs="TH SarabunPSK" w:hint="cs"/>
                <w:sz w:val="32"/>
                <w:szCs w:val="32"/>
              </w:rPr>
              <w:t>เช่น</w:t>
            </w:r>
            <w:proofErr w:type="spellEnd"/>
            <w:r w:rsidRPr="00B252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B2527D">
              <w:rPr>
                <w:rFonts w:ascii="TH SarabunPSK" w:hAnsi="TH SarabunPSK" w:cs="TH SarabunPSK" w:hint="cs"/>
                <w:sz w:val="32"/>
                <w:szCs w:val="32"/>
              </w:rPr>
              <w:t>vehicle_</w:t>
            </w:r>
            <w:proofErr w:type="gramStart"/>
            <w:r w:rsidRPr="00B2527D">
              <w:rPr>
                <w:rFonts w:ascii="TH SarabunPSK" w:hAnsi="TH SarabunPSK" w:cs="TH SarabunPSK" w:hint="cs"/>
                <w:sz w:val="32"/>
                <w:szCs w:val="32"/>
              </w:rPr>
              <w:t>request,leave</w:t>
            </w:r>
            <w:proofErr w:type="spellEnd"/>
            <w:proofErr w:type="gramEnd"/>
          </w:p>
        </w:tc>
      </w:tr>
      <w:tr w:rsidR="0050746B" w:rsidRPr="00B2527D" w14:paraId="4CB3F31A" w14:textId="77777777" w:rsidTr="00B2527D">
        <w:tc>
          <w:tcPr>
            <w:tcW w:w="3227" w:type="dxa"/>
          </w:tcPr>
          <w:p w14:paraId="0E1E3FBA" w14:textId="77777777" w:rsidR="0050746B" w:rsidRPr="00B2527D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b/>
                <w:sz w:val="32"/>
                <w:szCs w:val="32"/>
              </w:rPr>
              <w:t>โหมด</w:t>
            </w:r>
          </w:p>
        </w:tc>
        <w:tc>
          <w:tcPr>
            <w:tcW w:w="1134" w:type="dxa"/>
          </w:tcPr>
          <w:p w14:paraId="397F6929" w14:textId="77777777" w:rsidR="0050746B" w:rsidRPr="00B2527D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4536" w:type="dxa"/>
          </w:tcPr>
          <w:p w14:paraId="67F21246" w14:textId="77777777" w:rsidR="0050746B" w:rsidRPr="00B2527D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sz w:val="32"/>
                <w:szCs w:val="32"/>
              </w:rPr>
              <w:t>ย้ายงานให้ผู้แทน / ตัวจริง-ผู้แทนกดก็ได้ / แจ้งผู้แทน (ตัวจริงยังกดได้)</w:t>
            </w:r>
          </w:p>
        </w:tc>
      </w:tr>
      <w:tr w:rsidR="0050746B" w:rsidRPr="00B2527D" w14:paraId="0B7A34DB" w14:textId="77777777" w:rsidTr="00B2527D">
        <w:tc>
          <w:tcPr>
            <w:tcW w:w="3227" w:type="dxa"/>
          </w:tcPr>
          <w:p w14:paraId="2E8206F6" w14:textId="77777777" w:rsidR="0050746B" w:rsidRPr="00B2527D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b/>
                <w:sz w:val="32"/>
                <w:szCs w:val="32"/>
              </w:rPr>
              <w:t>เหตุผล</w:t>
            </w:r>
          </w:p>
        </w:tc>
        <w:tc>
          <w:tcPr>
            <w:tcW w:w="1134" w:type="dxa"/>
          </w:tcPr>
          <w:p w14:paraId="4D51CF07" w14:textId="77777777" w:rsidR="0050746B" w:rsidRPr="00B2527D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4536" w:type="dxa"/>
          </w:tcPr>
          <w:p w14:paraId="56801A35" w14:textId="77777777" w:rsidR="0050746B" w:rsidRPr="00B2527D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2527D">
              <w:rPr>
                <w:rFonts w:ascii="TH SarabunPSK" w:hAnsi="TH SarabunPSK" w:cs="TH SarabunPSK" w:hint="cs"/>
                <w:sz w:val="32"/>
                <w:szCs w:val="32"/>
              </w:rPr>
              <w:t>เช่น “ไปราชการต่างจังหวัด”</w:t>
            </w:r>
          </w:p>
        </w:tc>
      </w:tr>
    </w:tbl>
    <w:p w14:paraId="6A4A619D" w14:textId="77777777" w:rsidR="0050746B" w:rsidRPr="00B2527D" w:rsidRDefault="0050746B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428FBCBF" w14:textId="77777777" w:rsidR="0050746B" w:rsidRPr="00B2527D" w:rsidRDefault="00000000" w:rsidP="00CB142E">
      <w:pPr>
        <w:spacing w:after="0"/>
        <w:ind w:left="340"/>
        <w:rPr>
          <w:rFonts w:ascii="TH SarabunPSK" w:hAnsi="TH SarabunPSK" w:cs="TH SarabunPSK"/>
          <w:sz w:val="32"/>
          <w:szCs w:val="32"/>
        </w:rPr>
      </w:pPr>
      <w:r w:rsidRPr="00B2527D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1. </w:t>
      </w:r>
      <w:proofErr w:type="spellStart"/>
      <w:r w:rsidRPr="00B2527D">
        <w:rPr>
          <w:rFonts w:ascii="TH SarabunPSK" w:hAnsi="TH SarabunPSK" w:cs="TH SarabunPSK" w:hint="cs"/>
          <w:sz w:val="32"/>
          <w:szCs w:val="32"/>
        </w:rPr>
        <w:t>กด</w:t>
      </w:r>
      <w:proofErr w:type="spellEnd"/>
      <w:r w:rsidRPr="00B2527D">
        <w:rPr>
          <w:rFonts w:ascii="TH SarabunPSK" w:hAnsi="TH SarabunPSK" w:cs="TH SarabunPSK" w:hint="cs"/>
          <w:sz w:val="32"/>
          <w:szCs w:val="32"/>
        </w:rPr>
        <w:t xml:space="preserve"> </w:t>
      </w:r>
      <w:r w:rsidRPr="00B2527D">
        <w:rPr>
          <w:rFonts w:ascii="TH SarabunPSK" w:hAnsi="TH SarabunPSK" w:cs="TH SarabunPSK" w:hint="cs"/>
          <w:b/>
          <w:sz w:val="32"/>
          <w:szCs w:val="32"/>
        </w:rPr>
        <w:t xml:space="preserve">+ </w:t>
      </w:r>
      <w:proofErr w:type="spellStart"/>
      <w:r w:rsidRPr="00B2527D">
        <w:rPr>
          <w:rFonts w:ascii="TH SarabunPSK" w:hAnsi="TH SarabunPSK" w:cs="TH SarabunPSK" w:hint="cs"/>
          <w:b/>
          <w:sz w:val="32"/>
          <w:szCs w:val="32"/>
        </w:rPr>
        <w:t>สร้างการมอบหมาย</w:t>
      </w:r>
      <w:proofErr w:type="spellEnd"/>
    </w:p>
    <w:p w14:paraId="60CBC86E" w14:textId="07739030" w:rsidR="00CF3291" w:rsidRPr="00B2527D" w:rsidRDefault="00093A43" w:rsidP="00093A43">
      <w:pPr>
        <w:spacing w:after="0"/>
        <w:ind w:left="340"/>
        <w:jc w:val="center"/>
        <w:rPr>
          <w:rFonts w:ascii="TH SarabunPSK" w:hAnsi="TH SarabunPSK" w:cs="TH SarabunPSK"/>
          <w:sz w:val="32"/>
          <w:szCs w:val="32"/>
        </w:rPr>
      </w:pPr>
      <w:r w:rsidRPr="00B2527D">
        <w:rPr>
          <w:rFonts w:ascii="TH SarabunPSK" w:hAnsi="TH SarabunPSK" w:cs="TH SarabunPSK" w:hint="cs"/>
          <w:b/>
          <w:noProof/>
          <w:color w:val="0F766E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7F6C7D30" wp14:editId="776F2DDE">
                <wp:simplePos x="0" y="0"/>
                <wp:positionH relativeFrom="column">
                  <wp:posOffset>1136773</wp:posOffset>
                </wp:positionH>
                <wp:positionV relativeFrom="paragraph">
                  <wp:posOffset>1032408</wp:posOffset>
                </wp:positionV>
                <wp:extent cx="312420" cy="290195"/>
                <wp:effectExtent l="57150" t="19050" r="0" b="71755"/>
                <wp:wrapNone/>
                <wp:docPr id="1181104661" name="วงร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290195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4842EC" id="วงรี 6" o:spid="_x0000_s1026" style="position:absolute;margin-left:89.5pt;margin-top:81.3pt;width:24.6pt;height:22.85pt;z-index:251852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" fillcolor="#e00" stroked="f">
                <v:shadow on="t" color="black" opacity="22937f" origin=",.5" offset="0,.63889mm"/>
              </v:oval>
            </w:pict>
          </mc:Fallback>
        </mc:AlternateContent>
      </w:r>
      <w:r w:rsidRPr="00B2527D">
        <w:rPr>
          <w:rFonts w:ascii="TH SarabunPSK" w:hAnsi="TH SarabunPSK" w:cs="TH SarabunPSK" w:hint="cs"/>
          <w:b/>
          <w:noProof/>
          <w:color w:val="0F766E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45AE3768" wp14:editId="0E477F75">
                <wp:simplePos x="0" y="0"/>
                <wp:positionH relativeFrom="column">
                  <wp:posOffset>1148715</wp:posOffset>
                </wp:positionH>
                <wp:positionV relativeFrom="paragraph">
                  <wp:posOffset>973086</wp:posOffset>
                </wp:positionV>
                <wp:extent cx="300355" cy="330098"/>
                <wp:effectExtent l="0" t="0" r="0" b="0"/>
                <wp:wrapNone/>
                <wp:docPr id="192337313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3300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74B4F3" w14:textId="41D882E9" w:rsidR="00093A43" w:rsidRPr="00542CD9" w:rsidRDefault="00093A43" w:rsidP="00093A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AE3768" id="_x0000_s1040" type="#_x0000_t202" style="position:absolute;left:0;text-align:left;margin-left:90.45pt;margin-top:76.6pt;width:23.65pt;height:26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" filled="f" stroked="f" strokeweight=".5pt">
                <v:textbox>
                  <w:txbxContent>
                    <w:p w14:paraId="6174B4F3" w14:textId="41D882E9" w:rsidR="00093A43" w:rsidRPr="00542CD9" w:rsidRDefault="00093A43" w:rsidP="00093A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B2527D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11E7432D" wp14:editId="54D7DA46">
                <wp:simplePos x="0" y="0"/>
                <wp:positionH relativeFrom="column">
                  <wp:posOffset>1322070</wp:posOffset>
                </wp:positionH>
                <wp:positionV relativeFrom="paragraph">
                  <wp:posOffset>1212502</wp:posOffset>
                </wp:positionV>
                <wp:extent cx="839552" cy="250968"/>
                <wp:effectExtent l="57150" t="38100" r="74930" b="92075"/>
                <wp:wrapNone/>
                <wp:docPr id="1455996810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9552" cy="25096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B90C95" id="สี่เหลี่ยมผืนผ้า 3" o:spid="_x0000_s1026" style="position:absolute;margin-left:104.1pt;margin-top:95.45pt;width:66.1pt;height:19.7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" filled="f" strokecolor="#e00" strokeweight="3pt">
                <v:shadow on="t" color="black" opacity="22937f" origin=",.5" offset="0,.63889mm"/>
              </v:rect>
            </w:pict>
          </mc:Fallback>
        </mc:AlternateContent>
      </w:r>
      <w:r w:rsidRPr="00B2527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5BAFCE3A" wp14:editId="2175A70A">
            <wp:extent cx="5940265" cy="2141466"/>
            <wp:effectExtent l="0" t="0" r="3810" b="0"/>
            <wp:docPr id="8513368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14"/>
                    <a:srcRect b="229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41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48B6C4" w14:textId="77777777" w:rsidR="0050746B" w:rsidRPr="00B2527D" w:rsidRDefault="00000000" w:rsidP="00CB142E">
      <w:pPr>
        <w:spacing w:after="0"/>
        <w:ind w:left="340"/>
        <w:rPr>
          <w:rFonts w:ascii="TH SarabunPSK" w:hAnsi="TH SarabunPSK" w:cs="TH SarabunPSK"/>
          <w:sz w:val="32"/>
          <w:szCs w:val="32"/>
        </w:rPr>
      </w:pPr>
      <w:r w:rsidRPr="00B2527D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2. </w:t>
      </w:r>
      <w:r w:rsidRPr="00B2527D">
        <w:rPr>
          <w:rFonts w:ascii="TH SarabunPSK" w:hAnsi="TH SarabunPSK" w:cs="TH SarabunPSK" w:hint="cs"/>
          <w:sz w:val="32"/>
          <w:szCs w:val="32"/>
        </w:rPr>
        <w:t xml:space="preserve">ระบุ </w:t>
      </w:r>
      <w:r w:rsidRPr="00B2527D">
        <w:rPr>
          <w:rFonts w:ascii="TH SarabunPSK" w:hAnsi="TH SarabunPSK" w:cs="TH SarabunPSK" w:hint="cs"/>
          <w:b/>
          <w:sz w:val="32"/>
          <w:szCs w:val="32"/>
        </w:rPr>
        <w:t>Employee ID</w:t>
      </w:r>
      <w:r w:rsidRPr="00B2527D">
        <w:rPr>
          <w:rFonts w:ascii="TH SarabunPSK" w:hAnsi="TH SarabunPSK" w:cs="TH SarabunPSK" w:hint="cs"/>
          <w:sz w:val="32"/>
          <w:szCs w:val="32"/>
        </w:rPr>
        <w:t xml:space="preserve"> ของตัวจริงและผู้รักษาการแทน</w:t>
      </w:r>
    </w:p>
    <w:p w14:paraId="43984CB4" w14:textId="77777777" w:rsidR="0050746B" w:rsidRPr="00B2527D" w:rsidRDefault="00000000" w:rsidP="00CB142E">
      <w:pPr>
        <w:spacing w:after="0"/>
        <w:ind w:left="340"/>
        <w:rPr>
          <w:rFonts w:ascii="TH SarabunPSK" w:hAnsi="TH SarabunPSK" w:cs="TH SarabunPSK"/>
          <w:sz w:val="32"/>
          <w:szCs w:val="32"/>
        </w:rPr>
      </w:pPr>
      <w:r w:rsidRPr="00B2527D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3. </w:t>
      </w:r>
      <w:r w:rsidRPr="00B2527D">
        <w:rPr>
          <w:rFonts w:ascii="TH SarabunPSK" w:hAnsi="TH SarabunPSK" w:cs="TH SarabunPSK" w:hint="cs"/>
          <w:sz w:val="32"/>
          <w:szCs w:val="32"/>
        </w:rPr>
        <w:t xml:space="preserve">กำหนด </w:t>
      </w:r>
      <w:r w:rsidRPr="00B2527D">
        <w:rPr>
          <w:rFonts w:ascii="TH SarabunPSK" w:hAnsi="TH SarabunPSK" w:cs="TH SarabunPSK" w:hint="cs"/>
          <w:b/>
          <w:sz w:val="32"/>
          <w:szCs w:val="32"/>
        </w:rPr>
        <w:t>ช่วงเวลา</w:t>
      </w:r>
      <w:r w:rsidRPr="00B2527D">
        <w:rPr>
          <w:rFonts w:ascii="TH SarabunPSK" w:hAnsi="TH SarabunPSK" w:cs="TH SarabunPSK" w:hint="cs"/>
          <w:sz w:val="32"/>
          <w:szCs w:val="32"/>
        </w:rPr>
        <w:t xml:space="preserve"> ตั้งแต่–ถึง</w:t>
      </w:r>
    </w:p>
    <w:p w14:paraId="44C36484" w14:textId="77777777" w:rsidR="0050746B" w:rsidRPr="00B2527D" w:rsidRDefault="00000000" w:rsidP="00CB142E">
      <w:pPr>
        <w:spacing w:after="0"/>
        <w:ind w:left="340"/>
        <w:rPr>
          <w:rFonts w:ascii="TH SarabunPSK" w:hAnsi="TH SarabunPSK" w:cs="TH SarabunPSK"/>
          <w:sz w:val="32"/>
          <w:szCs w:val="32"/>
        </w:rPr>
      </w:pPr>
      <w:r w:rsidRPr="00B2527D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4. </w:t>
      </w:r>
      <w:r w:rsidRPr="00B2527D">
        <w:rPr>
          <w:rFonts w:ascii="TH SarabunPSK" w:hAnsi="TH SarabunPSK" w:cs="TH SarabunPSK" w:hint="cs"/>
          <w:sz w:val="32"/>
          <w:szCs w:val="32"/>
        </w:rPr>
        <w:t>เลือกขอบเขตและโหมดตามต้องการ</w:t>
      </w:r>
    </w:p>
    <w:p w14:paraId="16F3EE9A" w14:textId="77777777" w:rsidR="0050746B" w:rsidRPr="00B2527D" w:rsidRDefault="00000000" w:rsidP="00093A43">
      <w:pPr>
        <w:ind w:left="340"/>
        <w:rPr>
          <w:rFonts w:ascii="TH SarabunPSK" w:hAnsi="TH SarabunPSK" w:cs="TH SarabunPSK"/>
          <w:sz w:val="32"/>
          <w:szCs w:val="32"/>
        </w:rPr>
      </w:pPr>
      <w:r w:rsidRPr="00B2527D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5. </w:t>
      </w:r>
      <w:r w:rsidRPr="00B2527D">
        <w:rPr>
          <w:rFonts w:ascii="TH SarabunPSK" w:hAnsi="TH SarabunPSK" w:cs="TH SarabunPSK" w:hint="cs"/>
          <w:sz w:val="32"/>
          <w:szCs w:val="32"/>
        </w:rPr>
        <w:t xml:space="preserve">กด </w:t>
      </w:r>
      <w:r w:rsidRPr="00B2527D">
        <w:rPr>
          <w:rFonts w:ascii="TH SarabunPSK" w:hAnsi="TH SarabunPSK" w:cs="TH SarabunPSK" w:hint="cs"/>
          <w:b/>
          <w:sz w:val="32"/>
          <w:szCs w:val="32"/>
        </w:rPr>
        <w:t>บันทึก</w:t>
      </w:r>
    </w:p>
    <w:p w14:paraId="27154AD6" w14:textId="2A22EA2E" w:rsidR="0050746B" w:rsidRPr="00B2527D" w:rsidRDefault="00093A43" w:rsidP="00CB142E">
      <w:p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  <w:r w:rsidRPr="00B2527D">
        <w:rPr>
          <w:rFonts w:ascii="TH SarabunPSK" w:hAnsi="TH SarabunPSK" w:cs="TH SarabunPSK"/>
          <w:sz w:val="32"/>
          <w:szCs w:val="32"/>
        </w:rPr>
        <w:tab/>
      </w:r>
      <w:proofErr w:type="spellStart"/>
      <w:r w:rsidRPr="00B2527D">
        <w:rPr>
          <w:rFonts w:ascii="TH SarabunPSK" w:hAnsi="TH SarabunPSK" w:cs="TH SarabunPSK" w:hint="cs"/>
          <w:sz w:val="32"/>
          <w:szCs w:val="32"/>
        </w:rPr>
        <w:t>สถานะจะแสดงเป็น</w:t>
      </w:r>
      <w:proofErr w:type="spellEnd"/>
      <w:r w:rsidRPr="00B2527D">
        <w:rPr>
          <w:rFonts w:ascii="TH SarabunPSK" w:hAnsi="TH SarabunPSK" w:cs="TH SarabunPSK" w:hint="cs"/>
          <w:sz w:val="32"/>
          <w:szCs w:val="32"/>
        </w:rPr>
        <w:t xml:space="preserve"> “</w:t>
      </w:r>
      <w:proofErr w:type="spellStart"/>
      <w:r w:rsidRPr="00B2527D">
        <w:rPr>
          <w:rFonts w:ascii="TH SarabunPSK" w:hAnsi="TH SarabunPSK" w:cs="TH SarabunPSK" w:hint="cs"/>
          <w:sz w:val="32"/>
          <w:szCs w:val="32"/>
        </w:rPr>
        <w:t>ใช้งาน</w:t>
      </w:r>
      <w:proofErr w:type="spellEnd"/>
      <w:r w:rsidRPr="00B2527D">
        <w:rPr>
          <w:rFonts w:ascii="TH SarabunPSK" w:hAnsi="TH SarabunPSK" w:cs="TH SarabunPSK" w:hint="cs"/>
          <w:sz w:val="32"/>
          <w:szCs w:val="32"/>
        </w:rPr>
        <w:t>” (</w:t>
      </w:r>
      <w:proofErr w:type="spellStart"/>
      <w:r w:rsidRPr="00B2527D">
        <w:rPr>
          <w:rFonts w:ascii="TH SarabunPSK" w:hAnsi="TH SarabunPSK" w:cs="TH SarabunPSK" w:hint="cs"/>
          <w:sz w:val="32"/>
          <w:szCs w:val="32"/>
        </w:rPr>
        <w:t>อยู่ในช่วงเวลา</w:t>
      </w:r>
      <w:proofErr w:type="spellEnd"/>
      <w:r w:rsidRPr="00B2527D">
        <w:rPr>
          <w:rFonts w:ascii="TH SarabunPSK" w:hAnsi="TH SarabunPSK" w:cs="TH SarabunPSK" w:hint="cs"/>
          <w:sz w:val="32"/>
          <w:szCs w:val="32"/>
        </w:rPr>
        <w:t>), “</w:t>
      </w:r>
      <w:proofErr w:type="spellStart"/>
      <w:r w:rsidRPr="00B2527D">
        <w:rPr>
          <w:rFonts w:ascii="TH SarabunPSK" w:hAnsi="TH SarabunPSK" w:cs="TH SarabunPSK" w:hint="cs"/>
          <w:sz w:val="32"/>
          <w:szCs w:val="32"/>
        </w:rPr>
        <w:t>หมดเวลา</w:t>
      </w:r>
      <w:proofErr w:type="spellEnd"/>
      <w:r w:rsidRPr="00B2527D">
        <w:rPr>
          <w:rFonts w:ascii="TH SarabunPSK" w:hAnsi="TH SarabunPSK" w:cs="TH SarabunPSK" w:hint="cs"/>
          <w:sz w:val="32"/>
          <w:szCs w:val="32"/>
        </w:rPr>
        <w:t>” (</w:t>
      </w:r>
      <w:proofErr w:type="spellStart"/>
      <w:r w:rsidRPr="00B2527D">
        <w:rPr>
          <w:rFonts w:ascii="TH SarabunPSK" w:hAnsi="TH SarabunPSK" w:cs="TH SarabunPSK" w:hint="cs"/>
          <w:sz w:val="32"/>
          <w:szCs w:val="32"/>
        </w:rPr>
        <w:t>เลยกำหนด</w:t>
      </w:r>
      <w:proofErr w:type="spellEnd"/>
      <w:r w:rsidRPr="00B2527D">
        <w:rPr>
          <w:rFonts w:ascii="TH SarabunPSK" w:hAnsi="TH SarabunPSK" w:cs="TH SarabunPSK" w:hint="cs"/>
          <w:sz w:val="32"/>
          <w:szCs w:val="32"/>
        </w:rPr>
        <w:t xml:space="preserve">) </w:t>
      </w:r>
      <w:proofErr w:type="spellStart"/>
      <w:r w:rsidRPr="00B2527D">
        <w:rPr>
          <w:rFonts w:ascii="TH SarabunPSK" w:hAnsi="TH SarabunPSK" w:cs="TH SarabunPSK" w:hint="cs"/>
          <w:sz w:val="32"/>
          <w:szCs w:val="32"/>
        </w:rPr>
        <w:t>หรือ</w:t>
      </w:r>
      <w:proofErr w:type="spellEnd"/>
      <w:r w:rsidRPr="00B2527D">
        <w:rPr>
          <w:rFonts w:ascii="TH SarabunPSK" w:hAnsi="TH SarabunPSK" w:cs="TH SarabunPSK" w:hint="cs"/>
          <w:sz w:val="32"/>
          <w:szCs w:val="32"/>
        </w:rPr>
        <w:t xml:space="preserve"> “</w:t>
      </w:r>
      <w:proofErr w:type="spellStart"/>
      <w:r w:rsidRPr="00B2527D">
        <w:rPr>
          <w:rFonts w:ascii="TH SarabunPSK" w:hAnsi="TH SarabunPSK" w:cs="TH SarabunPSK" w:hint="cs"/>
          <w:sz w:val="32"/>
          <w:szCs w:val="32"/>
        </w:rPr>
        <w:t>ปิด</w:t>
      </w:r>
      <w:proofErr w:type="spellEnd"/>
      <w:r w:rsidRPr="00B2527D">
        <w:rPr>
          <w:rFonts w:ascii="TH SarabunPSK" w:hAnsi="TH SarabunPSK" w:cs="TH SarabunPSK" w:hint="cs"/>
          <w:sz w:val="32"/>
          <w:szCs w:val="32"/>
        </w:rPr>
        <w:t>” (</w:t>
      </w:r>
      <w:proofErr w:type="spellStart"/>
      <w:r w:rsidRPr="00B2527D">
        <w:rPr>
          <w:rFonts w:ascii="TH SarabunPSK" w:hAnsi="TH SarabunPSK" w:cs="TH SarabunPSK" w:hint="cs"/>
          <w:sz w:val="32"/>
          <w:szCs w:val="32"/>
        </w:rPr>
        <w:t>ถูกยกเลิก</w:t>
      </w:r>
      <w:proofErr w:type="spellEnd"/>
      <w:r w:rsidRPr="00B2527D">
        <w:rPr>
          <w:rFonts w:ascii="TH SarabunPSK" w:hAnsi="TH SarabunPSK" w:cs="TH SarabunPSK" w:hint="cs"/>
          <w:sz w:val="32"/>
          <w:szCs w:val="32"/>
        </w:rPr>
        <w:t>) สามารถกด **</w:t>
      </w:r>
      <w:proofErr w:type="spellStart"/>
      <w:r w:rsidRPr="00B2527D">
        <w:rPr>
          <w:rFonts w:ascii="TH SarabunPSK" w:hAnsi="TH SarabunPSK" w:cs="TH SarabunPSK" w:hint="cs"/>
          <w:sz w:val="32"/>
          <w:szCs w:val="32"/>
        </w:rPr>
        <w:t>ยกเลิก</w:t>
      </w:r>
      <w:proofErr w:type="spellEnd"/>
      <w:r w:rsidRPr="00B2527D">
        <w:rPr>
          <w:rFonts w:ascii="TH SarabunPSK" w:hAnsi="TH SarabunPSK" w:cs="TH SarabunPSK" w:hint="cs"/>
          <w:sz w:val="32"/>
          <w:szCs w:val="32"/>
        </w:rPr>
        <w:t xml:space="preserve">** </w:t>
      </w:r>
      <w:proofErr w:type="spellStart"/>
      <w:r w:rsidRPr="00B2527D">
        <w:rPr>
          <w:rFonts w:ascii="TH SarabunPSK" w:hAnsi="TH SarabunPSK" w:cs="TH SarabunPSK" w:hint="cs"/>
          <w:sz w:val="32"/>
          <w:szCs w:val="32"/>
        </w:rPr>
        <w:t>การมอบหมายที่ยังใช้งานอยู่ได้</w:t>
      </w:r>
      <w:proofErr w:type="spellEnd"/>
    </w:p>
    <w:p w14:paraId="0588D2DC" w14:textId="77777777" w:rsidR="00065FD1" w:rsidRDefault="00065FD1" w:rsidP="00CB142E">
      <w:p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</w:p>
    <w:p w14:paraId="6836E914" w14:textId="77777777" w:rsidR="00065FD1" w:rsidRPr="00CB142E" w:rsidRDefault="00065FD1" w:rsidP="00CB142E">
      <w:p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</w:p>
    <w:p w14:paraId="76E4B2C1" w14:textId="77777777" w:rsidR="0050746B" w:rsidRPr="00B2527D" w:rsidRDefault="00000000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  <w:sz w:val="42"/>
          <w:szCs w:val="42"/>
        </w:rPr>
      </w:pPr>
      <w:r w:rsidRPr="00B2527D">
        <w:rPr>
          <w:rFonts w:ascii="TH SarabunPSK" w:hAnsi="TH SarabunPSK" w:cs="TH SarabunPSK" w:hint="cs"/>
          <w:b/>
          <w:color w:val="0F766E"/>
          <w:sz w:val="42"/>
          <w:szCs w:val="42"/>
        </w:rPr>
        <w:lastRenderedPageBreak/>
        <w:t xml:space="preserve">บทที่ </w:t>
      </w:r>
      <w:proofErr w:type="gramStart"/>
      <w:r w:rsidRPr="00B2527D">
        <w:rPr>
          <w:rFonts w:ascii="TH SarabunPSK" w:hAnsi="TH SarabunPSK" w:cs="TH SarabunPSK" w:hint="cs"/>
          <w:b/>
          <w:color w:val="0F766E"/>
          <w:sz w:val="42"/>
          <w:szCs w:val="42"/>
        </w:rPr>
        <w:t xml:space="preserve">5  </w:t>
      </w:r>
      <w:r w:rsidRPr="00B2527D">
        <w:rPr>
          <w:rFonts w:ascii="TH SarabunPSK" w:hAnsi="TH SarabunPSK" w:cs="TH SarabunPSK" w:hint="cs"/>
          <w:b/>
          <w:color w:val="111827"/>
          <w:sz w:val="42"/>
          <w:szCs w:val="42"/>
        </w:rPr>
        <w:t>คู่มือ</w:t>
      </w:r>
      <w:proofErr w:type="gramEnd"/>
      <w:r w:rsidRPr="00B2527D">
        <w:rPr>
          <w:rFonts w:ascii="TH SarabunPSK" w:hAnsi="TH SarabunPSK" w:cs="TH SarabunPSK" w:hint="cs"/>
          <w:b/>
          <w:color w:val="111827"/>
          <w:sz w:val="42"/>
          <w:szCs w:val="42"/>
        </w:rPr>
        <w:t xml:space="preserve"> Flow การทำงาน</w:t>
      </w:r>
    </w:p>
    <w:p w14:paraId="3EAA8D1A" w14:textId="186CF27E" w:rsidR="0050746B" w:rsidRPr="00B2527D" w:rsidRDefault="00CF3291" w:rsidP="00CF3291">
      <w:p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</w:rPr>
        <w:tab/>
      </w:r>
      <w:proofErr w:type="spellStart"/>
      <w:r w:rsidRPr="00B2527D">
        <w:rPr>
          <w:rFonts w:ascii="TH SarabunPSK" w:hAnsi="TH SarabunPSK" w:cs="TH SarabunPSK" w:hint="cs"/>
          <w:sz w:val="32"/>
          <w:szCs w:val="32"/>
        </w:rPr>
        <w:t>เมนู</w:t>
      </w:r>
      <w:proofErr w:type="spellEnd"/>
      <w:r w:rsidRPr="00B2527D">
        <w:rPr>
          <w:rFonts w:ascii="TH SarabunPSK" w:hAnsi="TH SarabunPSK" w:cs="TH SarabunPSK" w:hint="cs"/>
          <w:sz w:val="32"/>
          <w:szCs w:val="32"/>
        </w:rPr>
        <w:t xml:space="preserve"> “</w:t>
      </w:r>
      <w:proofErr w:type="spellStart"/>
      <w:r w:rsidRPr="00B2527D">
        <w:rPr>
          <w:rFonts w:ascii="TH SarabunPSK" w:hAnsi="TH SarabunPSK" w:cs="TH SarabunPSK" w:hint="cs"/>
          <w:color w:val="EE0000"/>
          <w:sz w:val="32"/>
          <w:szCs w:val="32"/>
        </w:rPr>
        <w:t>คู่มือ</w:t>
      </w:r>
      <w:proofErr w:type="spellEnd"/>
      <w:r w:rsidRPr="00B2527D">
        <w:rPr>
          <w:rFonts w:ascii="TH SarabunPSK" w:hAnsi="TH SarabunPSK" w:cs="TH SarabunPSK" w:hint="cs"/>
          <w:color w:val="EE0000"/>
          <w:sz w:val="32"/>
          <w:szCs w:val="32"/>
        </w:rPr>
        <w:t xml:space="preserve"> &amp; Flow</w:t>
      </w:r>
      <w:r w:rsidRPr="00B2527D">
        <w:rPr>
          <w:rFonts w:ascii="TH SarabunPSK" w:hAnsi="TH SarabunPSK" w:cs="TH SarabunPSK" w:hint="cs"/>
          <w:sz w:val="32"/>
          <w:szCs w:val="32"/>
        </w:rPr>
        <w:t xml:space="preserve">” </w:t>
      </w:r>
      <w:proofErr w:type="spellStart"/>
      <w:r w:rsidRPr="00B2527D">
        <w:rPr>
          <w:rFonts w:ascii="TH SarabunPSK" w:hAnsi="TH SarabunPSK" w:cs="TH SarabunPSK" w:hint="cs"/>
          <w:sz w:val="32"/>
          <w:szCs w:val="32"/>
        </w:rPr>
        <w:t>เป็นหน้าอธิบายภาพรวมขั้นตอนงานขอใช้รถ</w:t>
      </w:r>
      <w:proofErr w:type="spellEnd"/>
      <w:r w:rsidRPr="00B2527D">
        <w:rPr>
          <w:rFonts w:ascii="TH SarabunPSK" w:hAnsi="TH SarabunPSK" w:cs="TH SarabunPSK" w:hint="cs"/>
          <w:sz w:val="32"/>
          <w:szCs w:val="32"/>
        </w:rPr>
        <w:t xml:space="preserve"> </w:t>
      </w:r>
      <w:r w:rsidRPr="00B2527D">
        <w:rPr>
          <w:rFonts w:ascii="Arial" w:hAnsi="Arial" w:cs="Arial"/>
          <w:sz w:val="32"/>
          <w:szCs w:val="32"/>
        </w:rPr>
        <w:t>→</w:t>
      </w:r>
      <w:r w:rsidRPr="00B2527D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B2527D">
        <w:rPr>
          <w:rFonts w:ascii="TH SarabunPSK" w:hAnsi="TH SarabunPSK" w:cs="TH SarabunPSK"/>
          <w:sz w:val="32"/>
          <w:szCs w:val="32"/>
        </w:rPr>
        <w:t>อนุมัติหลายลำดับชั้น</w:t>
      </w:r>
      <w:proofErr w:type="spellEnd"/>
      <w:r w:rsidRPr="00B2527D">
        <w:rPr>
          <w:rFonts w:ascii="TH SarabunPSK" w:hAnsi="TH SarabunPSK" w:cs="TH SarabunPSK" w:hint="cs"/>
          <w:sz w:val="32"/>
          <w:szCs w:val="32"/>
        </w:rPr>
        <w:t xml:space="preserve"> </w:t>
      </w:r>
      <w:r w:rsidRPr="00B2527D">
        <w:rPr>
          <w:rFonts w:ascii="Arial" w:hAnsi="Arial" w:cs="Arial"/>
          <w:sz w:val="32"/>
          <w:szCs w:val="32"/>
        </w:rPr>
        <w:t>→</w:t>
      </w:r>
      <w:r w:rsidRPr="00B2527D">
        <w:rPr>
          <w:rFonts w:ascii="TH SarabunPSK" w:hAnsi="TH SarabunPSK" w:cs="TH SarabunPSK" w:hint="cs"/>
          <w:sz w:val="32"/>
          <w:szCs w:val="32"/>
        </w:rPr>
        <w:t xml:space="preserve"> </w:t>
      </w:r>
      <w:r w:rsidRPr="00B2527D">
        <w:rPr>
          <w:rFonts w:ascii="TH SarabunPSK" w:hAnsi="TH SarabunPSK" w:cs="TH SarabunPSK"/>
          <w:sz w:val="32"/>
          <w:szCs w:val="32"/>
        </w:rPr>
        <w:t>ออกใบขออนุญาตใช้รถ</w:t>
      </w:r>
      <w:r w:rsidRPr="00B2527D">
        <w:rPr>
          <w:rFonts w:ascii="TH SarabunPSK" w:hAnsi="TH SarabunPSK" w:cs="TH SarabunPSK" w:hint="cs"/>
          <w:sz w:val="32"/>
          <w:szCs w:val="32"/>
        </w:rPr>
        <w:t xml:space="preserve"> </w:t>
      </w:r>
      <w:r w:rsidRPr="00B2527D">
        <w:rPr>
          <w:rFonts w:ascii="TH SarabunPSK" w:hAnsi="TH SarabunPSK" w:cs="TH SarabunPSK"/>
          <w:sz w:val="32"/>
          <w:szCs w:val="32"/>
        </w:rPr>
        <w:t>แบบ</w:t>
      </w:r>
      <w:r w:rsidRPr="00B2527D">
        <w:rPr>
          <w:rFonts w:ascii="TH SarabunPSK" w:hAnsi="TH SarabunPSK" w:cs="TH SarabunPSK" w:hint="cs"/>
          <w:sz w:val="32"/>
          <w:szCs w:val="32"/>
        </w:rPr>
        <w:t xml:space="preserve"> 3(1) </w:t>
      </w:r>
      <w:r w:rsidRPr="00B2527D">
        <w:rPr>
          <w:rFonts w:ascii="TH SarabunPSK" w:hAnsi="TH SarabunPSK" w:cs="TH SarabunPSK"/>
          <w:sz w:val="32"/>
          <w:szCs w:val="32"/>
        </w:rPr>
        <w:t>สลับดูได้</w:t>
      </w:r>
      <w:r w:rsidRPr="00B2527D">
        <w:rPr>
          <w:rFonts w:ascii="TH SarabunPSK" w:hAnsi="TH SarabunPSK" w:cs="TH SarabunPSK" w:hint="cs"/>
          <w:sz w:val="32"/>
          <w:szCs w:val="32"/>
        </w:rPr>
        <w:t xml:space="preserve"> 2 </w:t>
      </w:r>
      <w:r w:rsidRPr="00B2527D">
        <w:rPr>
          <w:rFonts w:ascii="TH SarabunPSK" w:hAnsi="TH SarabunPSK" w:cs="TH SarabunPSK"/>
          <w:sz w:val="32"/>
          <w:szCs w:val="32"/>
        </w:rPr>
        <w:t>มุมมอง</w:t>
      </w:r>
    </w:p>
    <w:p w14:paraId="2FF3E302" w14:textId="7F3F92D5" w:rsidR="0050746B" w:rsidRPr="00B2527D" w:rsidRDefault="00705C86">
      <w:pPr>
        <w:jc w:val="center"/>
        <w:rPr>
          <w:rFonts w:ascii="TH SarabunPSK" w:hAnsi="TH SarabunPSK" w:cs="TH SarabunPSK"/>
          <w:sz w:val="32"/>
          <w:szCs w:val="32"/>
        </w:rPr>
      </w:pPr>
      <w:r w:rsidRPr="00B2527D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4F0F8E1" wp14:editId="4BEC885A">
                <wp:simplePos x="0" y="0"/>
                <wp:positionH relativeFrom="column">
                  <wp:posOffset>-45986</wp:posOffset>
                </wp:positionH>
                <wp:positionV relativeFrom="paragraph">
                  <wp:posOffset>338271</wp:posOffset>
                </wp:positionV>
                <wp:extent cx="839552" cy="224032"/>
                <wp:effectExtent l="57150" t="38100" r="74930" b="100330"/>
                <wp:wrapNone/>
                <wp:docPr id="74765070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9552" cy="22403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923B0E" id="สี่เหลี่ยมผืนผ้า 3" o:spid="_x0000_s1026" style="position:absolute;margin-left:-3.6pt;margin-top:26.65pt;width:66.1pt;height:17.6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" filled="f" strokecolor="#e00" strokeweight="3pt">
                <v:shadow on="t" color="black" opacity="22937f" origin=",.5" offset="0,.63889mm"/>
              </v:rect>
            </w:pict>
          </mc:Fallback>
        </mc:AlternateContent>
      </w:r>
      <w:r w:rsidRPr="00B2527D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33145FF" wp14:editId="6CFDBE07">
            <wp:extent cx="5940425" cy="2804160"/>
            <wp:effectExtent l="0" t="0" r="3175" b="0"/>
            <wp:docPr id="39999629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962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249A9" w14:textId="0D86D2CC" w:rsidR="00705C86" w:rsidRPr="00B2527D" w:rsidRDefault="00000000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B2527D">
        <w:rPr>
          <w:rFonts w:ascii="Arial" w:hAnsi="Arial" w:cs="Arial"/>
          <w:color w:val="64748B"/>
          <w:sz w:val="32"/>
          <w:szCs w:val="32"/>
        </w:rPr>
        <w:t>▲</w:t>
      </w:r>
      <w:r w:rsidRPr="00B2527D">
        <w:rPr>
          <w:rFonts w:ascii="TH SarabunPSK" w:hAnsi="TH SarabunPSK" w:cs="TH SarabunPSK" w:hint="cs"/>
          <w:color w:val="64748B"/>
          <w:sz w:val="32"/>
          <w:szCs w:val="32"/>
        </w:rPr>
        <w:t xml:space="preserve"> หน้า</w:t>
      </w:r>
      <w:proofErr w:type="spellStart"/>
      <w:r w:rsidRPr="00B2527D">
        <w:rPr>
          <w:rFonts w:ascii="TH SarabunPSK" w:hAnsi="TH SarabunPSK" w:cs="TH SarabunPSK" w:hint="cs"/>
          <w:color w:val="64748B"/>
          <w:sz w:val="32"/>
          <w:szCs w:val="32"/>
        </w:rPr>
        <w:t>คู่มือ</w:t>
      </w:r>
      <w:proofErr w:type="spellEnd"/>
      <w:r w:rsidRPr="00B2527D">
        <w:rPr>
          <w:rFonts w:ascii="TH SarabunPSK" w:hAnsi="TH SarabunPSK" w:cs="TH SarabunPSK" w:hint="cs"/>
          <w:color w:val="64748B"/>
          <w:sz w:val="32"/>
          <w:szCs w:val="32"/>
        </w:rPr>
        <w:t xml:space="preserve"> Flow — </w:t>
      </w:r>
      <w:proofErr w:type="spellStart"/>
      <w:r w:rsidRPr="00B2527D">
        <w:rPr>
          <w:rFonts w:ascii="TH SarabunPSK" w:hAnsi="TH SarabunPSK" w:cs="TH SarabunPSK" w:hint="cs"/>
          <w:color w:val="64748B"/>
          <w:sz w:val="32"/>
          <w:szCs w:val="32"/>
        </w:rPr>
        <w:t>มุมมองผู้ใช้ทั่วไป</w:t>
      </w:r>
      <w:proofErr w:type="spellEnd"/>
      <w:r w:rsidRPr="00B2527D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  <w:proofErr w:type="spellStart"/>
      <w:r w:rsidRPr="00B2527D">
        <w:rPr>
          <w:rFonts w:ascii="TH SarabunPSK" w:hAnsi="TH SarabunPSK" w:cs="TH SarabunPSK" w:hint="cs"/>
          <w:color w:val="64748B"/>
          <w:sz w:val="32"/>
          <w:szCs w:val="32"/>
        </w:rPr>
        <w:t>และมุมมองเจ้าของโมดูล</w:t>
      </w:r>
      <w:proofErr w:type="spellEnd"/>
    </w:p>
    <w:p w14:paraId="3EEDED59" w14:textId="77777777" w:rsidR="00705C86" w:rsidRPr="00B2527D" w:rsidRDefault="00705C86">
      <w:pPr>
        <w:spacing w:after="240"/>
        <w:jc w:val="center"/>
        <w:rPr>
          <w:rFonts w:ascii="TH SarabunPSK" w:hAnsi="TH SarabunPSK" w:cs="TH SarabunPSK"/>
          <w:sz w:val="18"/>
          <w:szCs w:val="18"/>
        </w:rPr>
      </w:pPr>
    </w:p>
    <w:p w14:paraId="7009EA3D" w14:textId="00D8BC61" w:rsidR="0050746B" w:rsidRPr="00B2527D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B2527D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•  </w:t>
      </w:r>
      <w:r w:rsidRPr="00B2527D">
        <w:rPr>
          <w:rFonts w:ascii="Segoe UI Emoji" w:hAnsi="Segoe UI Emoji" w:cs="Segoe UI Emoji"/>
          <w:b/>
          <w:sz w:val="32"/>
          <w:szCs w:val="32"/>
        </w:rPr>
        <w:t>👤</w:t>
      </w:r>
      <w:r w:rsidRPr="00B2527D">
        <w:rPr>
          <w:rFonts w:ascii="TH SarabunPSK" w:hAnsi="TH SarabunPSK" w:cs="TH SarabunPSK" w:hint="cs"/>
          <w:b/>
          <w:sz w:val="32"/>
          <w:szCs w:val="32"/>
        </w:rPr>
        <w:t xml:space="preserve"> </w:t>
      </w:r>
      <w:proofErr w:type="spellStart"/>
      <w:r w:rsidRPr="00B2527D">
        <w:rPr>
          <w:rFonts w:ascii="TH SarabunPSK" w:hAnsi="TH SarabunPSK" w:cs="TH SarabunPSK" w:hint="cs"/>
          <w:b/>
          <w:sz w:val="32"/>
          <w:szCs w:val="32"/>
        </w:rPr>
        <w:t>ผู้ใช้งานทั่วไป</w:t>
      </w:r>
      <w:proofErr w:type="spellEnd"/>
      <w:r w:rsidRPr="00B2527D">
        <w:rPr>
          <w:rFonts w:ascii="TH SarabunPSK" w:hAnsi="TH SarabunPSK" w:cs="TH SarabunPSK" w:hint="cs"/>
          <w:sz w:val="32"/>
          <w:szCs w:val="32"/>
        </w:rPr>
        <w:t xml:space="preserve"> — </w:t>
      </w:r>
      <w:proofErr w:type="spellStart"/>
      <w:r w:rsidRPr="00B2527D">
        <w:rPr>
          <w:rFonts w:ascii="TH SarabunPSK" w:hAnsi="TH SarabunPSK" w:cs="TH SarabunPSK" w:hint="cs"/>
          <w:sz w:val="32"/>
          <w:szCs w:val="32"/>
        </w:rPr>
        <w:t>แสดง</w:t>
      </w:r>
      <w:proofErr w:type="spellEnd"/>
      <w:r w:rsidRPr="00B2527D">
        <w:rPr>
          <w:rFonts w:ascii="TH SarabunPSK" w:hAnsi="TH SarabunPSK" w:cs="TH SarabunPSK" w:hint="cs"/>
          <w:sz w:val="32"/>
          <w:szCs w:val="32"/>
        </w:rPr>
        <w:t xml:space="preserve"> flow 6 ขั้นฝั่งผู้ขอ (สร้างใบขอ </w:t>
      </w:r>
      <w:r w:rsidRPr="00B2527D">
        <w:rPr>
          <w:rFonts w:ascii="Arial" w:hAnsi="Arial" w:cs="Arial"/>
          <w:sz w:val="32"/>
          <w:szCs w:val="32"/>
        </w:rPr>
        <w:t>→</w:t>
      </w:r>
      <w:r w:rsidRPr="00B2527D">
        <w:rPr>
          <w:rFonts w:ascii="TH SarabunPSK" w:hAnsi="TH SarabunPSK" w:cs="TH SarabunPSK" w:hint="cs"/>
          <w:sz w:val="32"/>
          <w:szCs w:val="32"/>
        </w:rPr>
        <w:t xml:space="preserve"> </w:t>
      </w:r>
      <w:r w:rsidRPr="00B2527D">
        <w:rPr>
          <w:rFonts w:ascii="TH SarabunPSK" w:hAnsi="TH SarabunPSK" w:cs="TH SarabunPSK"/>
          <w:sz w:val="32"/>
          <w:szCs w:val="32"/>
        </w:rPr>
        <w:t>ส่งคำขอ</w:t>
      </w:r>
      <w:r w:rsidRPr="00B2527D">
        <w:rPr>
          <w:rFonts w:ascii="TH SarabunPSK" w:hAnsi="TH SarabunPSK" w:cs="TH SarabunPSK" w:hint="cs"/>
          <w:sz w:val="32"/>
          <w:szCs w:val="32"/>
        </w:rPr>
        <w:t xml:space="preserve"> </w:t>
      </w:r>
      <w:r w:rsidRPr="00B2527D">
        <w:rPr>
          <w:rFonts w:ascii="Arial" w:hAnsi="Arial" w:cs="Arial"/>
          <w:sz w:val="32"/>
          <w:szCs w:val="32"/>
        </w:rPr>
        <w:t>→</w:t>
      </w:r>
      <w:r w:rsidRPr="00B2527D">
        <w:rPr>
          <w:rFonts w:ascii="TH SarabunPSK" w:hAnsi="TH SarabunPSK" w:cs="TH SarabunPSK" w:hint="cs"/>
          <w:sz w:val="32"/>
          <w:szCs w:val="32"/>
        </w:rPr>
        <w:t xml:space="preserve"> </w:t>
      </w:r>
      <w:r w:rsidRPr="00B2527D">
        <w:rPr>
          <w:rFonts w:ascii="TH SarabunPSK" w:hAnsi="TH SarabunPSK" w:cs="TH SarabunPSK"/>
          <w:sz w:val="32"/>
          <w:szCs w:val="32"/>
        </w:rPr>
        <w:t>ติดตามสถานะ</w:t>
      </w:r>
      <w:r w:rsidRPr="00B2527D">
        <w:rPr>
          <w:rFonts w:ascii="TH SarabunPSK" w:hAnsi="TH SarabunPSK" w:cs="TH SarabunPSK" w:hint="cs"/>
          <w:sz w:val="32"/>
          <w:szCs w:val="32"/>
        </w:rPr>
        <w:t xml:space="preserve"> </w:t>
      </w:r>
      <w:r w:rsidRPr="00B2527D">
        <w:rPr>
          <w:rFonts w:ascii="Arial" w:hAnsi="Arial" w:cs="Arial"/>
          <w:sz w:val="32"/>
          <w:szCs w:val="32"/>
        </w:rPr>
        <w:t>→</w:t>
      </w:r>
      <w:r w:rsidRPr="00B2527D">
        <w:rPr>
          <w:rFonts w:ascii="TH SarabunPSK" w:hAnsi="TH SarabunPSK" w:cs="TH SarabunPSK" w:hint="cs"/>
          <w:sz w:val="32"/>
          <w:szCs w:val="32"/>
        </w:rPr>
        <w:t xml:space="preserve"> </w:t>
      </w:r>
      <w:r w:rsidRPr="00B2527D">
        <w:rPr>
          <w:rFonts w:ascii="TH SarabunPSK" w:hAnsi="TH SarabunPSK" w:cs="TH SarabunPSK"/>
          <w:sz w:val="32"/>
          <w:szCs w:val="32"/>
        </w:rPr>
        <w:t>แก้ไขเมื่อถูกส่งกลับ</w:t>
      </w:r>
      <w:r w:rsidRPr="00B2527D">
        <w:rPr>
          <w:rFonts w:ascii="TH SarabunPSK" w:hAnsi="TH SarabunPSK" w:cs="TH SarabunPSK" w:hint="cs"/>
          <w:sz w:val="32"/>
          <w:szCs w:val="32"/>
        </w:rPr>
        <w:t xml:space="preserve"> </w:t>
      </w:r>
      <w:r w:rsidRPr="00B2527D">
        <w:rPr>
          <w:rFonts w:ascii="Arial" w:hAnsi="Arial" w:cs="Arial"/>
          <w:sz w:val="32"/>
          <w:szCs w:val="32"/>
        </w:rPr>
        <w:t>→</w:t>
      </w:r>
      <w:r w:rsidRPr="00B2527D">
        <w:rPr>
          <w:rFonts w:ascii="TH SarabunPSK" w:hAnsi="TH SarabunPSK" w:cs="TH SarabunPSK" w:hint="cs"/>
          <w:sz w:val="32"/>
          <w:szCs w:val="32"/>
        </w:rPr>
        <w:t xml:space="preserve"> </w:t>
      </w:r>
      <w:r w:rsidRPr="00B2527D">
        <w:rPr>
          <w:rFonts w:ascii="TH SarabunPSK" w:hAnsi="TH SarabunPSK" w:cs="TH SarabunPSK"/>
          <w:sz w:val="32"/>
          <w:szCs w:val="32"/>
        </w:rPr>
        <w:t>ได้รับอนุมัติ</w:t>
      </w:r>
      <w:r w:rsidRPr="00B2527D">
        <w:rPr>
          <w:rFonts w:ascii="TH SarabunPSK" w:hAnsi="TH SarabunPSK" w:cs="TH SarabunPSK" w:hint="cs"/>
          <w:sz w:val="32"/>
          <w:szCs w:val="32"/>
        </w:rPr>
        <w:t xml:space="preserve"> </w:t>
      </w:r>
      <w:r w:rsidRPr="00B2527D">
        <w:rPr>
          <w:rFonts w:ascii="Arial" w:hAnsi="Arial" w:cs="Arial"/>
          <w:sz w:val="32"/>
          <w:szCs w:val="32"/>
        </w:rPr>
        <w:t>→</w:t>
      </w:r>
      <w:r w:rsidRPr="00B2527D">
        <w:rPr>
          <w:rFonts w:ascii="TH SarabunPSK" w:hAnsi="TH SarabunPSK" w:cs="TH SarabunPSK" w:hint="cs"/>
          <w:sz w:val="32"/>
          <w:szCs w:val="32"/>
        </w:rPr>
        <w:t xml:space="preserve"> </w:t>
      </w:r>
      <w:r w:rsidRPr="00B2527D">
        <w:rPr>
          <w:rFonts w:ascii="TH SarabunPSK" w:hAnsi="TH SarabunPSK" w:cs="TH SarabunPSK"/>
          <w:sz w:val="32"/>
          <w:szCs w:val="32"/>
        </w:rPr>
        <w:t>พิมพ์ใบขออนุญาต</w:t>
      </w:r>
      <w:r w:rsidRPr="00B2527D">
        <w:rPr>
          <w:rFonts w:ascii="TH SarabunPSK" w:hAnsi="TH SarabunPSK" w:cs="TH SarabunPSK" w:hint="cs"/>
          <w:sz w:val="32"/>
          <w:szCs w:val="32"/>
        </w:rPr>
        <w:t xml:space="preserve"> 3(1))</w:t>
      </w:r>
    </w:p>
    <w:p w14:paraId="69440642" w14:textId="15BF863F" w:rsidR="00C373FC" w:rsidRPr="00B2527D" w:rsidRDefault="008B3BA8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B2527D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23A970B5" wp14:editId="0CAB839D">
                <wp:simplePos x="0" y="0"/>
                <wp:positionH relativeFrom="column">
                  <wp:posOffset>1133639</wp:posOffset>
                </wp:positionH>
                <wp:positionV relativeFrom="paragraph">
                  <wp:posOffset>-2560</wp:posOffset>
                </wp:positionV>
                <wp:extent cx="585880" cy="259243"/>
                <wp:effectExtent l="57150" t="38100" r="81280" b="102870"/>
                <wp:wrapNone/>
                <wp:docPr id="352070811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880" cy="25924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175AAE" id="สี่เหลี่ยมผืนผ้า 3" o:spid="_x0000_s1026" style="position:absolute;margin-left:89.25pt;margin-top:-.2pt;width:46.15pt;height:20.4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" filled="f" strokecolor="#e00" strokeweight="3pt">
                <v:shadow on="t" color="black" opacity="22937f" origin=",.5" offset="0,.63889mm"/>
              </v:rect>
            </w:pict>
          </mc:Fallback>
        </mc:AlternateContent>
      </w:r>
      <w:r w:rsidR="00C373FC" w:rsidRPr="00B2527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611A1028" wp14:editId="660500C1">
            <wp:extent cx="5940425" cy="2515870"/>
            <wp:effectExtent l="0" t="0" r="3175" b="0"/>
            <wp:docPr id="803200558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00558" name="รูปภาพ 80320055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0CB43" w14:textId="286F6FCE" w:rsidR="004C625E" w:rsidRPr="00B2527D" w:rsidRDefault="004C625E" w:rsidP="004C625E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B2527D">
        <w:rPr>
          <w:rFonts w:ascii="Arial" w:hAnsi="Arial" w:cs="Arial"/>
          <w:color w:val="64748B"/>
          <w:sz w:val="32"/>
          <w:szCs w:val="32"/>
        </w:rPr>
        <w:t>▲</w:t>
      </w:r>
      <w:r w:rsidRPr="00B2527D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  <w:proofErr w:type="spellStart"/>
      <w:r w:rsidRPr="00B2527D">
        <w:rPr>
          <w:rFonts w:ascii="TH SarabunPSK" w:hAnsi="TH SarabunPSK" w:cs="TH SarabunPSK" w:hint="cs"/>
          <w:color w:val="64748B"/>
          <w:sz w:val="32"/>
          <w:szCs w:val="32"/>
        </w:rPr>
        <w:t>หน้าคู่มือ</w:t>
      </w:r>
      <w:proofErr w:type="spellEnd"/>
      <w:r w:rsidRPr="00B2527D">
        <w:rPr>
          <w:rFonts w:ascii="TH SarabunPSK" w:hAnsi="TH SarabunPSK" w:cs="TH SarabunPSK" w:hint="cs"/>
          <w:color w:val="64748B"/>
          <w:sz w:val="32"/>
          <w:szCs w:val="32"/>
        </w:rPr>
        <w:t xml:space="preserve"> Flow — </w:t>
      </w:r>
      <w:proofErr w:type="spellStart"/>
      <w:r w:rsidRPr="00B2527D">
        <w:rPr>
          <w:rFonts w:ascii="TH SarabunPSK" w:hAnsi="TH SarabunPSK" w:cs="TH SarabunPSK" w:hint="cs"/>
          <w:color w:val="64748B"/>
          <w:sz w:val="32"/>
          <w:szCs w:val="32"/>
        </w:rPr>
        <w:t>มุมมองผู้ใช้ทั่วไป</w:t>
      </w:r>
      <w:proofErr w:type="spellEnd"/>
      <w:r w:rsidRPr="00B2527D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</w:p>
    <w:p w14:paraId="363AA7B6" w14:textId="77777777" w:rsidR="004C625E" w:rsidRPr="00570C6E" w:rsidRDefault="004C625E">
      <w:pPr>
        <w:spacing w:after="60"/>
        <w:ind w:left="340"/>
        <w:rPr>
          <w:rFonts w:ascii="TH SarabunPSK" w:hAnsi="TH SarabunPSK" w:cs="TH SarabunPSK"/>
        </w:rPr>
      </w:pPr>
    </w:p>
    <w:p w14:paraId="476C2371" w14:textId="59E8D1D2" w:rsidR="0050746B" w:rsidRPr="00B2527D" w:rsidRDefault="00705C86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B2527D">
        <w:rPr>
          <w:rFonts w:ascii="TH SarabunPSK" w:hAnsi="TH SarabunPSK" w:cs="TH SarabunPSK" w:hint="cs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7E821D2E" wp14:editId="61CCC943">
                <wp:simplePos x="0" y="0"/>
                <wp:positionH relativeFrom="column">
                  <wp:posOffset>1456874</wp:posOffset>
                </wp:positionH>
                <wp:positionV relativeFrom="paragraph">
                  <wp:posOffset>645160</wp:posOffset>
                </wp:positionV>
                <wp:extent cx="680270" cy="221471"/>
                <wp:effectExtent l="57150" t="38100" r="81915" b="102870"/>
                <wp:wrapNone/>
                <wp:docPr id="1117358692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270" cy="22147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E7CCB3" id="สี่เหลี่ยมผืนผ้า 3" o:spid="_x0000_s1026" style="position:absolute;margin-left:114.7pt;margin-top:50.8pt;width:53.55pt;height:17.45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" filled="f" strokecolor="#e00" strokeweight="3pt">
                <v:shadow on="t" color="black" opacity="22937f" origin=",.5" offset="0,.63889mm"/>
              </v:rect>
            </w:pict>
          </mc:Fallback>
        </mc:AlternateContent>
      </w:r>
      <w:r w:rsidRPr="00B2527D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•  </w:t>
      </w:r>
      <w:r w:rsidRPr="00B2527D">
        <w:rPr>
          <w:rFonts w:ascii="Segoe UI Emoji" w:hAnsi="Segoe UI Emoji" w:cs="Segoe UI Emoji"/>
          <w:b/>
          <w:sz w:val="32"/>
          <w:szCs w:val="32"/>
        </w:rPr>
        <w:t>🛠️</w:t>
      </w:r>
      <w:r w:rsidRPr="00B2527D">
        <w:rPr>
          <w:rFonts w:ascii="TH SarabunPSK" w:hAnsi="TH SarabunPSK" w:cs="TH SarabunPSK" w:hint="cs"/>
          <w:b/>
          <w:sz w:val="32"/>
          <w:szCs w:val="32"/>
        </w:rPr>
        <w:t xml:space="preserve"> </w:t>
      </w:r>
      <w:proofErr w:type="spellStart"/>
      <w:r w:rsidRPr="00B2527D">
        <w:rPr>
          <w:rFonts w:ascii="TH SarabunPSK" w:hAnsi="TH SarabunPSK" w:cs="TH SarabunPSK" w:hint="cs"/>
          <w:b/>
          <w:sz w:val="32"/>
          <w:szCs w:val="32"/>
        </w:rPr>
        <w:t>เจ้าของโมดูล</w:t>
      </w:r>
      <w:proofErr w:type="spellEnd"/>
      <w:r w:rsidRPr="00B2527D">
        <w:rPr>
          <w:rFonts w:ascii="TH SarabunPSK" w:hAnsi="TH SarabunPSK" w:cs="TH SarabunPSK" w:hint="cs"/>
          <w:sz w:val="32"/>
          <w:szCs w:val="32"/>
        </w:rPr>
        <w:t xml:space="preserve"> — </w:t>
      </w:r>
      <w:proofErr w:type="spellStart"/>
      <w:r w:rsidRPr="00B2527D">
        <w:rPr>
          <w:rFonts w:ascii="TH SarabunPSK" w:hAnsi="TH SarabunPSK" w:cs="TH SarabunPSK" w:hint="cs"/>
          <w:sz w:val="32"/>
          <w:szCs w:val="32"/>
        </w:rPr>
        <w:t>แสดง</w:t>
      </w:r>
      <w:proofErr w:type="spellEnd"/>
      <w:r w:rsidRPr="00B2527D">
        <w:rPr>
          <w:rFonts w:ascii="TH SarabunPSK" w:hAnsi="TH SarabunPSK" w:cs="TH SarabunPSK" w:hint="cs"/>
          <w:sz w:val="32"/>
          <w:szCs w:val="32"/>
        </w:rPr>
        <w:t xml:space="preserve"> flow เต็ม 8 ขั้น </w:t>
      </w:r>
      <w:proofErr w:type="spellStart"/>
      <w:r w:rsidRPr="00B2527D">
        <w:rPr>
          <w:rFonts w:ascii="TH SarabunPSK" w:hAnsi="TH SarabunPSK" w:cs="TH SarabunPSK" w:hint="cs"/>
          <w:sz w:val="32"/>
          <w:szCs w:val="32"/>
        </w:rPr>
        <w:t>รวมการตั้งค่าสาย</w:t>
      </w:r>
      <w:proofErr w:type="spellEnd"/>
      <w:r w:rsidRPr="00B2527D">
        <w:rPr>
          <w:rFonts w:ascii="TH SarabunPSK" w:hAnsi="TH SarabunPSK" w:cs="TH SarabunPSK" w:hint="cs"/>
          <w:sz w:val="32"/>
          <w:szCs w:val="32"/>
        </w:rPr>
        <w:t xml:space="preserve">, resolve </w:t>
      </w:r>
      <w:proofErr w:type="spellStart"/>
      <w:r w:rsidRPr="00B2527D">
        <w:rPr>
          <w:rFonts w:ascii="TH SarabunPSK" w:hAnsi="TH SarabunPSK" w:cs="TH SarabunPSK" w:hint="cs"/>
          <w:sz w:val="32"/>
          <w:szCs w:val="32"/>
        </w:rPr>
        <w:t>ผู้อนุมัติ</w:t>
      </w:r>
      <w:proofErr w:type="spellEnd"/>
      <w:r w:rsidRPr="00B2527D">
        <w:rPr>
          <w:rFonts w:ascii="TH SarabunPSK" w:hAnsi="TH SarabunPSK" w:cs="TH SarabunPSK" w:hint="cs"/>
          <w:sz w:val="32"/>
          <w:szCs w:val="32"/>
        </w:rPr>
        <w:t xml:space="preserve">, SLA/Escalation </w:t>
      </w:r>
      <w:proofErr w:type="spellStart"/>
      <w:r w:rsidRPr="00B2527D">
        <w:rPr>
          <w:rFonts w:ascii="TH SarabunPSK" w:hAnsi="TH SarabunPSK" w:cs="TH SarabunPSK" w:hint="cs"/>
          <w:sz w:val="32"/>
          <w:szCs w:val="32"/>
        </w:rPr>
        <w:t>และการติดตาม</w:t>
      </w:r>
      <w:proofErr w:type="spellEnd"/>
      <w:r w:rsidRPr="00B2527D">
        <w:rPr>
          <w:rFonts w:ascii="TH SarabunPSK" w:hAnsi="TH SarabunPSK" w:cs="TH SarabunPSK" w:hint="cs"/>
          <w:sz w:val="32"/>
          <w:szCs w:val="32"/>
        </w:rPr>
        <w:t>/audit</w:t>
      </w:r>
    </w:p>
    <w:p w14:paraId="760766CE" w14:textId="75730DE4" w:rsidR="004C625E" w:rsidRPr="00B2527D" w:rsidRDefault="004C625E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B2527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63179ECF" wp14:editId="15FB0A4D">
            <wp:extent cx="5643287" cy="2760898"/>
            <wp:effectExtent l="0" t="0" r="0" b="1905"/>
            <wp:docPr id="2105820493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20493" name="รูปภาพ 2105820493"/>
                    <pic:cNvPicPr/>
                  </pic:nvPicPr>
                  <pic:blipFill rotWithShape="1">
                    <a:blip r:embed="rId17"/>
                    <a:srcRect r="87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457" cy="27634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F8697D" w14:textId="16D60F64" w:rsidR="004C625E" w:rsidRPr="00B2527D" w:rsidRDefault="004C625E" w:rsidP="008B3BA8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B2527D">
        <w:rPr>
          <w:rFonts w:ascii="Arial" w:hAnsi="Arial" w:cs="Arial"/>
          <w:color w:val="64748B"/>
          <w:sz w:val="32"/>
          <w:szCs w:val="32"/>
        </w:rPr>
        <w:t>▲</w:t>
      </w:r>
      <w:r w:rsidRPr="00B2527D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  <w:proofErr w:type="spellStart"/>
      <w:r w:rsidRPr="00B2527D">
        <w:rPr>
          <w:rFonts w:ascii="TH SarabunPSK" w:hAnsi="TH SarabunPSK" w:cs="TH SarabunPSK" w:hint="cs"/>
          <w:color w:val="64748B"/>
          <w:sz w:val="32"/>
          <w:szCs w:val="32"/>
        </w:rPr>
        <w:t>หน้าคู่มือ</w:t>
      </w:r>
      <w:proofErr w:type="spellEnd"/>
      <w:r w:rsidRPr="00B2527D">
        <w:rPr>
          <w:rFonts w:ascii="TH SarabunPSK" w:hAnsi="TH SarabunPSK" w:cs="TH SarabunPSK" w:hint="cs"/>
          <w:color w:val="64748B"/>
          <w:sz w:val="32"/>
          <w:szCs w:val="32"/>
        </w:rPr>
        <w:t xml:space="preserve"> Flow —</w:t>
      </w:r>
      <w:r w:rsidRPr="00B2527D">
        <w:rPr>
          <w:rFonts w:ascii="TH SarabunPSK" w:hAnsi="TH SarabunPSK" w:cs="TH SarabunPSK"/>
          <w:color w:val="64748B"/>
          <w:sz w:val="32"/>
          <w:szCs w:val="32"/>
        </w:rPr>
        <w:t xml:space="preserve"> </w:t>
      </w:r>
      <w:proofErr w:type="spellStart"/>
      <w:r w:rsidRPr="00B2527D">
        <w:rPr>
          <w:rFonts w:ascii="TH SarabunPSK" w:hAnsi="TH SarabunPSK" w:cs="TH SarabunPSK" w:hint="cs"/>
          <w:color w:val="64748B"/>
          <w:sz w:val="32"/>
          <w:szCs w:val="32"/>
        </w:rPr>
        <w:t>มุมมองเจ้าของโมดูล</w:t>
      </w:r>
      <w:proofErr w:type="spellEnd"/>
    </w:p>
    <w:p w14:paraId="1A987481" w14:textId="2D191AF0" w:rsidR="0050746B" w:rsidRPr="00B2527D" w:rsidRDefault="008B3BA8">
      <w:pPr>
        <w:spacing w:after="120"/>
        <w:rPr>
          <w:rFonts w:ascii="TH SarabunPSK" w:hAnsi="TH SarabunPSK" w:cs="TH SarabunPSK"/>
          <w:sz w:val="32"/>
          <w:szCs w:val="32"/>
        </w:rPr>
      </w:pPr>
      <w:r w:rsidRPr="00B2527D">
        <w:rPr>
          <w:rFonts w:ascii="TH SarabunPSK" w:hAnsi="TH SarabunPSK" w:cs="TH SarabunPSK"/>
          <w:sz w:val="32"/>
          <w:szCs w:val="32"/>
        </w:rPr>
        <w:tab/>
      </w:r>
      <w:proofErr w:type="spellStart"/>
      <w:r w:rsidRPr="00B2527D">
        <w:rPr>
          <w:rFonts w:ascii="TH SarabunPSK" w:hAnsi="TH SarabunPSK" w:cs="TH SarabunPSK" w:hint="cs"/>
          <w:sz w:val="32"/>
          <w:szCs w:val="32"/>
        </w:rPr>
        <w:t>เป็นหน้าอ่านอย่างเดียว</w:t>
      </w:r>
      <w:proofErr w:type="spellEnd"/>
      <w:r w:rsidRPr="00B2527D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B2527D">
        <w:rPr>
          <w:rFonts w:ascii="TH SarabunPSK" w:hAnsi="TH SarabunPSK" w:cs="TH SarabunPSK" w:hint="cs"/>
          <w:sz w:val="32"/>
          <w:szCs w:val="32"/>
        </w:rPr>
        <w:t>ไม่มีการบันทึกข้อมูล</w:t>
      </w:r>
      <w:proofErr w:type="spellEnd"/>
      <w:r w:rsidRPr="00B2527D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B2527D">
        <w:rPr>
          <w:rFonts w:ascii="TH SarabunPSK" w:hAnsi="TH SarabunPSK" w:cs="TH SarabunPSK" w:hint="cs"/>
          <w:sz w:val="32"/>
          <w:szCs w:val="32"/>
        </w:rPr>
        <w:t>เหมาะใช้เป็นสื่อสอนงานให้ผู้ใช้ใหม่</w:t>
      </w:r>
      <w:proofErr w:type="spellEnd"/>
    </w:p>
    <w:p w14:paraId="65BA3328" w14:textId="77777777" w:rsidR="0050746B" w:rsidRPr="00B2527D" w:rsidRDefault="00000000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  <w:sz w:val="42"/>
          <w:szCs w:val="42"/>
        </w:rPr>
      </w:pPr>
      <w:r w:rsidRPr="00B2527D">
        <w:rPr>
          <w:rFonts w:ascii="TH SarabunPSK" w:hAnsi="TH SarabunPSK" w:cs="TH SarabunPSK" w:hint="cs"/>
          <w:b/>
          <w:color w:val="0F766E"/>
          <w:sz w:val="42"/>
          <w:szCs w:val="42"/>
        </w:rPr>
        <w:t xml:space="preserve">บทที่ </w:t>
      </w:r>
      <w:proofErr w:type="gramStart"/>
      <w:r w:rsidRPr="00B2527D">
        <w:rPr>
          <w:rFonts w:ascii="TH SarabunPSK" w:hAnsi="TH SarabunPSK" w:cs="TH SarabunPSK" w:hint="cs"/>
          <w:b/>
          <w:color w:val="0F766E"/>
          <w:sz w:val="42"/>
          <w:szCs w:val="42"/>
        </w:rPr>
        <w:t xml:space="preserve">6  </w:t>
      </w:r>
      <w:r w:rsidRPr="00B2527D">
        <w:rPr>
          <w:rFonts w:ascii="TH SarabunPSK" w:hAnsi="TH SarabunPSK" w:cs="TH SarabunPSK" w:hint="cs"/>
          <w:b/>
          <w:color w:val="111827"/>
          <w:sz w:val="42"/>
          <w:szCs w:val="42"/>
        </w:rPr>
        <w:t>คำถามที่พบบ่อย</w:t>
      </w:r>
      <w:proofErr w:type="gramEnd"/>
    </w:p>
    <w:p w14:paraId="33496B82" w14:textId="6AB0D867" w:rsidR="0050746B" w:rsidRPr="00B2527D" w:rsidRDefault="00000000" w:rsidP="008B3BA8">
      <w:pPr>
        <w:spacing w:after="0"/>
        <w:rPr>
          <w:rFonts w:ascii="TH SarabunPSK" w:hAnsi="TH SarabunPSK" w:cs="TH SarabunPSK"/>
          <w:sz w:val="32"/>
          <w:szCs w:val="32"/>
        </w:rPr>
      </w:pPr>
      <w:proofErr w:type="spellStart"/>
      <w:r w:rsidRPr="00B2527D">
        <w:rPr>
          <w:rFonts w:ascii="TH SarabunPSK" w:hAnsi="TH SarabunPSK" w:cs="TH SarabunPSK" w:hint="cs"/>
          <w:b/>
          <w:color w:val="0F766E"/>
          <w:sz w:val="32"/>
          <w:szCs w:val="32"/>
        </w:rPr>
        <w:t>ถาม</w:t>
      </w:r>
      <w:proofErr w:type="spellEnd"/>
      <w:r w:rsidRPr="00B2527D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: </w:t>
      </w:r>
      <w:proofErr w:type="spellStart"/>
      <w:r w:rsidRPr="00B2527D">
        <w:rPr>
          <w:rFonts w:ascii="TH SarabunPSK" w:hAnsi="TH SarabunPSK" w:cs="TH SarabunPSK" w:hint="cs"/>
          <w:b/>
          <w:color w:val="111827"/>
          <w:sz w:val="32"/>
          <w:szCs w:val="32"/>
        </w:rPr>
        <w:t>กดไม่อนุมัติแต่ระบบไม่ให้บันทึก</w:t>
      </w:r>
      <w:proofErr w:type="spellEnd"/>
    </w:p>
    <w:p w14:paraId="22AE3C3C" w14:textId="77777777" w:rsidR="0050746B" w:rsidRPr="00B2527D" w:rsidRDefault="00000000" w:rsidP="000A126D">
      <w:pPr>
        <w:rPr>
          <w:rFonts w:ascii="TH SarabunPSK" w:hAnsi="TH SarabunPSK" w:cs="TH SarabunPSK"/>
          <w:sz w:val="32"/>
          <w:szCs w:val="32"/>
        </w:rPr>
      </w:pPr>
      <w:r w:rsidRPr="00B2527D">
        <w:rPr>
          <w:rFonts w:ascii="TH SarabunPSK" w:hAnsi="TH SarabunPSK" w:cs="TH SarabunPSK" w:hint="cs"/>
          <w:b/>
          <w:color w:val="047857"/>
          <w:sz w:val="32"/>
          <w:szCs w:val="32"/>
        </w:rPr>
        <w:t xml:space="preserve">ตอบ: </w:t>
      </w:r>
      <w:r w:rsidRPr="00B2527D">
        <w:rPr>
          <w:rFonts w:ascii="TH SarabunPSK" w:hAnsi="TH SarabunPSK" w:cs="TH SarabunPSK" w:hint="cs"/>
          <w:sz w:val="32"/>
          <w:szCs w:val="32"/>
        </w:rPr>
        <w:t>ต้องกรอกเหตุผลในช่องความเห็นก่อน จึงจะกด “ไม่อนุมัติ” หรือ “ส่งกลับแก้ไข” ได้</w:t>
      </w:r>
    </w:p>
    <w:p w14:paraId="114993C1" w14:textId="1D6AE779" w:rsidR="0050746B" w:rsidRPr="00B2527D" w:rsidRDefault="00000000" w:rsidP="008B3BA8">
      <w:pPr>
        <w:spacing w:after="0"/>
        <w:rPr>
          <w:rFonts w:ascii="TH SarabunPSK" w:hAnsi="TH SarabunPSK" w:cs="TH SarabunPSK"/>
          <w:sz w:val="32"/>
          <w:szCs w:val="32"/>
        </w:rPr>
      </w:pPr>
      <w:proofErr w:type="spellStart"/>
      <w:r w:rsidRPr="00B2527D">
        <w:rPr>
          <w:rFonts w:ascii="TH SarabunPSK" w:hAnsi="TH SarabunPSK" w:cs="TH SarabunPSK" w:hint="cs"/>
          <w:b/>
          <w:color w:val="0F766E"/>
          <w:sz w:val="32"/>
          <w:szCs w:val="32"/>
        </w:rPr>
        <w:t>ถาม</w:t>
      </w:r>
      <w:proofErr w:type="spellEnd"/>
      <w:r w:rsidRPr="00B2527D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: </w:t>
      </w:r>
      <w:proofErr w:type="spellStart"/>
      <w:r w:rsidRPr="00B2527D">
        <w:rPr>
          <w:rFonts w:ascii="TH SarabunPSK" w:hAnsi="TH SarabunPSK" w:cs="TH SarabunPSK" w:hint="cs"/>
          <w:b/>
          <w:color w:val="111827"/>
          <w:sz w:val="32"/>
          <w:szCs w:val="32"/>
        </w:rPr>
        <w:t>แก้สายอนุมัติแล้วงานเก่าจะเปลี่ยนตามไหม</w:t>
      </w:r>
      <w:proofErr w:type="spellEnd"/>
    </w:p>
    <w:p w14:paraId="4EB6114E" w14:textId="77777777" w:rsidR="0050746B" w:rsidRPr="00B2527D" w:rsidRDefault="00000000" w:rsidP="000A126D">
      <w:pPr>
        <w:rPr>
          <w:rFonts w:ascii="TH SarabunPSK" w:hAnsi="TH SarabunPSK" w:cs="TH SarabunPSK"/>
          <w:sz w:val="32"/>
          <w:szCs w:val="32"/>
        </w:rPr>
      </w:pPr>
      <w:r w:rsidRPr="00B2527D">
        <w:rPr>
          <w:rFonts w:ascii="TH SarabunPSK" w:hAnsi="TH SarabunPSK" w:cs="TH SarabunPSK" w:hint="cs"/>
          <w:b/>
          <w:color w:val="047857"/>
          <w:sz w:val="32"/>
          <w:szCs w:val="32"/>
        </w:rPr>
        <w:t xml:space="preserve">ตอบ: </w:t>
      </w:r>
      <w:r w:rsidRPr="00B2527D">
        <w:rPr>
          <w:rFonts w:ascii="TH SarabunPSK" w:hAnsi="TH SarabunPSK" w:cs="TH SarabunPSK" w:hint="cs"/>
          <w:sz w:val="32"/>
          <w:szCs w:val="32"/>
        </w:rPr>
        <w:t>ไม่ งานที่กำลังวิ่งอยู่ใช้สายเวอร์ชันเดิมที่บันทึกไว้ (snapshot) การแก้สายมีผลกับคำขอใหม่เท่านั้น</w:t>
      </w:r>
    </w:p>
    <w:p w14:paraId="39C2AE09" w14:textId="293ED0B2" w:rsidR="0050746B" w:rsidRPr="00B2527D" w:rsidRDefault="00000000" w:rsidP="008B3BA8">
      <w:pPr>
        <w:spacing w:after="0"/>
        <w:rPr>
          <w:rFonts w:ascii="TH SarabunPSK" w:hAnsi="TH SarabunPSK" w:cs="TH SarabunPSK"/>
          <w:sz w:val="32"/>
          <w:szCs w:val="32"/>
        </w:rPr>
      </w:pPr>
      <w:r w:rsidRPr="00B2527D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ถาม: </w:t>
      </w:r>
      <w:r w:rsidRPr="00B2527D">
        <w:rPr>
          <w:rFonts w:ascii="TH SarabunPSK" w:hAnsi="TH SarabunPSK" w:cs="TH SarabunPSK" w:hint="cs"/>
          <w:b/>
          <w:color w:val="111827"/>
          <w:sz w:val="32"/>
          <w:szCs w:val="32"/>
        </w:rPr>
        <w:t>จำลอง</w:t>
      </w:r>
      <w:proofErr w:type="spellStart"/>
      <w:r w:rsidRPr="00B2527D">
        <w:rPr>
          <w:rFonts w:ascii="TH SarabunPSK" w:hAnsi="TH SarabunPSK" w:cs="TH SarabunPSK" w:hint="cs"/>
          <w:b/>
          <w:color w:val="111827"/>
          <w:sz w:val="32"/>
          <w:szCs w:val="32"/>
        </w:rPr>
        <w:t>สายแล้วขึ้น</w:t>
      </w:r>
      <w:proofErr w:type="spellEnd"/>
      <w:r w:rsidRPr="00B2527D">
        <w:rPr>
          <w:rFonts w:ascii="TH SarabunPSK" w:hAnsi="TH SarabunPSK" w:cs="TH SarabunPSK" w:hint="cs"/>
          <w:b/>
          <w:color w:val="111827"/>
          <w:sz w:val="32"/>
          <w:szCs w:val="32"/>
        </w:rPr>
        <w:t xml:space="preserve"> “</w:t>
      </w:r>
      <w:proofErr w:type="spellStart"/>
      <w:r w:rsidRPr="00B2527D">
        <w:rPr>
          <w:rFonts w:ascii="TH SarabunPSK" w:hAnsi="TH SarabunPSK" w:cs="TH SarabunPSK" w:hint="cs"/>
          <w:b/>
          <w:color w:val="111827"/>
          <w:sz w:val="32"/>
          <w:szCs w:val="32"/>
        </w:rPr>
        <w:t>หาผู้อนุมัติไม่พบ</w:t>
      </w:r>
      <w:proofErr w:type="spellEnd"/>
      <w:r w:rsidRPr="00B2527D">
        <w:rPr>
          <w:rFonts w:ascii="TH SarabunPSK" w:hAnsi="TH SarabunPSK" w:cs="TH SarabunPSK" w:hint="cs"/>
          <w:b/>
          <w:color w:val="111827"/>
          <w:sz w:val="32"/>
          <w:szCs w:val="32"/>
        </w:rPr>
        <w:t xml:space="preserve">” </w:t>
      </w:r>
      <w:proofErr w:type="spellStart"/>
      <w:r w:rsidRPr="00B2527D">
        <w:rPr>
          <w:rFonts w:ascii="TH SarabunPSK" w:hAnsi="TH SarabunPSK" w:cs="TH SarabunPSK" w:hint="cs"/>
          <w:b/>
          <w:color w:val="111827"/>
          <w:sz w:val="32"/>
          <w:szCs w:val="32"/>
        </w:rPr>
        <w:t>ทำยังไง</w:t>
      </w:r>
      <w:proofErr w:type="spellEnd"/>
    </w:p>
    <w:p w14:paraId="7C9B5ACB" w14:textId="77777777" w:rsidR="0050746B" w:rsidRPr="00B2527D" w:rsidRDefault="00000000" w:rsidP="000A126D">
      <w:pPr>
        <w:rPr>
          <w:rFonts w:ascii="TH SarabunPSK" w:hAnsi="TH SarabunPSK" w:cs="TH SarabunPSK"/>
          <w:sz w:val="32"/>
          <w:szCs w:val="32"/>
        </w:rPr>
      </w:pPr>
      <w:r w:rsidRPr="00B2527D">
        <w:rPr>
          <w:rFonts w:ascii="TH SarabunPSK" w:hAnsi="TH SarabunPSK" w:cs="TH SarabunPSK" w:hint="cs"/>
          <w:b/>
          <w:color w:val="047857"/>
          <w:sz w:val="32"/>
          <w:szCs w:val="32"/>
        </w:rPr>
        <w:t xml:space="preserve">ตอบ: </w:t>
      </w:r>
      <w:r w:rsidRPr="00B2527D">
        <w:rPr>
          <w:rFonts w:ascii="TH SarabunPSK" w:hAnsi="TH SarabunPSK" w:cs="TH SarabunPSK" w:hint="cs"/>
          <w:sz w:val="32"/>
          <w:szCs w:val="32"/>
        </w:rPr>
        <w:t>แปลว่าหน่วยงานยังไม่ได้ตั้งหัวหน้า หรือเงื่อนไขขั้นนั้นหาคนไม่เจอ ให้ไปตั้งหัวหน้าในผังองค์กร หรือปรับชนิดผู้อนุมัติของขั้นนั้น</w:t>
      </w:r>
    </w:p>
    <w:p w14:paraId="6EF7218B" w14:textId="69D8F7EE" w:rsidR="0050746B" w:rsidRPr="00B2527D" w:rsidRDefault="00000000" w:rsidP="008B3BA8">
      <w:pPr>
        <w:spacing w:after="0"/>
        <w:rPr>
          <w:rFonts w:ascii="TH SarabunPSK" w:hAnsi="TH SarabunPSK" w:cs="TH SarabunPSK"/>
          <w:sz w:val="32"/>
          <w:szCs w:val="32"/>
        </w:rPr>
      </w:pPr>
      <w:proofErr w:type="spellStart"/>
      <w:r w:rsidRPr="00B2527D">
        <w:rPr>
          <w:rFonts w:ascii="TH SarabunPSK" w:hAnsi="TH SarabunPSK" w:cs="TH SarabunPSK" w:hint="cs"/>
          <w:b/>
          <w:color w:val="0F766E"/>
          <w:sz w:val="32"/>
          <w:szCs w:val="32"/>
        </w:rPr>
        <w:t>ถาม</w:t>
      </w:r>
      <w:proofErr w:type="spellEnd"/>
      <w:r w:rsidRPr="00B2527D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: </w:t>
      </w:r>
      <w:proofErr w:type="spellStart"/>
      <w:r w:rsidRPr="00B2527D">
        <w:rPr>
          <w:rFonts w:ascii="TH SarabunPSK" w:hAnsi="TH SarabunPSK" w:cs="TH SarabunPSK" w:hint="cs"/>
          <w:b/>
          <w:color w:val="111827"/>
          <w:sz w:val="32"/>
          <w:szCs w:val="32"/>
        </w:rPr>
        <w:t>ผู้อนุมัติจะไปราชการหลายวัน</w:t>
      </w:r>
      <w:proofErr w:type="spellEnd"/>
      <w:r w:rsidRPr="00B2527D">
        <w:rPr>
          <w:rFonts w:ascii="TH SarabunPSK" w:hAnsi="TH SarabunPSK" w:cs="TH SarabunPSK" w:hint="cs"/>
          <w:b/>
          <w:color w:val="111827"/>
          <w:sz w:val="32"/>
          <w:szCs w:val="32"/>
        </w:rPr>
        <w:t xml:space="preserve"> </w:t>
      </w:r>
      <w:proofErr w:type="spellStart"/>
      <w:r w:rsidRPr="00B2527D">
        <w:rPr>
          <w:rFonts w:ascii="TH SarabunPSK" w:hAnsi="TH SarabunPSK" w:cs="TH SarabunPSK" w:hint="cs"/>
          <w:b/>
          <w:color w:val="111827"/>
          <w:sz w:val="32"/>
          <w:szCs w:val="32"/>
        </w:rPr>
        <w:t>ทำอย่างไร</w:t>
      </w:r>
      <w:proofErr w:type="spellEnd"/>
    </w:p>
    <w:p w14:paraId="19CEBED2" w14:textId="77777777" w:rsidR="0050746B" w:rsidRPr="00B2527D" w:rsidRDefault="00000000" w:rsidP="008B3BA8">
      <w:pPr>
        <w:spacing w:after="0"/>
        <w:rPr>
          <w:rFonts w:hint="eastAsia"/>
          <w:sz w:val="32"/>
          <w:szCs w:val="32"/>
        </w:rPr>
      </w:pPr>
      <w:r w:rsidRPr="00B2527D">
        <w:rPr>
          <w:rFonts w:ascii="TH SarabunPSK" w:hAnsi="TH SarabunPSK" w:cs="TH SarabunPSK" w:hint="cs"/>
          <w:b/>
          <w:color w:val="047857"/>
          <w:sz w:val="32"/>
          <w:szCs w:val="32"/>
        </w:rPr>
        <w:t xml:space="preserve">ตอบ: </w:t>
      </w:r>
      <w:r w:rsidRPr="00B2527D">
        <w:rPr>
          <w:rFonts w:ascii="TH SarabunPSK" w:hAnsi="TH SarabunPSK" w:cs="TH SarabunPSK" w:hint="cs"/>
          <w:sz w:val="32"/>
          <w:szCs w:val="32"/>
        </w:rPr>
        <w:t>ใช้เมนู “มอบหมายอนุมัติแทน” ตั้งผู้รักษาการแทนพร้อมช่วงเวลา</w:t>
      </w:r>
      <w:r w:rsidRPr="00B2527D">
        <w:rPr>
          <w:sz w:val="32"/>
          <w:szCs w:val="32"/>
        </w:rPr>
        <w:t xml:space="preserve"> ระบบจะสลับผู้รับงานให้อัตโนมัติ</w:t>
      </w:r>
    </w:p>
    <w:sectPr w:rsidR="0050746B" w:rsidRPr="00B2527D" w:rsidSect="00034616">
      <w:footerReference w:type="default" r:id="rId18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B5F56" w14:textId="77777777" w:rsidR="008076A7" w:rsidRDefault="008076A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9A81631" w14:textId="77777777" w:rsidR="008076A7" w:rsidRDefault="008076A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arabun">
    <w:altName w:val="Cambria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8189A" w14:textId="27C255AE" w:rsidR="0050746B" w:rsidRPr="008557F6" w:rsidRDefault="00000000">
    <w:pPr>
      <w:pStyle w:val="a7"/>
      <w:jc w:val="center"/>
      <w:rPr>
        <w:rFonts w:ascii="TH SarabunPSK" w:hAnsi="TH SarabunPSK" w:cs="TH SarabunPSK" w:hint="cs"/>
      </w:rPr>
    </w:pPr>
    <w:proofErr w:type="spellStart"/>
    <w:r w:rsidRPr="008557F6">
      <w:rPr>
        <w:rFonts w:ascii="TH SarabunPSK" w:hAnsi="TH SarabunPSK" w:cs="TH SarabunPSK" w:hint="cs"/>
        <w:color w:val="64748B"/>
        <w:sz w:val="22"/>
        <w:szCs w:val="22"/>
      </w:rPr>
      <w:t>ระบบการอนุมัติ</w:t>
    </w:r>
    <w:proofErr w:type="spellEnd"/>
    <w:r w:rsidRPr="008557F6">
      <w:rPr>
        <w:rFonts w:ascii="TH SarabunPSK" w:hAnsi="TH SarabunPSK" w:cs="TH SarabunPSK" w:hint="cs"/>
        <w:color w:val="64748B"/>
        <w:sz w:val="22"/>
        <w:szCs w:val="22"/>
      </w:rPr>
      <w:t xml:space="preserve"> · </w:t>
    </w:r>
    <w:proofErr w:type="spellStart"/>
    <w:r w:rsidRPr="008557F6">
      <w:rPr>
        <w:rFonts w:ascii="TH SarabunPSK" w:hAnsi="TH SarabunPSK" w:cs="TH SarabunPSK" w:hint="cs"/>
        <w:color w:val="64748B"/>
        <w:sz w:val="22"/>
        <w:szCs w:val="22"/>
      </w:rPr>
      <w:t>ระบบ</w:t>
    </w:r>
    <w:proofErr w:type="spellEnd"/>
    <w:r w:rsidRPr="008557F6">
      <w:rPr>
        <w:rFonts w:ascii="TH SarabunPSK" w:hAnsi="TH SarabunPSK" w:cs="TH SarabunPSK" w:hint="cs"/>
        <w:color w:val="64748B"/>
        <w:sz w:val="22"/>
        <w:szCs w:val="22"/>
      </w:rPr>
      <w:t xml:space="preserve"> ERP </w:t>
    </w:r>
    <w:proofErr w:type="spellStart"/>
    <w:r w:rsidRPr="008557F6">
      <w:rPr>
        <w:rFonts w:ascii="TH SarabunPSK" w:hAnsi="TH SarabunPSK" w:cs="TH SarabunPSK" w:hint="cs"/>
        <w:color w:val="64748B"/>
        <w:sz w:val="22"/>
        <w:szCs w:val="22"/>
      </w:rPr>
      <w:t>รพ.วชิระภูเก็ต</w:t>
    </w:r>
    <w:proofErr w:type="spellEnd"/>
    <w:r w:rsidRPr="008557F6">
      <w:rPr>
        <w:rFonts w:ascii="TH SarabunPSK" w:hAnsi="TH SarabunPSK" w:cs="TH SarabunPSK" w:hint="cs"/>
        <w:color w:val="64748B"/>
        <w:sz w:val="22"/>
        <w:szCs w:val="22"/>
      </w:rPr>
      <w:t xml:space="preserve">   |   </w:t>
    </w:r>
    <w:proofErr w:type="spellStart"/>
    <w:r w:rsidRPr="008557F6">
      <w:rPr>
        <w:rFonts w:ascii="TH SarabunPSK" w:hAnsi="TH SarabunPSK" w:cs="TH SarabunPSK" w:hint="cs"/>
        <w:color w:val="64748B"/>
        <w:sz w:val="22"/>
        <w:szCs w:val="22"/>
      </w:rPr>
      <w:t>หน้า</w:t>
    </w:r>
    <w:proofErr w:type="spellEnd"/>
    <w:r w:rsidRPr="008557F6">
      <w:rPr>
        <w:rFonts w:ascii="TH SarabunPSK" w:hAnsi="TH SarabunPSK" w:cs="TH SarabunPSK" w:hint="cs"/>
        <w:color w:val="64748B"/>
        <w:sz w:val="22"/>
        <w:szCs w:val="22"/>
      </w:rPr>
      <w:t xml:space="preserve"> </w:t>
    </w:r>
    <w:r w:rsidRPr="008557F6">
      <w:rPr>
        <w:rFonts w:ascii="TH SarabunPSK" w:hAnsi="TH SarabunPSK" w:cs="TH SarabunPSK" w:hint="cs"/>
        <w:sz w:val="22"/>
        <w:szCs w:val="22"/>
      </w:rPr>
      <w:fldChar w:fldCharType="begin"/>
    </w:r>
    <w:r w:rsidRPr="008557F6">
      <w:rPr>
        <w:rFonts w:ascii="TH SarabunPSK" w:hAnsi="TH SarabunPSK" w:cs="TH SarabunPSK" w:hint="cs"/>
        <w:sz w:val="22"/>
        <w:szCs w:val="22"/>
      </w:rPr>
      <w:instrText>PAGE</w:instrText>
    </w:r>
    <w:r w:rsidRPr="008557F6">
      <w:rPr>
        <w:rFonts w:ascii="TH SarabunPSK" w:hAnsi="TH SarabunPSK" w:cs="TH SarabunPSK" w:hint="cs"/>
        <w:sz w:val="22"/>
        <w:szCs w:val="22"/>
      </w:rPr>
      <w:fldChar w:fldCharType="separate"/>
    </w:r>
    <w:r w:rsidR="00B3779E" w:rsidRPr="008557F6">
      <w:rPr>
        <w:rFonts w:ascii="TH SarabunPSK" w:hAnsi="TH SarabunPSK" w:cs="TH SarabunPSK" w:hint="cs"/>
        <w:noProof/>
        <w:sz w:val="22"/>
        <w:szCs w:val="22"/>
      </w:rPr>
      <w:t>1</w:t>
    </w:r>
    <w:r w:rsidRPr="008557F6">
      <w:rPr>
        <w:rFonts w:ascii="TH SarabunPSK" w:hAnsi="TH SarabunPSK" w:cs="TH SarabunPSK" w:hint="cs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61DA2" w14:textId="77777777" w:rsidR="008076A7" w:rsidRDefault="008076A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DFE5E99" w14:textId="77777777" w:rsidR="008076A7" w:rsidRDefault="008076A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5339909">
    <w:abstractNumId w:val="8"/>
  </w:num>
  <w:num w:numId="2" w16cid:durableId="1663653359">
    <w:abstractNumId w:val="6"/>
  </w:num>
  <w:num w:numId="3" w16cid:durableId="208735501">
    <w:abstractNumId w:val="5"/>
  </w:num>
  <w:num w:numId="4" w16cid:durableId="1440418956">
    <w:abstractNumId w:val="4"/>
  </w:num>
  <w:num w:numId="5" w16cid:durableId="165488014">
    <w:abstractNumId w:val="7"/>
  </w:num>
  <w:num w:numId="6" w16cid:durableId="1519273718">
    <w:abstractNumId w:val="3"/>
  </w:num>
  <w:num w:numId="7" w16cid:durableId="2069066199">
    <w:abstractNumId w:val="2"/>
  </w:num>
  <w:num w:numId="8" w16cid:durableId="1971469455">
    <w:abstractNumId w:val="1"/>
  </w:num>
  <w:num w:numId="9" w16cid:durableId="1930849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287"/>
    <w:rsid w:val="0006063C"/>
    <w:rsid w:val="00065FD1"/>
    <w:rsid w:val="00066C1C"/>
    <w:rsid w:val="00087BEB"/>
    <w:rsid w:val="00093A43"/>
    <w:rsid w:val="000A126D"/>
    <w:rsid w:val="000D26C7"/>
    <w:rsid w:val="0015074B"/>
    <w:rsid w:val="00192F9B"/>
    <w:rsid w:val="001A03D3"/>
    <w:rsid w:val="001A19C7"/>
    <w:rsid w:val="001B263A"/>
    <w:rsid w:val="001E7ECE"/>
    <w:rsid w:val="0020133A"/>
    <w:rsid w:val="002651EA"/>
    <w:rsid w:val="00280B86"/>
    <w:rsid w:val="00282747"/>
    <w:rsid w:val="0029639D"/>
    <w:rsid w:val="0029695D"/>
    <w:rsid w:val="0029731C"/>
    <w:rsid w:val="002B6D4E"/>
    <w:rsid w:val="00326F90"/>
    <w:rsid w:val="0033491C"/>
    <w:rsid w:val="00352272"/>
    <w:rsid w:val="003528E6"/>
    <w:rsid w:val="00383CF0"/>
    <w:rsid w:val="003A4D8F"/>
    <w:rsid w:val="003C5E49"/>
    <w:rsid w:val="0040268D"/>
    <w:rsid w:val="00404ABD"/>
    <w:rsid w:val="00422BC4"/>
    <w:rsid w:val="004C625E"/>
    <w:rsid w:val="004D37F5"/>
    <w:rsid w:val="0050746B"/>
    <w:rsid w:val="00511D15"/>
    <w:rsid w:val="00542CD9"/>
    <w:rsid w:val="0054369F"/>
    <w:rsid w:val="00570C6E"/>
    <w:rsid w:val="00576BE8"/>
    <w:rsid w:val="00695466"/>
    <w:rsid w:val="00695FD9"/>
    <w:rsid w:val="00705C86"/>
    <w:rsid w:val="0072309F"/>
    <w:rsid w:val="00763F7E"/>
    <w:rsid w:val="007D22D9"/>
    <w:rsid w:val="008076A7"/>
    <w:rsid w:val="008557F6"/>
    <w:rsid w:val="008A483D"/>
    <w:rsid w:val="008A5677"/>
    <w:rsid w:val="008B2B9D"/>
    <w:rsid w:val="008B3BA8"/>
    <w:rsid w:val="0098126D"/>
    <w:rsid w:val="009A734D"/>
    <w:rsid w:val="00A252F2"/>
    <w:rsid w:val="00A43DD4"/>
    <w:rsid w:val="00A47A4D"/>
    <w:rsid w:val="00A55FC0"/>
    <w:rsid w:val="00AA1D8D"/>
    <w:rsid w:val="00AC7DD0"/>
    <w:rsid w:val="00B01F5C"/>
    <w:rsid w:val="00B2527D"/>
    <w:rsid w:val="00B3779E"/>
    <w:rsid w:val="00B47730"/>
    <w:rsid w:val="00B701E0"/>
    <w:rsid w:val="00BA7BBE"/>
    <w:rsid w:val="00BB179A"/>
    <w:rsid w:val="00C06B4B"/>
    <w:rsid w:val="00C373FC"/>
    <w:rsid w:val="00CA13B0"/>
    <w:rsid w:val="00CB0664"/>
    <w:rsid w:val="00CB142E"/>
    <w:rsid w:val="00CB2E13"/>
    <w:rsid w:val="00CC4D31"/>
    <w:rsid w:val="00CD1E53"/>
    <w:rsid w:val="00CF3291"/>
    <w:rsid w:val="00D20EAF"/>
    <w:rsid w:val="00D21849"/>
    <w:rsid w:val="00D30B63"/>
    <w:rsid w:val="00DF2696"/>
    <w:rsid w:val="00E11ACB"/>
    <w:rsid w:val="00EC735E"/>
    <w:rsid w:val="00F06382"/>
    <w:rsid w:val="00F82194"/>
    <w:rsid w:val="00FB107A"/>
    <w:rsid w:val="00FB6DF7"/>
    <w:rsid w:val="00FB71A8"/>
    <w:rsid w:val="00FC693F"/>
    <w:rsid w:val="00FE3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B033B0D-FF94-45A0-B1E7-DF8122A24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Sarabun" w:hAnsi="Sarabun" w:cs="Sarabun"/>
      <w:sz w:val="30"/>
      <w:szCs w:val="3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11</Pages>
  <Words>1189</Words>
  <Characters>6778</Characters>
  <Application>Microsoft Office Word</Application>
  <DocSecurity>0</DocSecurity>
  <Lines>56</Lines>
  <Paragraphs>15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Moji Inwza</cp:lastModifiedBy>
  <cp:revision>70</cp:revision>
  <dcterms:created xsi:type="dcterms:W3CDTF">2013-12-23T23:15:00Z</dcterms:created>
  <dcterms:modified xsi:type="dcterms:W3CDTF">2026-10-02T14:25:00Z</dcterms:modified>
  <cp:category/>
</cp:coreProperties>
</file>