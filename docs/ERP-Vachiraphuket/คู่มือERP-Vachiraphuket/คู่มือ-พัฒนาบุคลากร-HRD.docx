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457A" w14:textId="77777777" w:rsidR="00CF2FFB" w:rsidRPr="0074787D" w:rsidRDefault="00CF2FFB">
      <w:pPr>
        <w:spacing w:after="120"/>
        <w:rPr>
          <w:rFonts w:ascii="TH SarabunPSK" w:hAnsi="TH SarabunPSK" w:cs="TH SarabunPSK" w:hint="cs"/>
        </w:rPr>
      </w:pPr>
    </w:p>
    <w:p w14:paraId="61F6527A" w14:textId="77777777" w:rsidR="00CF2FFB" w:rsidRPr="0074787D" w:rsidRDefault="007301CD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7C07666" wp14:editId="2D8B17AC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0782" w14:textId="77777777" w:rsidR="00CF2FFB" w:rsidRPr="0074787D" w:rsidRDefault="007301CD" w:rsidP="006A7DF5">
      <w:pPr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b/>
          <w:color w:val="111827"/>
          <w:sz w:val="32"/>
          <w:szCs w:val="32"/>
        </w:rPr>
        <w:t>โรงพยาบาลวชิระภูเก็ต</w:t>
      </w:r>
    </w:p>
    <w:p w14:paraId="0B77E35E" w14:textId="77777777" w:rsidR="00CF2FFB" w:rsidRPr="0074787D" w:rsidRDefault="007301CD">
      <w:pPr>
        <w:spacing w:after="440"/>
        <w:jc w:val="center"/>
        <w:rPr>
          <w:rFonts w:ascii="TH SarabunPSK" w:hAnsi="TH SarabunPSK" w:cs="TH SarabunPSK" w:hint="cs"/>
          <w:b/>
          <w:bCs/>
          <w:sz w:val="22"/>
          <w:szCs w:val="22"/>
        </w:rPr>
      </w:pPr>
      <w:r w:rsidRPr="0074787D">
        <w:rPr>
          <w:rFonts w:ascii="TH SarabunPSK" w:hAnsi="TH SarabunPSK" w:cs="TH SarabunPSK" w:hint="cs"/>
          <w:b/>
          <w:bCs/>
          <w:color w:val="64748B"/>
          <w:sz w:val="22"/>
          <w:szCs w:val="22"/>
        </w:rPr>
        <w:t>VACHIRAPHUKET HOSPITAL</w:t>
      </w:r>
    </w:p>
    <w:p w14:paraId="115A3829" w14:textId="77777777" w:rsidR="00CF2FFB" w:rsidRPr="0074787D" w:rsidRDefault="007301CD">
      <w:pPr>
        <w:spacing w:after="80"/>
        <w:jc w:val="center"/>
        <w:rPr>
          <w:rFonts w:ascii="TH SarabunPSK" w:hAnsi="TH SarabunPSK" w:cs="TH SarabunPSK" w:hint="cs"/>
        </w:rPr>
      </w:pPr>
      <w:r w:rsidRPr="0074787D">
        <w:rPr>
          <w:rFonts w:ascii="TH SarabunPSK" w:hAnsi="TH SarabunPSK" w:cs="TH SarabunPSK" w:hint="cs"/>
          <w:b/>
          <w:color w:val="64748B"/>
        </w:rPr>
        <w:t>เอกสารคู่มือการใช้งาน (User Manual)</w:t>
      </w:r>
    </w:p>
    <w:p w14:paraId="4D293A69" w14:textId="77777777" w:rsidR="00CF2FFB" w:rsidRPr="0074787D" w:rsidRDefault="007301CD">
      <w:pPr>
        <w:spacing w:after="40"/>
        <w:jc w:val="center"/>
        <w:rPr>
          <w:rFonts w:ascii="TH SarabunPSK" w:hAnsi="TH SarabunPSK" w:cs="TH SarabunPSK" w:hint="cs"/>
          <w:sz w:val="68"/>
          <w:szCs w:val="68"/>
        </w:rPr>
      </w:pPr>
      <w:r w:rsidRPr="0074787D">
        <w:rPr>
          <w:rFonts w:ascii="TH SarabunPSK" w:hAnsi="TH SarabunPSK" w:cs="TH SarabunPSK" w:hint="cs"/>
          <w:b/>
          <w:color w:val="0F766E"/>
          <w:sz w:val="68"/>
          <w:szCs w:val="68"/>
        </w:rPr>
        <w:t>ระบบพัฒนาบุคลากร (HRD)</w:t>
      </w:r>
    </w:p>
    <w:p w14:paraId="41B2ACDB" w14:textId="77777777" w:rsidR="00CF2FFB" w:rsidRPr="008C7310" w:rsidRDefault="007301CD">
      <w:pPr>
        <w:spacing w:after="520"/>
        <w:jc w:val="center"/>
        <w:rPr>
          <w:rFonts w:ascii="TH SarabunPSK" w:hAnsi="TH SarabunPSK" w:cs="TH SarabunPSK" w:hint="cs"/>
          <w:sz w:val="34"/>
          <w:szCs w:val="34"/>
        </w:rPr>
      </w:pPr>
      <w:r w:rsidRPr="008C7310">
        <w:rPr>
          <w:rFonts w:ascii="TH SarabunPSK" w:hAnsi="TH SarabunPSK" w:cs="TH SarabunPSK" w:hint="cs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CF2FFB" w:rsidRPr="0074787D" w14:paraId="4CFBC0DA" w14:textId="77777777">
        <w:tc>
          <w:tcPr>
            <w:tcW w:w="2551" w:type="dxa"/>
            <w:shd w:val="clear" w:color="auto" w:fill="EAF3F2"/>
          </w:tcPr>
          <w:p w14:paraId="7E9E17C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120460A1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UM-ERP-HRD-001</w:t>
            </w:r>
          </w:p>
        </w:tc>
      </w:tr>
      <w:tr w:rsidR="00CF2FFB" w:rsidRPr="0074787D" w14:paraId="1B8B9A61" w14:textId="77777777">
        <w:tc>
          <w:tcPr>
            <w:tcW w:w="2551" w:type="dxa"/>
            <w:shd w:val="clear" w:color="auto" w:fill="EAF3F2"/>
          </w:tcPr>
          <w:p w14:paraId="71224628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4AEA5A00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อบรม · KPI · IDP · ดูงาน/ฝึกงาน · ลาศึกษาต่อ · จิตอาสา · วิทยากร</w:t>
            </w:r>
          </w:p>
        </w:tc>
      </w:tr>
      <w:tr w:rsidR="00CF2FFB" w:rsidRPr="0074787D" w14:paraId="3B30B623" w14:textId="77777777">
        <w:tc>
          <w:tcPr>
            <w:tcW w:w="2551" w:type="dxa"/>
            <w:shd w:val="clear" w:color="auto" w:fill="EAF3F2"/>
          </w:tcPr>
          <w:p w14:paraId="55AE2FB0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1668527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</w:tr>
      <w:tr w:rsidR="00CF2FFB" w:rsidRPr="0074787D" w14:paraId="7E7EFE34" w14:textId="77777777">
        <w:tc>
          <w:tcPr>
            <w:tcW w:w="2551" w:type="dxa"/>
            <w:shd w:val="clear" w:color="auto" w:fill="EAF3F2"/>
          </w:tcPr>
          <w:p w14:paraId="56C82FC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58DF02E5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 xml:space="preserve">22 </w:t>
            </w: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สิงหาคม พ.ศ. 2569</w:t>
            </w:r>
          </w:p>
        </w:tc>
      </w:tr>
      <w:tr w:rsidR="00CF2FFB" w:rsidRPr="0074787D" w14:paraId="6B5CF8A0" w14:textId="77777777">
        <w:tc>
          <w:tcPr>
            <w:tcW w:w="2551" w:type="dxa"/>
            <w:shd w:val="clear" w:color="auto" w:fill="EAF3F2"/>
          </w:tcPr>
          <w:p w14:paraId="68EB0A1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1BF04392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ฉบับส่งมอบ (Released)</w:t>
            </w:r>
          </w:p>
        </w:tc>
      </w:tr>
      <w:tr w:rsidR="00CF2FFB" w:rsidRPr="0074787D" w14:paraId="15F6A889" w14:textId="77777777">
        <w:tc>
          <w:tcPr>
            <w:tcW w:w="2551" w:type="dxa"/>
            <w:shd w:val="clear" w:color="auto" w:fill="EAF3F2"/>
          </w:tcPr>
          <w:p w14:paraId="68BB01FE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69484E74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CF2FFB" w:rsidRPr="0074787D" w14:paraId="5CA57A89" w14:textId="77777777">
        <w:tc>
          <w:tcPr>
            <w:tcW w:w="2551" w:type="dxa"/>
            <w:shd w:val="clear" w:color="auto" w:fill="EAF3F2"/>
          </w:tcPr>
          <w:p w14:paraId="32AC54EE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1842FB0A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 ERP</w:t>
            </w:r>
          </w:p>
        </w:tc>
      </w:tr>
      <w:tr w:rsidR="00CF2FFB" w:rsidRPr="0074787D" w14:paraId="3A502840" w14:textId="77777777">
        <w:tc>
          <w:tcPr>
            <w:tcW w:w="2551" w:type="dxa"/>
            <w:shd w:val="clear" w:color="auto" w:fill="EAF3F2"/>
          </w:tcPr>
          <w:p w14:paraId="535AB3A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59AC1937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3024EDDA" w14:textId="77777777" w:rsidR="00CF2FFB" w:rsidRPr="0074787D" w:rsidRDefault="007301CD">
      <w:pPr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sz w:val="32"/>
          <w:szCs w:val="32"/>
        </w:rPr>
        <w:br w:type="page"/>
      </w:r>
    </w:p>
    <w:p w14:paraId="13C58C6E" w14:textId="77777777" w:rsidR="00CF2FFB" w:rsidRPr="008C7310" w:rsidRDefault="007301CD">
      <w:pPr>
        <w:rPr>
          <w:rFonts w:ascii="TH SarabunPSK" w:hAnsi="TH SarabunPSK" w:cs="TH SarabunPSK" w:hint="cs"/>
          <w:sz w:val="40"/>
          <w:szCs w:val="40"/>
        </w:rPr>
      </w:pPr>
      <w:r w:rsidRPr="008C7310">
        <w:rPr>
          <w:rFonts w:ascii="TH SarabunPSK" w:hAnsi="TH SarabunPSK" w:cs="TH SarabunPSK" w:hint="cs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aff2"/>
        <w:tblW w:w="9606" w:type="dxa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2519"/>
      </w:tblGrid>
      <w:tr w:rsidR="00CF2FFB" w:rsidRPr="008C7310" w14:paraId="089C7454" w14:textId="77777777" w:rsidTr="007660C7">
        <w:tc>
          <w:tcPr>
            <w:tcW w:w="1247" w:type="dxa"/>
            <w:shd w:val="clear" w:color="auto" w:fill="0F766E"/>
            <w:vAlign w:val="center"/>
          </w:tcPr>
          <w:p w14:paraId="1CA90F56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เวอร์ชัน</w:t>
            </w:r>
            <w:proofErr w:type="spellEnd"/>
          </w:p>
        </w:tc>
        <w:tc>
          <w:tcPr>
            <w:tcW w:w="1701" w:type="dxa"/>
            <w:shd w:val="clear" w:color="auto" w:fill="0F766E"/>
            <w:vAlign w:val="center"/>
          </w:tcPr>
          <w:p w14:paraId="1CBE12A3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  <w:vAlign w:val="center"/>
          </w:tcPr>
          <w:p w14:paraId="42DDBA20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2519" w:type="dxa"/>
            <w:shd w:val="clear" w:color="auto" w:fill="0F766E"/>
            <w:vAlign w:val="center"/>
          </w:tcPr>
          <w:p w14:paraId="4F3A3F55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CF2FFB" w:rsidRPr="008C7310" w14:paraId="442F73FA" w14:textId="77777777" w:rsidTr="007660C7">
        <w:trPr>
          <w:trHeight w:val="713"/>
        </w:trPr>
        <w:tc>
          <w:tcPr>
            <w:tcW w:w="1247" w:type="dxa"/>
            <w:vAlign w:val="center"/>
          </w:tcPr>
          <w:p w14:paraId="752762D3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1701" w:type="dxa"/>
            <w:vAlign w:val="center"/>
          </w:tcPr>
          <w:p w14:paraId="03072E38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 xml:space="preserve">22 </w:t>
            </w: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ส.ค. 2569</w:t>
            </w:r>
          </w:p>
        </w:tc>
        <w:tc>
          <w:tcPr>
            <w:tcW w:w="4139" w:type="dxa"/>
            <w:vAlign w:val="center"/>
          </w:tcPr>
          <w:p w14:paraId="4584CDAB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2519" w:type="dxa"/>
            <w:vAlign w:val="center"/>
          </w:tcPr>
          <w:p w14:paraId="12D3033A" w14:textId="77777777" w:rsidR="00CF2FFB" w:rsidRPr="008C7310" w:rsidRDefault="007301CD" w:rsidP="007660C7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ทีมพัฒนาระบบ ERP</w:t>
            </w:r>
          </w:p>
        </w:tc>
      </w:tr>
    </w:tbl>
    <w:p w14:paraId="6B812897" w14:textId="77777777" w:rsidR="00CF2FFB" w:rsidRPr="008C7310" w:rsidRDefault="00CF2FFB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6BFD7C8D" w14:textId="77777777" w:rsidR="007660C7" w:rsidRPr="008C7310" w:rsidRDefault="007660C7" w:rsidP="007660C7">
      <w:pPr>
        <w:spacing w:after="120"/>
        <w:jc w:val="thaiDistribute"/>
        <w:rPr>
          <w:rFonts w:ascii="TH SarabunPSK" w:hAnsi="TH SarabunPSK" w:cs="TH SarabunPSK" w:hint="cs"/>
          <w:color w:val="64748B"/>
          <w:spacing w:val="10"/>
          <w:sz w:val="32"/>
          <w:szCs w:val="32"/>
        </w:rPr>
      </w:pP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color w:val="64748B"/>
          <w:spacing w:val="10"/>
          <w:sz w:val="32"/>
          <w:szCs w:val="32"/>
        </w:rPr>
        <w:t>เอกสารฉบับนี้จัดทำขึ้นเพื่อเป็นคู่มือการใช้งานระบบพัฒนาบุคลากร</w:t>
      </w:r>
      <w:proofErr w:type="spellEnd"/>
      <w:r w:rsidRPr="008C7310">
        <w:rPr>
          <w:rFonts w:ascii="TH SarabunPSK" w:hAnsi="TH SarabunPSK" w:cs="TH SarabunPSK" w:hint="cs"/>
          <w:color w:val="64748B"/>
          <w:spacing w:val="10"/>
          <w:sz w:val="32"/>
          <w:szCs w:val="32"/>
        </w:rPr>
        <w:t xml:space="preserve"> (HRD) </w:t>
      </w:r>
      <w:proofErr w:type="spellStart"/>
      <w:r w:rsidRPr="008C7310">
        <w:rPr>
          <w:rFonts w:ascii="TH SarabunPSK" w:hAnsi="TH SarabunPSK" w:cs="TH SarabunPSK" w:hint="cs"/>
          <w:color w:val="64748B"/>
          <w:spacing w:val="10"/>
          <w:sz w:val="32"/>
          <w:szCs w:val="32"/>
        </w:rPr>
        <w:t>สำหรับเจ้าหน้าที่</w:t>
      </w:r>
      <w:proofErr w:type="spellEnd"/>
    </w:p>
    <w:p w14:paraId="54FF22D6" w14:textId="475A3DB1" w:rsidR="00CF2FFB" w:rsidRPr="008C7310" w:rsidRDefault="007301CD" w:rsidP="007660C7">
      <w:pPr>
        <w:spacing w:after="120"/>
        <w:jc w:val="thaiDistribute"/>
        <w:rPr>
          <w:rFonts w:ascii="TH SarabunPSK" w:hAnsi="TH SarabunPSK" w:cs="TH SarabunPSK" w:hint="cs"/>
          <w:color w:val="64748B"/>
          <w:spacing w:val="-4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color w:val="64748B"/>
          <w:spacing w:val="-4"/>
          <w:sz w:val="32"/>
          <w:szCs w:val="32"/>
        </w:rPr>
        <w:t>ของโรงพยาบาลวชิระภูเก็ต</w:t>
      </w:r>
      <w:proofErr w:type="spellEnd"/>
      <w:r w:rsidRPr="008C7310">
        <w:rPr>
          <w:rFonts w:ascii="TH SarabunPSK" w:hAnsi="TH SarabunPSK" w:cs="TH SarabunPSK" w:hint="cs"/>
          <w:color w:val="64748B"/>
          <w:spacing w:val="-4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pacing w:val="-4"/>
          <w:sz w:val="32"/>
          <w:szCs w:val="32"/>
        </w:rPr>
        <w:t>โปรดอ่านและปฏิบัติตามขั้นตอนที่ระบุไว้</w:t>
      </w:r>
      <w:proofErr w:type="spellEnd"/>
      <w:r w:rsidRPr="008C7310">
        <w:rPr>
          <w:rFonts w:ascii="TH SarabunPSK" w:hAnsi="TH SarabunPSK" w:cs="TH SarabunPSK" w:hint="cs"/>
          <w:color w:val="64748B"/>
          <w:spacing w:val="-4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pacing w:val="-4"/>
          <w:sz w:val="32"/>
          <w:szCs w:val="32"/>
        </w:rPr>
        <w:t>หากพบปัญหาการใช้งานให้ติดต่อผู้ดูแลระบบ</w:t>
      </w:r>
      <w:proofErr w:type="spellEnd"/>
    </w:p>
    <w:p w14:paraId="5AE860DB" w14:textId="77777777" w:rsidR="00CF2FFB" w:rsidRPr="0074787D" w:rsidRDefault="007301CD">
      <w:pPr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sz w:val="32"/>
          <w:szCs w:val="32"/>
        </w:rPr>
        <w:br w:type="page"/>
      </w:r>
    </w:p>
    <w:p w14:paraId="1FD887BA" w14:textId="77777777" w:rsidR="00CF2FFB" w:rsidRPr="008C7310" w:rsidRDefault="007301CD">
      <w:pPr>
        <w:rPr>
          <w:rFonts w:ascii="TH SarabunPSK" w:hAnsi="TH SarabunPSK" w:cs="TH SarabunPSK" w:hint="cs"/>
          <w:sz w:val="40"/>
          <w:szCs w:val="40"/>
        </w:rPr>
      </w:pPr>
      <w:r w:rsidRPr="008C7310">
        <w:rPr>
          <w:rFonts w:ascii="TH SarabunPSK" w:hAnsi="TH SarabunPSK" w:cs="TH SarabunPSK" w:hint="cs"/>
          <w:b/>
          <w:color w:val="0F766E"/>
          <w:sz w:val="40"/>
          <w:szCs w:val="40"/>
        </w:rPr>
        <w:lastRenderedPageBreak/>
        <w:t>สารบัญ</w:t>
      </w:r>
    </w:p>
    <w:p w14:paraId="50DBC010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1  </w:t>
      </w:r>
      <w:r w:rsidRPr="008C7310">
        <w:rPr>
          <w:rFonts w:ascii="TH SarabunPSK" w:hAnsi="TH SarabunPSK" w:cs="TH SarabunPSK" w:hint="cs"/>
          <w:sz w:val="32"/>
          <w:szCs w:val="32"/>
        </w:rPr>
        <w:t>ภาพรวมระบบพัฒนาบุคลากร</w:t>
      </w:r>
      <w:proofErr w:type="gramEnd"/>
    </w:p>
    <w:p w14:paraId="19640952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2  </w:t>
      </w:r>
      <w:r w:rsidRPr="008C7310">
        <w:rPr>
          <w:rFonts w:ascii="TH SarabunPSK" w:hAnsi="TH SarabunPSK" w:cs="TH SarabunPSK" w:hint="cs"/>
          <w:sz w:val="32"/>
          <w:szCs w:val="32"/>
        </w:rPr>
        <w:t>หลักสูตรฝึกอบรม</w:t>
      </w:r>
      <w:proofErr w:type="gramEnd"/>
    </w:p>
    <w:p w14:paraId="2DC64AA9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3  </w:t>
      </w:r>
      <w:r w:rsidRPr="008C7310">
        <w:rPr>
          <w:rFonts w:ascii="TH SarabunPSK" w:hAnsi="TH SarabunPSK" w:cs="TH SarabunPSK" w:hint="cs"/>
          <w:sz w:val="32"/>
          <w:szCs w:val="32"/>
        </w:rPr>
        <w:t>ประเมินผล</w:t>
      </w:r>
      <w:proofErr w:type="gramEnd"/>
      <w:r w:rsidRPr="008C7310">
        <w:rPr>
          <w:rFonts w:ascii="TH SarabunPSK" w:hAnsi="TH SarabunPSK" w:cs="TH SarabunPSK" w:hint="cs"/>
          <w:sz w:val="32"/>
          <w:szCs w:val="32"/>
        </w:rPr>
        <w:t xml:space="preserve"> KPI และแผนพัฒนารายบุคคล (IDP)</w:t>
      </w:r>
    </w:p>
    <w:p w14:paraId="2B2AEDE4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4  </w:t>
      </w:r>
      <w:r w:rsidRPr="008C7310">
        <w:rPr>
          <w:rFonts w:ascii="TH SarabunPSK" w:hAnsi="TH SarabunPSK" w:cs="TH SarabunPSK" w:hint="cs"/>
          <w:sz w:val="32"/>
          <w:szCs w:val="32"/>
        </w:rPr>
        <w:t>ขอเดินทางต่างประเทศ</w:t>
      </w:r>
      <w:proofErr w:type="gramEnd"/>
    </w:p>
    <w:p w14:paraId="28F51C05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5  </w:t>
      </w:r>
      <w:r w:rsidRPr="008C7310">
        <w:rPr>
          <w:rFonts w:ascii="TH SarabunPSK" w:hAnsi="TH SarabunPSK" w:cs="TH SarabunPSK" w:hint="cs"/>
          <w:sz w:val="32"/>
          <w:szCs w:val="32"/>
        </w:rPr>
        <w:t>ผู้มาศึกษาดูงาน</w:t>
      </w:r>
      <w:proofErr w:type="gramEnd"/>
      <w:r w:rsidRPr="008C7310">
        <w:rPr>
          <w:rFonts w:ascii="TH SarabunPSK" w:hAnsi="TH SarabunPSK" w:cs="TH SarabunPSK" w:hint="cs"/>
          <w:sz w:val="32"/>
          <w:szCs w:val="32"/>
        </w:rPr>
        <w:t xml:space="preserve"> · แพทย์ฝึกงาน · เยี่ยมไข้</w:t>
      </w:r>
    </w:p>
    <w:p w14:paraId="5E40BDA3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6  </w:t>
      </w:r>
      <w:r w:rsidRPr="008C7310">
        <w:rPr>
          <w:rFonts w:ascii="TH SarabunPSK" w:hAnsi="TH SarabunPSK" w:cs="TH SarabunPSK" w:hint="cs"/>
          <w:sz w:val="32"/>
          <w:szCs w:val="32"/>
        </w:rPr>
        <w:t>การลาศึกษาต่อ</w:t>
      </w:r>
      <w:proofErr w:type="gramEnd"/>
    </w:p>
    <w:p w14:paraId="74B7FD8A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7  </w:t>
      </w:r>
      <w:r w:rsidRPr="008C7310">
        <w:rPr>
          <w:rFonts w:ascii="TH SarabunPSK" w:hAnsi="TH SarabunPSK" w:cs="TH SarabunPSK" w:hint="cs"/>
          <w:sz w:val="32"/>
          <w:szCs w:val="32"/>
        </w:rPr>
        <w:t>ทะเบียนจิตอาสา</w:t>
      </w:r>
      <w:proofErr w:type="gramEnd"/>
      <w:r w:rsidRPr="008C7310">
        <w:rPr>
          <w:rFonts w:ascii="TH SarabunPSK" w:hAnsi="TH SarabunPSK" w:cs="TH SarabunPSK" w:hint="cs"/>
          <w:sz w:val="32"/>
          <w:szCs w:val="32"/>
        </w:rPr>
        <w:t xml:space="preserve"> และวิทยากร</w:t>
      </w:r>
    </w:p>
    <w:p w14:paraId="5186837A" w14:textId="77777777" w:rsidR="00CF2FFB" w:rsidRPr="008C7310" w:rsidRDefault="007301CD">
      <w:pPr>
        <w:spacing w:after="140"/>
        <w:ind w:left="227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 xml:space="preserve">8  </w:t>
      </w:r>
      <w:r w:rsidRPr="008C7310">
        <w:rPr>
          <w:rFonts w:ascii="TH SarabunPSK" w:hAnsi="TH SarabunPSK" w:cs="TH SarabunPSK" w:hint="cs"/>
          <w:sz w:val="32"/>
          <w:szCs w:val="32"/>
        </w:rPr>
        <w:t>คำถามที่พบบ่อย</w:t>
      </w:r>
      <w:proofErr w:type="gramEnd"/>
    </w:p>
    <w:p w14:paraId="306ED256" w14:textId="77777777" w:rsidR="00CF2FFB" w:rsidRPr="0074787D" w:rsidRDefault="007301CD">
      <w:pPr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sz w:val="32"/>
          <w:szCs w:val="32"/>
        </w:rPr>
        <w:br w:type="page"/>
      </w:r>
    </w:p>
    <w:p w14:paraId="2688001D" w14:textId="77777777" w:rsidR="00CF2FFB" w:rsidRPr="008C7310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sz w:val="42"/>
          <w:szCs w:val="42"/>
        </w:rPr>
      </w:pPr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1  </w:t>
      </w:r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ภาพรวมระบบพัฒนาบุคลากร</w:t>
      </w:r>
      <w:proofErr w:type="gramEnd"/>
    </w:p>
    <w:p w14:paraId="4A792E54" w14:textId="175CE2DB" w:rsidR="00CF2FFB" w:rsidRPr="008C7310" w:rsidRDefault="005070C5" w:rsidP="00C42A63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F39145A" wp14:editId="11376D83">
                <wp:simplePos x="0" y="0"/>
                <wp:positionH relativeFrom="column">
                  <wp:posOffset>-20524</wp:posOffset>
                </wp:positionH>
                <wp:positionV relativeFrom="paragraph">
                  <wp:posOffset>970397</wp:posOffset>
                </wp:positionV>
                <wp:extent cx="1014095" cy="319171"/>
                <wp:effectExtent l="57150" t="38100" r="71755" b="100330"/>
                <wp:wrapNone/>
                <wp:docPr id="5309366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3191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971E8" id="สี่เหลี่ยมผืนผ้า 3" o:spid="_x0000_s1026" style="position:absolute;margin-left:-1.6pt;margin-top:76.4pt;width:79.85pt;height:25.15pt;z-index:25161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C42A63" w:rsidRPr="0074787D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ระบบพัฒนาบุคลากร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(HRD)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ดูแลงานพัฒนาศักยภาพเจ้าหน้าที่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หลักสูตรฝึกอบรม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การประเมินผล KPI แผนพัฒนารายบุคคล (IDP) การขอไปต่างประเทศ ผู้มาศึกษาดูงาน แพทย์ฝึกงาน การเยี่ยมไข้ การ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ลาศึกษาต่อ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ทะเบียนจิตอาสาและวิทยากร</w:t>
      </w:r>
      <w:proofErr w:type="spellEnd"/>
    </w:p>
    <w:p w14:paraId="55145B9F" w14:textId="6177A88C" w:rsidR="00A41017" w:rsidRPr="008C7310" w:rsidRDefault="005070C5" w:rsidP="00C42A63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89FD84" wp14:editId="2AB2789F">
                <wp:simplePos x="0" y="0"/>
                <wp:positionH relativeFrom="column">
                  <wp:posOffset>1103601</wp:posOffset>
                </wp:positionH>
                <wp:positionV relativeFrom="paragraph">
                  <wp:posOffset>361881</wp:posOffset>
                </wp:positionV>
                <wp:extent cx="1352200" cy="360278"/>
                <wp:effectExtent l="57150" t="38100" r="76835" b="97155"/>
                <wp:wrapNone/>
                <wp:docPr id="1633931327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200" cy="3602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B610F" id="สี่เหลี่ยมผืนผ้า 3" o:spid="_x0000_s1026" style="position:absolute;margin-left:86.9pt;margin-top:28.5pt;width:106.45pt;height:28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A41017"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FF1220E" wp14:editId="397DDFBE">
            <wp:extent cx="5956184" cy="2819239"/>
            <wp:effectExtent l="0" t="0" r="6985" b="635"/>
            <wp:docPr id="10436952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95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7186" cy="281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299D" w14:textId="4B5AB227" w:rsidR="00340614" w:rsidRDefault="00340614" w:rsidP="00E70ACD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ระบบพัฒนาบุคลากร (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HRD) — </w:t>
      </w:r>
      <w:r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งานพัฒนาศักยภาพเจ้าหน้าที่</w:t>
      </w:r>
    </w:p>
    <w:p w14:paraId="24E66A45" w14:textId="77777777" w:rsidR="00E70ACD" w:rsidRPr="008C7310" w:rsidRDefault="00E70ACD" w:rsidP="00E70ACD">
      <w:pPr>
        <w:spacing w:after="24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5F32588" w14:textId="77777777" w:rsidR="00CF2FFB" w:rsidRPr="008C7310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>ระบบนี้ทำอะไรได้บ้าง</w:t>
      </w:r>
    </w:p>
    <w:p w14:paraId="7BF3A426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หลักสูตรฝึกอบรม + ลงทะเบียนผู้เข้าร่วม + บันทึกผล/CME</w:t>
      </w:r>
    </w:p>
    <w:p w14:paraId="4CED4C86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ประเมินผล KPI/สมรรถนะ และแผนพัฒนารายบุคคล (IDP)</w:t>
      </w:r>
    </w:p>
    <w:p w14:paraId="469DA14C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ขออนุมัติเดินทางต่างประเทศ + รายงานสรุป</w:t>
      </w:r>
    </w:p>
    <w:p w14:paraId="2841BAAD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ทะเบียนผู้มาศึกษาดูงาน / แพทย์ฝึกงาน / การเยี่ยมไข้เจ้าหน้าที่</w:t>
      </w:r>
    </w:p>
    <w:p w14:paraId="7CA33F0F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การลาศึกษาต่อครบวงจร (ทะเบียน/แผน/หนังสือเวียน/ใบแสดงความจำนง)</w:t>
      </w:r>
    </w:p>
    <w:p w14:paraId="1DB715D7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ทะเบียน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จิตอาสา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และทะเบียนวิทยากร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พร้อมรายงานสรุป</w:t>
      </w:r>
      <w:proofErr w:type="spellEnd"/>
    </w:p>
    <w:p w14:paraId="4C920AFA" w14:textId="77777777" w:rsidR="00340614" w:rsidRPr="0074787D" w:rsidRDefault="00340614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7BEB07A8" w14:textId="77777777" w:rsidR="00340614" w:rsidRPr="0074787D" w:rsidRDefault="00340614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6BE58A01" w14:textId="2E9EB968" w:rsidR="00340614" w:rsidRPr="008C7310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sz w:val="42"/>
          <w:szCs w:val="42"/>
        </w:rPr>
      </w:pPr>
      <w:proofErr w:type="spellStart"/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>บทที่</w:t>
      </w:r>
      <w:proofErr w:type="spellEnd"/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 </w:t>
      </w:r>
      <w:proofErr w:type="gramStart"/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2  </w:t>
      </w:r>
      <w:proofErr w:type="spellStart"/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หลักสูตรฝึกอบรม</w:t>
      </w:r>
      <w:proofErr w:type="spellEnd"/>
      <w:proofErr w:type="gramEnd"/>
    </w:p>
    <w:p w14:paraId="66E4B0E5" w14:textId="77777777" w:rsidR="00340614" w:rsidRPr="008C7310" w:rsidRDefault="00340614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sz w:val="32"/>
          <w:szCs w:val="32"/>
        </w:rPr>
        <w:tab/>
      </w:r>
      <w:proofErr w:type="spellStart"/>
      <w:proofErr w:type="gramStart"/>
      <w:r w:rsidRPr="008C7310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8C7310">
        <w:rPr>
          <w:rFonts w:ascii="TH SarabunPSK" w:hAnsi="TH SarabunPSK" w:cs="TH SarabunPSK" w:hint="cs"/>
          <w:color w:val="EE0000"/>
          <w:sz w:val="32"/>
          <w:szCs w:val="32"/>
        </w:rPr>
        <w:t>ฝึกอบรม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แสดงรายการหลักสูตร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สัมมนา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อบรมทั้งหมด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เพิ่ม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แก้ไขหลักสูตร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และเข้าดูผู้เข้าร่วม</w:t>
      </w:r>
      <w:proofErr w:type="spellEnd"/>
      <w:proofErr w:type="gramEnd"/>
    </w:p>
    <w:p w14:paraId="53C451B1" w14:textId="1176EAF6" w:rsidR="00CF2FFB" w:rsidRDefault="007301CD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แต่ละหลักสูตร</w:t>
      </w:r>
      <w:proofErr w:type="spellEnd"/>
    </w:p>
    <w:p w14:paraId="56FD6754" w14:textId="77777777" w:rsidR="00E70ACD" w:rsidRPr="00E70ACD" w:rsidRDefault="00E70ACD">
      <w:pPr>
        <w:spacing w:after="120"/>
        <w:rPr>
          <w:rFonts w:ascii="TH SarabunPSK" w:hAnsi="TH SarabunPSK" w:cs="TH SarabunPSK" w:hint="cs"/>
          <w:sz w:val="16"/>
          <w:szCs w:val="16"/>
        </w:rPr>
      </w:pPr>
    </w:p>
    <w:p w14:paraId="2D7ECE31" w14:textId="1A208895" w:rsidR="00CF2FFB" w:rsidRPr="008C7310" w:rsidRDefault="002B741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609AED0" wp14:editId="1670EDC5">
                <wp:simplePos x="0" y="0"/>
                <wp:positionH relativeFrom="column">
                  <wp:posOffset>1028100</wp:posOffset>
                </wp:positionH>
                <wp:positionV relativeFrom="paragraph">
                  <wp:posOffset>252346</wp:posOffset>
                </wp:positionV>
                <wp:extent cx="1014689" cy="339404"/>
                <wp:effectExtent l="57150" t="38100" r="71755" b="99060"/>
                <wp:wrapNone/>
                <wp:docPr id="170401029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689" cy="3394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50CA3" id="สี่เหลี่ยมผืนผ้า 3" o:spid="_x0000_s1026" style="position:absolute;margin-left:80.95pt;margin-top:19.85pt;width:79.9pt;height:26.7pt;z-index:25162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C17FB9F" wp14:editId="72F628C5">
            <wp:extent cx="6063615" cy="2936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3777" cy="294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C4A1" w14:textId="62C72A0E" w:rsidR="00B403AE" w:rsidRPr="00E70ACD" w:rsidRDefault="007301CD" w:rsidP="00E70AC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หน้าหลักสูตรฝึกอบรม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รายการหลักสูตรและจำนวนผู้เข้าร่วม</w:t>
      </w:r>
      <w:proofErr w:type="spellEnd"/>
    </w:p>
    <w:p w14:paraId="099F4A80" w14:textId="77777777" w:rsidR="00B403AE" w:rsidRPr="008C7310" w:rsidRDefault="007301CD" w:rsidP="00B403AE">
      <w:pPr>
        <w:spacing w:after="240"/>
        <w:rPr>
          <w:rFonts w:ascii="TH SarabunPSK" w:hAnsi="TH SarabunPSK" w:cs="TH SarabunPSK" w:hint="cs"/>
          <w:b/>
          <w:color w:val="0F766E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>แบบฟอร์มหลักสูตร</w:t>
      </w:r>
      <w:proofErr w:type="spellEnd"/>
    </w:p>
    <w:p w14:paraId="758CFC9B" w14:textId="7ADCF491" w:rsidR="00CF2FFB" w:rsidRPr="008C7310" w:rsidRDefault="00B403AE" w:rsidP="00B403AE">
      <w:pPr>
        <w:spacing w:after="2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8C1E6A1" wp14:editId="4817F907">
            <wp:extent cx="5761941" cy="3020037"/>
            <wp:effectExtent l="0" t="0" r="0" b="9525"/>
            <wp:docPr id="19657066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013" cy="302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96DC" w14:textId="0D1FFBA5" w:rsidR="00B403AE" w:rsidRPr="008C7310" w:rsidRDefault="00B403AE" w:rsidP="00B403AE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แบบฟอร์มหลักสูตร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6"/>
        <w:gridCol w:w="1199"/>
        <w:gridCol w:w="5996"/>
      </w:tblGrid>
      <w:tr w:rsidR="00CF2FFB" w:rsidRPr="008C7310" w14:paraId="144B8D05" w14:textId="77777777" w:rsidTr="00B4636D">
        <w:tc>
          <w:tcPr>
            <w:tcW w:w="2376" w:type="dxa"/>
            <w:shd w:val="clear" w:color="auto" w:fill="0F766E"/>
          </w:tcPr>
          <w:p w14:paraId="3CC3C038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ช่องกรอก</w:t>
            </w:r>
            <w:proofErr w:type="spellEnd"/>
          </w:p>
        </w:tc>
        <w:tc>
          <w:tcPr>
            <w:tcW w:w="1199" w:type="dxa"/>
            <w:shd w:val="clear" w:color="auto" w:fill="0F766E"/>
          </w:tcPr>
          <w:p w14:paraId="3CB1EC33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996" w:type="dxa"/>
            <w:shd w:val="clear" w:color="auto" w:fill="0F766E"/>
          </w:tcPr>
          <w:p w14:paraId="10BF41CA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F2FFB" w:rsidRPr="008C7310" w14:paraId="56B1E5C4" w14:textId="77777777" w:rsidTr="00B4636D">
        <w:tc>
          <w:tcPr>
            <w:tcW w:w="2376" w:type="dxa"/>
          </w:tcPr>
          <w:p w14:paraId="316DB9DB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ชื่อหลักสูตร</w:t>
            </w:r>
          </w:p>
        </w:tc>
        <w:tc>
          <w:tcPr>
            <w:tcW w:w="1199" w:type="dxa"/>
          </w:tcPr>
          <w:p w14:paraId="597FD382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96" w:type="dxa"/>
          </w:tcPr>
          <w:p w14:paraId="17E210F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ชื่อหลักสูตร/อบรม</w:t>
            </w:r>
          </w:p>
        </w:tc>
      </w:tr>
      <w:tr w:rsidR="00CF2FFB" w:rsidRPr="008C7310" w14:paraId="7AAFCEA2" w14:textId="77777777" w:rsidTr="00B4636D">
        <w:tc>
          <w:tcPr>
            <w:tcW w:w="2376" w:type="dxa"/>
          </w:tcPr>
          <w:p w14:paraId="01C86AB8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</w:t>
            </w:r>
          </w:p>
        </w:tc>
        <w:tc>
          <w:tcPr>
            <w:tcW w:w="1199" w:type="dxa"/>
          </w:tcPr>
          <w:p w14:paraId="00B2D882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996" w:type="dxa"/>
          </w:tcPr>
          <w:p w14:paraId="6828A787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อบรมภายใน/ภายนอก/ออนไลน์/สัมมนา/Workshop/ประชุมวิชาการ</w:t>
            </w:r>
          </w:p>
        </w:tc>
      </w:tr>
      <w:tr w:rsidR="00CF2FFB" w:rsidRPr="008C7310" w14:paraId="55655460" w14:textId="77777777" w:rsidTr="00B4636D">
        <w:tc>
          <w:tcPr>
            <w:tcW w:w="2376" w:type="dxa"/>
          </w:tcPr>
          <w:p w14:paraId="45971FD4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หน่วยงานจัด / สถานที่</w:t>
            </w:r>
          </w:p>
        </w:tc>
        <w:tc>
          <w:tcPr>
            <w:tcW w:w="1199" w:type="dxa"/>
          </w:tcPr>
          <w:p w14:paraId="51ACCEF9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996" w:type="dxa"/>
          </w:tcPr>
          <w:p w14:paraId="6D8D00D1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ผู้จัดและสถานที่</w:t>
            </w:r>
          </w:p>
        </w:tc>
      </w:tr>
      <w:tr w:rsidR="00CF2FFB" w:rsidRPr="008C7310" w14:paraId="52DD2FE9" w14:textId="77777777" w:rsidTr="00B4636D">
        <w:tc>
          <w:tcPr>
            <w:tcW w:w="2376" w:type="dxa"/>
          </w:tcPr>
          <w:p w14:paraId="2B62C9DB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วันเริ่ม / วันสิ้นสุด</w:t>
            </w:r>
          </w:p>
        </w:tc>
        <w:tc>
          <w:tcPr>
            <w:tcW w:w="1199" w:type="dxa"/>
          </w:tcPr>
          <w:p w14:paraId="07E6AE61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996" w:type="dxa"/>
          </w:tcPr>
          <w:p w14:paraId="37BC6E38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ช่วงเวลาอบรม</w:t>
            </w:r>
          </w:p>
        </w:tc>
      </w:tr>
      <w:tr w:rsidR="00CF2FFB" w:rsidRPr="008C7310" w14:paraId="527ADE09" w14:textId="77777777" w:rsidTr="00B4636D">
        <w:tc>
          <w:tcPr>
            <w:tcW w:w="2376" w:type="dxa"/>
          </w:tcPr>
          <w:p w14:paraId="0A83E81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จำนวนชั่วโมง / CME</w:t>
            </w:r>
          </w:p>
        </w:tc>
        <w:tc>
          <w:tcPr>
            <w:tcW w:w="1199" w:type="dxa"/>
          </w:tcPr>
          <w:p w14:paraId="016CA503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996" w:type="dxa"/>
          </w:tcPr>
          <w:p w14:paraId="40031CF6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ชั่วโมงอบรมและหน่วยกิต</w:t>
            </w:r>
          </w:p>
        </w:tc>
      </w:tr>
      <w:tr w:rsidR="00CF2FFB" w:rsidRPr="008C7310" w14:paraId="10740288" w14:textId="77777777" w:rsidTr="00B4636D">
        <w:tc>
          <w:tcPr>
            <w:tcW w:w="2376" w:type="dxa"/>
          </w:tcPr>
          <w:p w14:paraId="4EA4EE50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งบประมาณ / จำนวนรับสูงสุด / ปีงบ</w:t>
            </w:r>
          </w:p>
        </w:tc>
        <w:tc>
          <w:tcPr>
            <w:tcW w:w="1199" w:type="dxa"/>
          </w:tcPr>
          <w:p w14:paraId="2857543F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996" w:type="dxa"/>
          </w:tcPr>
          <w:p w14:paraId="3947BEEB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ข้อมูลเพิ่มเติม</w:t>
            </w:r>
          </w:p>
        </w:tc>
      </w:tr>
    </w:tbl>
    <w:p w14:paraId="4D91E7FC" w14:textId="77777777" w:rsidR="00CF2FFB" w:rsidRPr="008C7310" w:rsidRDefault="00CF2FFB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717D7A72" w14:textId="77777777" w:rsidR="00CF2FFB" w:rsidRPr="008C7310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>ผู้เข้าร่วมและบันทึกผล</w:t>
      </w:r>
      <w:proofErr w:type="spellEnd"/>
    </w:p>
    <w:p w14:paraId="75CF67B0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กด </w:t>
      </w:r>
      <w:r w:rsidRPr="008C7310">
        <w:rPr>
          <w:rFonts w:ascii="TH SarabunPSK" w:hAnsi="TH SarabunPSK" w:cs="TH SarabunPSK" w:hint="cs"/>
          <w:b/>
          <w:sz w:val="32"/>
          <w:szCs w:val="32"/>
        </w:rPr>
        <w:t>ผู้เข้าร่วม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sz w:val="32"/>
          <w:szCs w:val="32"/>
        </w:rPr>
        <w:t>เพื่อลงทะเบียนคนเข้าอบรม (หรือให้พนักงาน “ลงทะเบียนตัวเอง” เมื่อหลักสูตรเปิดรับ)</w:t>
      </w:r>
    </w:p>
    <w:p w14:paraId="30C9C9F1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ปุ่ม </w:t>
      </w:r>
      <w:r w:rsidRPr="008C7310">
        <w:rPr>
          <w:rFonts w:ascii="TH SarabunPSK" w:hAnsi="TH SarabunPSK" w:cs="TH SarabunPSK" w:hint="cs"/>
          <w:b/>
          <w:sz w:val="32"/>
          <w:szCs w:val="32"/>
        </w:rPr>
        <w:t>บันทึกผล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sz w:val="32"/>
          <w:szCs w:val="32"/>
        </w:rPr>
        <w:t>กรอก สถานะ/ชั่วโมงเข้าร่วม/คะแนน/CME ที่ได้</w:t>
      </w:r>
    </w:p>
    <w:p w14:paraId="4854F7E5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การขออนุมัติเข้าอบรมรายบุคคล: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ร่าง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8C7310">
        <w:rPr>
          <w:rFonts w:ascii="Arial" w:hAnsi="Arial" w:cs="Arial"/>
          <w:sz w:val="32"/>
          <w:szCs w:val="32"/>
        </w:rPr>
        <w:t>→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ส่งอนุมัติ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8C7310">
        <w:rPr>
          <w:rFonts w:ascii="Arial" w:hAnsi="Arial" w:cs="Arial"/>
          <w:sz w:val="32"/>
          <w:szCs w:val="32"/>
        </w:rPr>
        <w:t>→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อนุมัติ</w:t>
      </w:r>
      <w:proofErr w:type="spellEnd"/>
    </w:p>
    <w:p w14:paraId="14A5C842" w14:textId="77777777" w:rsidR="0056782A" w:rsidRPr="0074787D" w:rsidRDefault="0056782A">
      <w:pPr>
        <w:spacing w:after="60"/>
        <w:ind w:left="340"/>
        <w:rPr>
          <w:rFonts w:ascii="TH SarabunPSK" w:hAnsi="TH SarabunPSK" w:cs="TH SarabunPSK" w:hint="cs"/>
          <w:sz w:val="16"/>
          <w:szCs w:val="16"/>
        </w:rPr>
      </w:pPr>
    </w:p>
    <w:p w14:paraId="7EB6E1C2" w14:textId="77777777" w:rsidR="00CF2FFB" w:rsidRPr="008C7310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sz w:val="42"/>
          <w:szCs w:val="42"/>
        </w:rPr>
      </w:pPr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3  </w:t>
      </w:r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ประเมินผล</w:t>
      </w:r>
      <w:proofErr w:type="gramEnd"/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KPI และแผนพัฒนารายบุคคล (IDP)</w:t>
      </w:r>
    </w:p>
    <w:p w14:paraId="48FFB9F3" w14:textId="77777777" w:rsidR="00CF2FFB" w:rsidRPr="008C7310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>ประเมินผลการปฏิบัติงาน (KPI/สมรรถนะ)</w:t>
      </w:r>
    </w:p>
    <w:p w14:paraId="158D7D77" w14:textId="73E23781" w:rsidR="00CF2FFB" w:rsidRPr="008C7310" w:rsidRDefault="0056782A" w:rsidP="0056782A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8C7310">
        <w:rPr>
          <w:rFonts w:ascii="TH SarabunPSK" w:hAnsi="TH SarabunPSK" w:cs="TH SarabunPSK" w:hint="cs"/>
          <w:color w:val="EE0000"/>
          <w:sz w:val="32"/>
          <w:szCs w:val="32"/>
        </w:rPr>
        <w:t>ผลการปฏิบัติงาน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บันทึกผลการประเมินรายรอบ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(KPI + สมรรถนะ + เกรด) พร้อมจุดแข็ง/สิ่งที่ควรพัฒนา/แผนพัฒนา</w:t>
      </w:r>
    </w:p>
    <w:p w14:paraId="7012FE11" w14:textId="611A1976" w:rsidR="00CF2FFB" w:rsidRPr="008C7310" w:rsidRDefault="003C2F85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49E1CE9" wp14:editId="0ED75DAA">
                <wp:simplePos x="0" y="0"/>
                <wp:positionH relativeFrom="column">
                  <wp:posOffset>936759</wp:posOffset>
                </wp:positionH>
                <wp:positionV relativeFrom="paragraph">
                  <wp:posOffset>210820</wp:posOffset>
                </wp:positionV>
                <wp:extent cx="1014095" cy="339090"/>
                <wp:effectExtent l="57150" t="38100" r="71755" b="99060"/>
                <wp:wrapNone/>
                <wp:docPr id="1645071974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3390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625AD" id="สี่เหลี่ยมผืนผ้า 3" o:spid="_x0000_s1026" style="position:absolute;margin-left:73.75pt;margin-top:16.6pt;width:79.85pt;height:26.7pt;z-index:25162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94FA30B" wp14:editId="055E545E">
                <wp:simplePos x="0" y="0"/>
                <wp:positionH relativeFrom="column">
                  <wp:posOffset>-20524</wp:posOffset>
                </wp:positionH>
                <wp:positionV relativeFrom="paragraph">
                  <wp:posOffset>386068</wp:posOffset>
                </wp:positionV>
                <wp:extent cx="920243" cy="255515"/>
                <wp:effectExtent l="57150" t="38100" r="70485" b="87630"/>
                <wp:wrapNone/>
                <wp:docPr id="143691965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243" cy="2555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0D38C" id="สี่เหลี่ยมผืนผ้า 3" o:spid="_x0000_s1026" style="position:absolute;margin-left:-1.6pt;margin-top:30.4pt;width:72.45pt;height:20.1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4FE42BF" wp14:editId="68426B8D">
            <wp:extent cx="5940425" cy="2634143"/>
            <wp:effectExtent l="0" t="0" r="3175" b="0"/>
            <wp:docPr id="8547042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04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806" cy="26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C917" w14:textId="77777777" w:rsidR="00CF2FFB" w:rsidRPr="008C7310" w:rsidRDefault="007301C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หน้าประเมินผล KPI — คะแนน KPI/สมรรถนะ และเกรด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943"/>
        <w:gridCol w:w="1033"/>
        <w:gridCol w:w="5386"/>
      </w:tblGrid>
      <w:tr w:rsidR="00CF2FFB" w:rsidRPr="008C7310" w14:paraId="73A21555" w14:textId="77777777" w:rsidTr="00732C63">
        <w:tc>
          <w:tcPr>
            <w:tcW w:w="2943" w:type="dxa"/>
            <w:shd w:val="clear" w:color="auto" w:fill="0F766E"/>
          </w:tcPr>
          <w:p w14:paraId="43943506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ช่องกรอก</w:t>
            </w:r>
            <w:proofErr w:type="spellEnd"/>
          </w:p>
        </w:tc>
        <w:tc>
          <w:tcPr>
            <w:tcW w:w="471" w:type="dxa"/>
            <w:shd w:val="clear" w:color="auto" w:fill="0F766E"/>
          </w:tcPr>
          <w:p w14:paraId="27C2ED77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7C1CB03D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F2FFB" w:rsidRPr="008C7310" w14:paraId="7469B34F" w14:textId="77777777" w:rsidTr="00732C63">
        <w:tc>
          <w:tcPr>
            <w:tcW w:w="2943" w:type="dxa"/>
          </w:tcPr>
          <w:p w14:paraId="2C1963C7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บุคลากร / รอบประเมิน / ปีงบ</w:t>
            </w:r>
          </w:p>
        </w:tc>
        <w:tc>
          <w:tcPr>
            <w:tcW w:w="471" w:type="dxa"/>
          </w:tcPr>
          <w:p w14:paraId="6515938C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07CA3BED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ระบุคนและรอบ เช่น 2569-H1</w:t>
            </w:r>
          </w:p>
        </w:tc>
      </w:tr>
      <w:tr w:rsidR="00CF2FFB" w:rsidRPr="008C7310" w14:paraId="77497670" w14:textId="77777777" w:rsidTr="00732C63">
        <w:tc>
          <w:tcPr>
            <w:tcW w:w="2943" w:type="dxa"/>
          </w:tcPr>
          <w:p w14:paraId="1610D117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</w:t>
            </w:r>
          </w:p>
        </w:tc>
        <w:tc>
          <w:tcPr>
            <w:tcW w:w="471" w:type="dxa"/>
          </w:tcPr>
          <w:p w14:paraId="1E322EB5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063696F2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ประจำปี/ครึ่งปี/ทดลองงาน/พิเศษ</w:t>
            </w:r>
          </w:p>
        </w:tc>
      </w:tr>
      <w:tr w:rsidR="00CF2FFB" w:rsidRPr="008C7310" w14:paraId="2CD42882" w14:textId="77777777" w:rsidTr="00732C63">
        <w:tc>
          <w:tcPr>
            <w:tcW w:w="2943" w:type="dxa"/>
          </w:tcPr>
          <w:p w14:paraId="58518D30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คะแนน KPI / สมรรถนะ (เต็ม 100)</w:t>
            </w:r>
          </w:p>
        </w:tc>
        <w:tc>
          <w:tcPr>
            <w:tcW w:w="471" w:type="dxa"/>
          </w:tcPr>
          <w:p w14:paraId="4BA256DC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DEB0965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ระบบคำนวณคะแนนรวม = ค่าเฉลี่ยของทั้งสอง</w:t>
            </w:r>
          </w:p>
        </w:tc>
      </w:tr>
      <w:tr w:rsidR="00CF2FFB" w:rsidRPr="008C7310" w14:paraId="2F22897C" w14:textId="77777777" w:rsidTr="00732C63">
        <w:tc>
          <w:tcPr>
            <w:tcW w:w="2943" w:type="dxa"/>
          </w:tcPr>
          <w:p w14:paraId="6222BB45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เกรด</w:t>
            </w:r>
          </w:p>
        </w:tc>
        <w:tc>
          <w:tcPr>
            <w:tcW w:w="471" w:type="dxa"/>
          </w:tcPr>
          <w:p w14:paraId="6977412C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F0C1F8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A/B+/B/C</w:t>
            </w:r>
            <w:proofErr w:type="gramStart"/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+/</w:t>
            </w:r>
            <w:proofErr w:type="gramEnd"/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C/D</w:t>
            </w:r>
          </w:p>
        </w:tc>
      </w:tr>
      <w:tr w:rsidR="00CF2FFB" w:rsidRPr="008C7310" w14:paraId="2DE6EA7B" w14:textId="77777777" w:rsidTr="00732C63">
        <w:tc>
          <w:tcPr>
            <w:tcW w:w="2943" w:type="dxa"/>
          </w:tcPr>
          <w:p w14:paraId="5B01352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จุดแข็ง / สิ่งที่ควรพัฒนา / IDP</w:t>
            </w:r>
          </w:p>
        </w:tc>
        <w:tc>
          <w:tcPr>
            <w:tcW w:w="471" w:type="dxa"/>
          </w:tcPr>
          <w:p w14:paraId="58613AF0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51EE93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ข้อเสนอแนะและแผนพัฒนา</w:t>
            </w:r>
          </w:p>
        </w:tc>
      </w:tr>
    </w:tbl>
    <w:p w14:paraId="0EBE4D4C" w14:textId="77777777" w:rsidR="00CF2FFB" w:rsidRPr="008C7310" w:rsidRDefault="00CF2FFB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35A82391" w14:textId="77777777" w:rsidR="00CF2FFB" w:rsidRPr="008C7310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>แผนพัฒนารายบุคคล (IDP)</w:t>
      </w:r>
    </w:p>
    <w:p w14:paraId="74463927" w14:textId="77777777" w:rsidR="00FA2A51" w:rsidRPr="008C7310" w:rsidRDefault="00FA2A51" w:rsidP="00FA2A51">
      <w:pPr>
        <w:spacing w:after="120"/>
        <w:jc w:val="thaiDistribute"/>
        <w:rPr>
          <w:rFonts w:ascii="TH SarabunPSK" w:hAnsi="TH SarabunPSK" w:cs="TH SarabunPSK" w:hint="cs"/>
          <w:spacing w:val="6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spacing w:val="6"/>
          <w:sz w:val="32"/>
          <w:szCs w:val="32"/>
        </w:rPr>
        <w:t>เมนู</w:t>
      </w:r>
      <w:proofErr w:type="spellEnd"/>
      <w:r w:rsidRPr="008C7310">
        <w:rPr>
          <w:rFonts w:ascii="TH SarabunPSK" w:hAnsi="TH SarabunPSK" w:cs="TH SarabunPSK" w:hint="cs"/>
          <w:spacing w:val="6"/>
          <w:sz w:val="32"/>
          <w:szCs w:val="32"/>
        </w:rPr>
        <w:t xml:space="preserve"> “</w:t>
      </w:r>
      <w:proofErr w:type="spellStart"/>
      <w:r w:rsidRPr="008C7310">
        <w:rPr>
          <w:rFonts w:ascii="TH SarabunPSK" w:hAnsi="TH SarabunPSK" w:cs="TH SarabunPSK" w:hint="cs"/>
          <w:color w:val="EE0000"/>
          <w:spacing w:val="6"/>
          <w:sz w:val="32"/>
          <w:szCs w:val="32"/>
        </w:rPr>
        <w:t>แผนพัฒนารายบุคคล</w:t>
      </w:r>
      <w:proofErr w:type="spellEnd"/>
      <w:r w:rsidRPr="008C7310">
        <w:rPr>
          <w:rFonts w:ascii="TH SarabunPSK" w:hAnsi="TH SarabunPSK" w:cs="TH SarabunPSK" w:hint="cs"/>
          <w:spacing w:val="6"/>
          <w:sz w:val="32"/>
          <w:szCs w:val="32"/>
        </w:rPr>
        <w:t xml:space="preserve">” </w:t>
      </w:r>
      <w:proofErr w:type="spellStart"/>
      <w:r w:rsidRPr="008C7310">
        <w:rPr>
          <w:rFonts w:ascii="TH SarabunPSK" w:hAnsi="TH SarabunPSK" w:cs="TH SarabunPSK" w:hint="cs"/>
          <w:spacing w:val="6"/>
          <w:sz w:val="32"/>
          <w:szCs w:val="32"/>
        </w:rPr>
        <w:t>จัดทำและติดตามแผนพัฒนาสมรรถนะรายคน</w:t>
      </w:r>
      <w:proofErr w:type="spellEnd"/>
      <w:r w:rsidRPr="008C7310">
        <w:rPr>
          <w:rFonts w:ascii="TH SarabunPSK" w:hAnsi="TH SarabunPSK" w:cs="TH SarabunPSK" w:hint="cs"/>
          <w:spacing w:val="6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pacing w:val="6"/>
          <w:sz w:val="32"/>
          <w:szCs w:val="32"/>
        </w:rPr>
        <w:t>แสดงเป็นการ์ด</w:t>
      </w:r>
      <w:proofErr w:type="spellEnd"/>
    </w:p>
    <w:p w14:paraId="0E694C0B" w14:textId="47A3DC46" w:rsidR="00CF2FFB" w:rsidRPr="008C7310" w:rsidRDefault="007301CD" w:rsidP="00FA2A51">
      <w:pPr>
        <w:spacing w:after="120"/>
        <w:jc w:val="thaiDistribute"/>
        <w:rPr>
          <w:rFonts w:ascii="TH SarabunPSK" w:hAnsi="TH SarabunPSK" w:cs="TH SarabunPSK" w:hint="cs"/>
          <w:spacing w:val="6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spacing w:val="6"/>
          <w:sz w:val="32"/>
          <w:szCs w:val="32"/>
        </w:rPr>
        <w:t>พร้อมแถบความคืบหน้า</w:t>
      </w:r>
      <w:proofErr w:type="spellEnd"/>
      <w:r w:rsidRPr="008C7310">
        <w:rPr>
          <w:rFonts w:ascii="TH SarabunPSK" w:hAnsi="TH SarabunPSK" w:cs="TH SarabunPSK" w:hint="cs"/>
          <w:spacing w:val="6"/>
          <w:sz w:val="32"/>
          <w:szCs w:val="32"/>
        </w:rPr>
        <w:t xml:space="preserve"> (%)</w:t>
      </w:r>
    </w:p>
    <w:p w14:paraId="7896F7B7" w14:textId="0B5B0445" w:rsidR="00CF2FFB" w:rsidRPr="008C7310" w:rsidRDefault="00112A24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836C297" wp14:editId="7730E91E">
                <wp:simplePos x="0" y="0"/>
                <wp:positionH relativeFrom="column">
                  <wp:posOffset>87253</wp:posOffset>
                </wp:positionH>
                <wp:positionV relativeFrom="paragraph">
                  <wp:posOffset>503340</wp:posOffset>
                </wp:positionV>
                <wp:extent cx="849501" cy="247391"/>
                <wp:effectExtent l="57150" t="38100" r="84455" b="95885"/>
                <wp:wrapNone/>
                <wp:docPr id="19331960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501" cy="2473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69352" id="สี่เหลี่ยมผืนผ้า 3" o:spid="_x0000_s1026" style="position:absolute;margin-left:6.85pt;margin-top:39.65pt;width:66.9pt;height:19.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1C5CE47" wp14:editId="2A6C241A">
                <wp:simplePos x="0" y="0"/>
                <wp:positionH relativeFrom="column">
                  <wp:posOffset>1001653</wp:posOffset>
                </wp:positionH>
                <wp:positionV relativeFrom="paragraph">
                  <wp:posOffset>231474</wp:posOffset>
                </wp:positionV>
                <wp:extent cx="1014095" cy="295113"/>
                <wp:effectExtent l="57150" t="38100" r="71755" b="86360"/>
                <wp:wrapNone/>
                <wp:docPr id="33105730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" cy="29511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93AC3" id="สี่เหลี่ยมผืนผ้า 3" o:spid="_x0000_s1026" style="position:absolute;margin-left:78.85pt;margin-top:18.25pt;width:79.85pt;height:23.25pt;z-index:25162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C6A3FEF" wp14:editId="4648C7BD">
            <wp:extent cx="5746143" cy="271220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777" cy="27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7DA6" w14:textId="1EEE8DEF" w:rsidR="001A7C0F" w:rsidRDefault="007301CD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หน้าแผนพัฒนา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รายบุคคล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ด้านที่พัฒนาและความคืบหน้า</w:t>
      </w:r>
      <w:proofErr w:type="spellEnd"/>
    </w:p>
    <w:p w14:paraId="4B84CFD3" w14:textId="77777777" w:rsidR="00E70ACD" w:rsidRPr="00E70ACD" w:rsidRDefault="00E70ACD">
      <w:pPr>
        <w:spacing w:after="240"/>
        <w:jc w:val="center"/>
        <w:rPr>
          <w:rFonts w:ascii="TH SarabunPSK" w:hAnsi="TH SarabunPSK" w:cs="TH SarabunPSK" w:hint="cs"/>
          <w:sz w:val="16"/>
          <w:szCs w:val="16"/>
        </w:rPr>
      </w:pPr>
    </w:p>
    <w:tbl>
      <w:tblPr>
        <w:tblStyle w:val="aff2"/>
        <w:tblW w:w="0" w:type="auto"/>
        <w:tblInd w:w="250" w:type="dxa"/>
        <w:tblLook w:val="04A0" w:firstRow="1" w:lastRow="0" w:firstColumn="1" w:lastColumn="0" w:noHBand="0" w:noVBand="1"/>
      </w:tblPr>
      <w:tblGrid>
        <w:gridCol w:w="2693"/>
        <w:gridCol w:w="1033"/>
        <w:gridCol w:w="5006"/>
      </w:tblGrid>
      <w:tr w:rsidR="00CF2FFB" w:rsidRPr="008C7310" w14:paraId="6A9BE938" w14:textId="77777777" w:rsidTr="001A7C0F">
        <w:tc>
          <w:tcPr>
            <w:tcW w:w="2693" w:type="dxa"/>
            <w:shd w:val="clear" w:color="auto" w:fill="0F766E"/>
          </w:tcPr>
          <w:p w14:paraId="661D0698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851" w:type="dxa"/>
            <w:shd w:val="clear" w:color="auto" w:fill="0F766E"/>
          </w:tcPr>
          <w:p w14:paraId="0292F50D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006" w:type="dxa"/>
            <w:shd w:val="clear" w:color="auto" w:fill="0F766E"/>
          </w:tcPr>
          <w:p w14:paraId="5ACFA28D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F2FFB" w:rsidRPr="008C7310" w14:paraId="71D00D23" w14:textId="77777777" w:rsidTr="001A7C0F">
        <w:tc>
          <w:tcPr>
            <w:tcW w:w="2693" w:type="dxa"/>
          </w:tcPr>
          <w:p w14:paraId="7A4EECB2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บุคลากร / ด้านที่ต้องพัฒนา</w:t>
            </w:r>
          </w:p>
        </w:tc>
        <w:tc>
          <w:tcPr>
            <w:tcW w:w="851" w:type="dxa"/>
          </w:tcPr>
          <w:p w14:paraId="40DB6352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006" w:type="dxa"/>
          </w:tcPr>
          <w:p w14:paraId="3B7E27F7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เช่น ภาษาอังกฤษ, การใช้ระบบ IT</w:t>
            </w:r>
          </w:p>
        </w:tc>
      </w:tr>
      <w:tr w:rsidR="00CF2FFB" w:rsidRPr="008C7310" w14:paraId="4C77C74B" w14:textId="77777777" w:rsidTr="001A7C0F">
        <w:trPr>
          <w:trHeight w:val="533"/>
        </w:trPr>
        <w:tc>
          <w:tcPr>
            <w:tcW w:w="2693" w:type="dxa"/>
          </w:tcPr>
          <w:p w14:paraId="5594F2D2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ระดับปัจจุบัน</w:t>
            </w:r>
            <w:proofErr w:type="spellEnd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r w:rsidRPr="008C7310">
              <w:rPr>
                <w:rFonts w:ascii="Arial" w:hAnsi="Arial" w:cs="Arial"/>
                <w:b/>
                <w:sz w:val="32"/>
                <w:szCs w:val="32"/>
              </w:rPr>
              <w:t>→</w:t>
            </w: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proofErr w:type="spellStart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เป้าหมาย</w:t>
            </w:r>
            <w:proofErr w:type="spellEnd"/>
          </w:p>
        </w:tc>
        <w:tc>
          <w:tcPr>
            <w:tcW w:w="851" w:type="dxa"/>
          </w:tcPr>
          <w:p w14:paraId="4E344CE9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006" w:type="dxa"/>
          </w:tcPr>
          <w:p w14:paraId="477772B1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เริ่มต้น/ปานกลาง/ดี/เชี่ยวชาญ</w:t>
            </w:r>
          </w:p>
        </w:tc>
      </w:tr>
      <w:tr w:rsidR="00CF2FFB" w:rsidRPr="008C7310" w14:paraId="7B14DA37" w14:textId="77777777" w:rsidTr="001A7C0F">
        <w:trPr>
          <w:trHeight w:val="497"/>
        </w:trPr>
        <w:tc>
          <w:tcPr>
            <w:tcW w:w="2693" w:type="dxa"/>
          </w:tcPr>
          <w:p w14:paraId="2A255DAA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วิธีการพัฒนา</w:t>
            </w:r>
            <w:proofErr w:type="spellEnd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กำหนดเวลา</w:t>
            </w:r>
            <w:proofErr w:type="spellEnd"/>
          </w:p>
        </w:tc>
        <w:tc>
          <w:tcPr>
            <w:tcW w:w="851" w:type="dxa"/>
          </w:tcPr>
          <w:p w14:paraId="76871F4B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006" w:type="dxa"/>
          </w:tcPr>
          <w:p w14:paraId="38C8669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เช่น อบรม Workshop, เรียนออนไลน์</w:t>
            </w:r>
          </w:p>
        </w:tc>
      </w:tr>
      <w:tr w:rsidR="00CF2FFB" w:rsidRPr="008C7310" w14:paraId="0677AB45" w14:textId="77777777" w:rsidTr="001A7C0F">
        <w:trPr>
          <w:trHeight w:val="503"/>
        </w:trPr>
        <w:tc>
          <w:tcPr>
            <w:tcW w:w="2693" w:type="dxa"/>
          </w:tcPr>
          <w:p w14:paraId="6A0459A1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proofErr w:type="gramStart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ความคืบหน้า</w:t>
            </w:r>
            <w:proofErr w:type="spellEnd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(%)</w:t>
            </w:r>
            <w:proofErr w:type="gramEnd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851" w:type="dxa"/>
          </w:tcPr>
          <w:p w14:paraId="43EF53D3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006" w:type="dxa"/>
          </w:tcPr>
          <w:p w14:paraId="4F6F936D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วางแผน/กำลังดำเนินการ/สำเร็จ/ยกเลิก</w:t>
            </w:r>
          </w:p>
        </w:tc>
      </w:tr>
    </w:tbl>
    <w:p w14:paraId="37F23468" w14:textId="77777777" w:rsidR="00CF2FFB" w:rsidRPr="0074787D" w:rsidRDefault="00CF2FFB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61D1586A" w14:textId="77777777" w:rsidR="00CF2FFB" w:rsidRPr="008C7310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sz w:val="42"/>
          <w:szCs w:val="42"/>
        </w:rPr>
      </w:pPr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4  </w:t>
      </w:r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ขอเดินทางต่างประเทศ</w:t>
      </w:r>
      <w:proofErr w:type="gramEnd"/>
    </w:p>
    <w:p w14:paraId="222BE702" w14:textId="77777777" w:rsidR="001A7C0F" w:rsidRPr="008C7310" w:rsidRDefault="001A7C0F" w:rsidP="001A7C0F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74787D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8C7310">
        <w:rPr>
          <w:rFonts w:ascii="TH SarabunPSK" w:hAnsi="TH SarabunPSK" w:cs="TH SarabunPSK" w:hint="cs"/>
          <w:color w:val="EE0000"/>
          <w:sz w:val="32"/>
          <w:szCs w:val="32"/>
        </w:rPr>
        <w:t>ขอเดินทางต่างประเทศ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จัดการคำขออนุมัติไปต่างประเทศ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อบรม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ประชุม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ดูงาน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วิทยากร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</w:p>
    <w:p w14:paraId="3739C428" w14:textId="6EFE05A8" w:rsidR="00CF2FFB" w:rsidRPr="008C7310" w:rsidRDefault="007301CD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นำเสนอผลงาน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เชื่อมกับระบบการอนุมัติ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และมีรายงานสรุปรายปีงบ</w:t>
      </w:r>
      <w:proofErr w:type="spellEnd"/>
    </w:p>
    <w:p w14:paraId="71B93BC3" w14:textId="77777777" w:rsidR="001A7C0F" w:rsidRPr="008C7310" w:rsidRDefault="001A7C0F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3E2710B7" w14:textId="458341A1" w:rsidR="00CF2FFB" w:rsidRPr="008C7310" w:rsidRDefault="00FE3D25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97170D1" wp14:editId="11B1CB32">
                <wp:simplePos x="0" y="0"/>
                <wp:positionH relativeFrom="column">
                  <wp:posOffset>947409</wp:posOffset>
                </wp:positionH>
                <wp:positionV relativeFrom="paragraph">
                  <wp:posOffset>236533</wp:posOffset>
                </wp:positionV>
                <wp:extent cx="1190464" cy="261868"/>
                <wp:effectExtent l="57150" t="38100" r="67310" b="100330"/>
                <wp:wrapNone/>
                <wp:docPr id="1074024252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464" cy="26186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19C44" id="สี่เหลี่ยมผืนผ้า 3" o:spid="_x0000_s1026" style="position:absolute;margin-left:74.6pt;margin-top:18.6pt;width:93.75pt;height:20.6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71E1069" wp14:editId="6CCCF728">
                <wp:simplePos x="0" y="0"/>
                <wp:positionH relativeFrom="column">
                  <wp:posOffset>-52070</wp:posOffset>
                </wp:positionH>
                <wp:positionV relativeFrom="paragraph">
                  <wp:posOffset>1437134</wp:posOffset>
                </wp:positionV>
                <wp:extent cx="981236" cy="215372"/>
                <wp:effectExtent l="57150" t="38100" r="85725" b="89535"/>
                <wp:wrapNone/>
                <wp:docPr id="90385283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236" cy="2153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A3F97" id="สี่เหลี่ยมผืนผ้า 3" o:spid="_x0000_s1026" style="position:absolute;margin-left:-4.1pt;margin-top:113.15pt;width:77.25pt;height:16.9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D003F8" wp14:editId="41E71B80">
            <wp:extent cx="6056319" cy="287493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0008" cy="287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298F" w14:textId="77777777" w:rsidR="003315B4" w:rsidRPr="008C7310" w:rsidRDefault="007301CD" w:rsidP="003315B4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หน้าขอเดินทางต่างประเทศ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คำขอและสถานะ</w:t>
      </w:r>
      <w:proofErr w:type="spellEnd"/>
    </w:p>
    <w:p w14:paraId="52998A04" w14:textId="77777777" w:rsidR="003315B4" w:rsidRPr="008C7310" w:rsidRDefault="007301CD" w:rsidP="003315B4">
      <w:pPr>
        <w:spacing w:after="240"/>
        <w:rPr>
          <w:rFonts w:ascii="TH SarabunPSK" w:hAnsi="TH SarabunPSK" w:cs="TH SarabunPSK" w:hint="cs"/>
          <w:b/>
          <w:color w:val="0F766E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>แบบฟอร์มคำขอ</w:t>
      </w:r>
      <w:proofErr w:type="spellEnd"/>
    </w:p>
    <w:p w14:paraId="6FE0944B" w14:textId="77777777" w:rsidR="003315B4" w:rsidRPr="008C7310" w:rsidRDefault="003315B4" w:rsidP="003315B4">
      <w:pPr>
        <w:spacing w:before="240" w:after="2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07AE236" wp14:editId="472E0894">
            <wp:extent cx="5582717" cy="2594725"/>
            <wp:effectExtent l="0" t="0" r="0" b="0"/>
            <wp:docPr id="5307523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2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4443" cy="260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F6A2" w14:textId="651614D0" w:rsidR="003315B4" w:rsidRPr="008C7310" w:rsidRDefault="003315B4" w:rsidP="003315B4">
      <w:pPr>
        <w:spacing w:before="240"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แบบฟอร์มคำขอ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เดินทางต่างประเทศ</w:t>
      </w:r>
      <w:proofErr w:type="spellEnd"/>
    </w:p>
    <w:p w14:paraId="1F80A613" w14:textId="77777777" w:rsidR="003315B4" w:rsidRPr="008C7310" w:rsidRDefault="003315B4" w:rsidP="003315B4">
      <w:pPr>
        <w:spacing w:before="240" w:after="240"/>
        <w:jc w:val="center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1276"/>
        <w:gridCol w:w="4860"/>
      </w:tblGrid>
      <w:tr w:rsidR="00CF2FFB" w:rsidRPr="008C7310" w14:paraId="7F11066C" w14:textId="77777777" w:rsidTr="00FE3D25">
        <w:tc>
          <w:tcPr>
            <w:tcW w:w="3085" w:type="dxa"/>
            <w:shd w:val="clear" w:color="auto" w:fill="0F766E"/>
          </w:tcPr>
          <w:p w14:paraId="7431DD4A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ช่องกรอก</w:t>
            </w:r>
            <w:proofErr w:type="spellEnd"/>
          </w:p>
        </w:tc>
        <w:tc>
          <w:tcPr>
            <w:tcW w:w="1276" w:type="dxa"/>
            <w:shd w:val="clear" w:color="auto" w:fill="0F766E"/>
          </w:tcPr>
          <w:p w14:paraId="38034C88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860" w:type="dxa"/>
            <w:shd w:val="clear" w:color="auto" w:fill="0F766E"/>
          </w:tcPr>
          <w:p w14:paraId="719BBF91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F2FFB" w:rsidRPr="008C7310" w14:paraId="5F2AF230" w14:textId="77777777" w:rsidTr="00FE3D25">
        <w:tc>
          <w:tcPr>
            <w:tcW w:w="3085" w:type="dxa"/>
          </w:tcPr>
          <w:p w14:paraId="4B305B0A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ชื่อ-สกุลผู้เดินทาง / ตำแหน่ง</w:t>
            </w:r>
          </w:p>
        </w:tc>
        <w:tc>
          <w:tcPr>
            <w:tcW w:w="1276" w:type="dxa"/>
          </w:tcPr>
          <w:p w14:paraId="19216793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860" w:type="dxa"/>
          </w:tcPr>
          <w:p w14:paraId="318F3D2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ผู้เดินทาง</w:t>
            </w:r>
          </w:p>
        </w:tc>
      </w:tr>
      <w:tr w:rsidR="00CF2FFB" w:rsidRPr="008C7310" w14:paraId="32DC8A36" w14:textId="77777777" w:rsidTr="00FE3D25">
        <w:tc>
          <w:tcPr>
            <w:tcW w:w="3085" w:type="dxa"/>
          </w:tcPr>
          <w:p w14:paraId="0D9A0B8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</w:t>
            </w:r>
          </w:p>
        </w:tc>
        <w:tc>
          <w:tcPr>
            <w:tcW w:w="1276" w:type="dxa"/>
          </w:tcPr>
          <w:p w14:paraId="69B9300E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860" w:type="dxa"/>
          </w:tcPr>
          <w:p w14:paraId="00756627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อบรม/สัมมนา/ประชุม/ดูงาน/วิทยากร/นำเสนอผลงาน</w:t>
            </w:r>
          </w:p>
        </w:tc>
      </w:tr>
      <w:tr w:rsidR="00CF2FFB" w:rsidRPr="008C7310" w14:paraId="312BC18C" w14:textId="77777777" w:rsidTr="00FE3D25">
        <w:tc>
          <w:tcPr>
            <w:tcW w:w="3085" w:type="dxa"/>
          </w:tcPr>
          <w:p w14:paraId="51AEFB41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เรื่อง/หัวข้อ / หน่วยงานผู้จัด</w:t>
            </w:r>
          </w:p>
        </w:tc>
        <w:tc>
          <w:tcPr>
            <w:tcW w:w="1276" w:type="dxa"/>
          </w:tcPr>
          <w:p w14:paraId="40E9D673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860" w:type="dxa"/>
          </w:tcPr>
          <w:p w14:paraId="65D4D63D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รายละเอียดกิจกรรม</w:t>
            </w:r>
          </w:p>
        </w:tc>
      </w:tr>
      <w:tr w:rsidR="00CF2FFB" w:rsidRPr="008C7310" w14:paraId="482DEBE0" w14:textId="77777777" w:rsidTr="00FE3D25">
        <w:tc>
          <w:tcPr>
            <w:tcW w:w="3085" w:type="dxa"/>
          </w:tcPr>
          <w:p w14:paraId="76ACD41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วันเริ่ม / วันสิ้นสุด / ประเทศ</w:t>
            </w:r>
          </w:p>
        </w:tc>
        <w:tc>
          <w:tcPr>
            <w:tcW w:w="1276" w:type="dxa"/>
          </w:tcPr>
          <w:p w14:paraId="5F51C4C8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860" w:type="dxa"/>
          </w:tcPr>
          <w:p w14:paraId="5EF716AE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ช่วงเวลาและปลายทาง</w:t>
            </w:r>
          </w:p>
        </w:tc>
      </w:tr>
      <w:tr w:rsidR="00CF2FFB" w:rsidRPr="008C7310" w14:paraId="706CB05E" w14:textId="77777777" w:rsidTr="00FE3D25">
        <w:tc>
          <w:tcPr>
            <w:tcW w:w="3085" w:type="dxa"/>
          </w:tcPr>
          <w:p w14:paraId="24BEC1F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แหล่งเบิก</w:t>
            </w:r>
          </w:p>
        </w:tc>
        <w:tc>
          <w:tcPr>
            <w:tcW w:w="1276" w:type="dxa"/>
          </w:tcPr>
          <w:p w14:paraId="45243FE1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860" w:type="dxa"/>
          </w:tcPr>
          <w:p w14:paraId="1AB36D16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ศูนย์แพทยฯ/งบ HRD/ต้นสังกัด/ผู้จัดสนับสนุน/ไม่เบิก/อื่นๆ</w:t>
            </w:r>
          </w:p>
        </w:tc>
      </w:tr>
      <w:tr w:rsidR="00CF2FFB" w:rsidRPr="008C7310" w14:paraId="5607D944" w14:textId="77777777" w:rsidTr="00FE3D25">
        <w:tc>
          <w:tcPr>
            <w:tcW w:w="3085" w:type="dxa"/>
          </w:tcPr>
          <w:p w14:paraId="14B6FC03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วงเงิน / สกุลเงิน / เอกสารแนบ</w:t>
            </w:r>
          </w:p>
        </w:tc>
        <w:tc>
          <w:tcPr>
            <w:tcW w:w="1276" w:type="dxa"/>
          </w:tcPr>
          <w:p w14:paraId="4AEECE4A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860" w:type="dxa"/>
          </w:tcPr>
          <w:p w14:paraId="466CC67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งบประมาณและหลักฐาน</w:t>
            </w:r>
          </w:p>
        </w:tc>
      </w:tr>
    </w:tbl>
    <w:p w14:paraId="0626EB76" w14:textId="77777777" w:rsidR="00CF2FFB" w:rsidRPr="008C7310" w:rsidRDefault="00CF2FFB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1E23B49C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workflow: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ร่าง </w:t>
      </w:r>
      <w:r w:rsidRPr="008C7310">
        <w:rPr>
          <w:rFonts w:ascii="Arial" w:hAnsi="Arial" w:cs="Arial"/>
          <w:sz w:val="32"/>
          <w:szCs w:val="32"/>
        </w:rPr>
        <w:t>→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รออนุมัติ </w:t>
      </w:r>
      <w:r w:rsidRPr="008C7310">
        <w:rPr>
          <w:rFonts w:ascii="Arial" w:hAnsi="Arial" w:cs="Arial"/>
          <w:sz w:val="32"/>
          <w:szCs w:val="32"/>
        </w:rPr>
        <w:t>→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sz w:val="32"/>
          <w:szCs w:val="32"/>
        </w:rPr>
        <w:t>อนุมัติ; ปฏิเสธ/เสร็จสิ้น/ยกเลิก</w:t>
      </w:r>
    </w:p>
    <w:p w14:paraId="5AD474A0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ปุ่ม </w:t>
      </w:r>
      <w:r w:rsidRPr="008C7310">
        <w:rPr>
          <w:rFonts w:ascii="Segoe UI Emoji" w:hAnsi="Segoe UI Emoji" w:cs="Segoe UI Emoji"/>
          <w:sz w:val="32"/>
          <w:szCs w:val="32"/>
        </w:rPr>
        <w:t>⬇</w:t>
      </w:r>
      <w:r w:rsidRPr="008C7310">
        <w:rPr>
          <w:rFonts w:ascii="Segoe UI Emoji" w:hAnsi="Segoe UI Emoji" w:cs="Segoe UI Emoji"/>
          <w:sz w:val="32"/>
          <w:szCs w:val="32"/>
        </w:rPr>
        <w:t>️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PDF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สรุป / </w:t>
      </w:r>
      <w:r w:rsidRPr="008C7310">
        <w:rPr>
          <w:rFonts w:ascii="Segoe UI Emoji" w:hAnsi="Segoe UI Emoji" w:cs="Segoe UI Emoji"/>
          <w:sz w:val="32"/>
          <w:szCs w:val="32"/>
        </w:rPr>
        <w:t>⬇</w:t>
      </w:r>
      <w:r w:rsidRPr="008C7310">
        <w:rPr>
          <w:rFonts w:ascii="Segoe UI Emoji" w:hAnsi="Segoe UI Emoji" w:cs="Segoe UI Emoji"/>
          <w:sz w:val="32"/>
          <w:szCs w:val="32"/>
        </w:rPr>
        <w:t>️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 Excel </w:t>
      </w:r>
      <w:r w:rsidRPr="008C7310">
        <w:rPr>
          <w:rFonts w:ascii="TH SarabunPSK" w:hAnsi="TH SarabunPSK" w:cs="TH SarabunPSK" w:hint="cs"/>
          <w:sz w:val="32"/>
          <w:szCs w:val="32"/>
        </w:rPr>
        <w:t>สรุป (ต้องเลือกปีงบก่อน)</w:t>
      </w:r>
    </w:p>
    <w:p w14:paraId="7419F6CD" w14:textId="77777777" w:rsidR="001A49A2" w:rsidRPr="0074787D" w:rsidRDefault="001A49A2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2D07DFDC" w14:textId="6DB224CC" w:rsidR="001A49A2" w:rsidRPr="008C7310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sz w:val="42"/>
          <w:szCs w:val="42"/>
        </w:rPr>
      </w:pPr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บทที่ </w:t>
      </w:r>
      <w:proofErr w:type="gramStart"/>
      <w:r w:rsidRPr="008C7310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5  </w:t>
      </w:r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ผู้มาศึกษา</w:t>
      </w:r>
      <w:proofErr w:type="spellStart"/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ดูงาน</w:t>
      </w:r>
      <w:proofErr w:type="spellEnd"/>
      <w:proofErr w:type="gramEnd"/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· </w:t>
      </w:r>
      <w:proofErr w:type="spellStart"/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แพทย์ฝึกงาน</w:t>
      </w:r>
      <w:proofErr w:type="spellEnd"/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· </w:t>
      </w:r>
      <w:proofErr w:type="spellStart"/>
      <w:r w:rsidRPr="008C7310">
        <w:rPr>
          <w:rFonts w:ascii="TH SarabunPSK" w:hAnsi="TH SarabunPSK" w:cs="TH SarabunPSK" w:hint="cs"/>
          <w:b/>
          <w:color w:val="111827"/>
          <w:sz w:val="42"/>
          <w:szCs w:val="42"/>
        </w:rPr>
        <w:t>เยี่ยมไข้</w:t>
      </w:r>
      <w:proofErr w:type="spellEnd"/>
    </w:p>
    <w:p w14:paraId="086284C7" w14:textId="77777777" w:rsidR="001A49A2" w:rsidRPr="008C7310" w:rsidRDefault="001A49A2" w:rsidP="003315B4">
      <w:pPr>
        <w:spacing w:after="120"/>
        <w:jc w:val="thaiDistribute"/>
        <w:rPr>
          <w:rFonts w:ascii="TH SarabunPSK" w:hAnsi="TH SarabunPSK" w:cs="TH SarabunPSK" w:hint="cs"/>
          <w:bCs/>
          <w:color w:val="0F766E"/>
          <w:sz w:val="32"/>
          <w:szCs w:val="32"/>
          <w:lang w:bidi="th-TH"/>
        </w:rPr>
      </w:pPr>
      <w:r w:rsidRPr="008C7310">
        <w:rPr>
          <w:rFonts w:ascii="TH SarabunPSK" w:hAnsi="TH SarabunPSK" w:cs="TH SarabunPSK" w:hint="cs"/>
          <w:bCs/>
          <w:color w:val="0F766E"/>
          <w:sz w:val="32"/>
          <w:szCs w:val="32"/>
          <w:cs/>
          <w:lang w:bidi="th-TH"/>
        </w:rPr>
        <w:t>ผู้มาศึกษาดูงาน</w:t>
      </w:r>
    </w:p>
    <w:p w14:paraId="4E808AD0" w14:textId="7B7FB04F" w:rsidR="00CF2FFB" w:rsidRPr="008C7310" w:rsidRDefault="001A49A2" w:rsidP="003315B4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8C7310">
        <w:rPr>
          <w:rFonts w:ascii="TH SarabunPSK" w:hAnsi="TH SarabunPSK" w:cs="TH SarabunPSK" w:hint="cs"/>
          <w:color w:val="EE0000"/>
          <w:sz w:val="32"/>
          <w:szCs w:val="32"/>
        </w:rPr>
        <w:t>ผู้มาศึกษาดูงาน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บันทึกหน่วยงานภายนอกที่เข้ามาดูงาน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ใส่รายชื่อรายคนหรือจำนวนรวม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พร้อมรายงานสรุป</w:t>
      </w:r>
      <w:proofErr w:type="spellEnd"/>
    </w:p>
    <w:p w14:paraId="345A2561" w14:textId="4E605375" w:rsidR="00CF2FFB" w:rsidRPr="008C7310" w:rsidRDefault="00C84989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47D8553" wp14:editId="5F3DED11">
                <wp:simplePos x="0" y="0"/>
                <wp:positionH relativeFrom="column">
                  <wp:posOffset>5293798</wp:posOffset>
                </wp:positionH>
                <wp:positionV relativeFrom="paragraph">
                  <wp:posOffset>608053</wp:posOffset>
                </wp:positionV>
                <wp:extent cx="312420" cy="290195"/>
                <wp:effectExtent l="57150" t="19050" r="0" b="71755"/>
                <wp:wrapNone/>
                <wp:docPr id="47592922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A4A41A" id="วงรี 6" o:spid="_x0000_s1026" style="position:absolute;margin-left:416.85pt;margin-top:47.9pt;width:24.6pt;height:22.8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" fillcolor="#e00" stroked="f">
                <v:shadow on="t" color="black" opacity="22937f" origin=",.5" offset="0,.63889mm"/>
              </v:oval>
            </w:pict>
          </mc:Fallback>
        </mc:AlternateContent>
      </w:r>
      <w:r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F4D63D9" wp14:editId="0DA35422">
                <wp:simplePos x="0" y="0"/>
                <wp:positionH relativeFrom="column">
                  <wp:posOffset>5289608</wp:posOffset>
                </wp:positionH>
                <wp:positionV relativeFrom="paragraph">
                  <wp:posOffset>564515</wp:posOffset>
                </wp:positionV>
                <wp:extent cx="360218" cy="311092"/>
                <wp:effectExtent l="0" t="0" r="0" b="0"/>
                <wp:wrapNone/>
                <wp:docPr id="6675316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18" cy="311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91432" w14:textId="3EB4346A" w:rsidR="00C84989" w:rsidRPr="00C84989" w:rsidRDefault="00C84989" w:rsidP="00C849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D63D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16.5pt;margin-top:44.45pt;width:28.35pt;height:24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" filled="f" stroked="f" strokeweight=".5pt">
                <v:textbox>
                  <w:txbxContent>
                    <w:p w14:paraId="1E291432" w14:textId="3EB4346A" w:rsidR="00C84989" w:rsidRPr="00C84989" w:rsidRDefault="00C84989" w:rsidP="00C849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577BC"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29F8301" wp14:editId="384C3051">
                <wp:simplePos x="0" y="0"/>
                <wp:positionH relativeFrom="column">
                  <wp:posOffset>5519478</wp:posOffset>
                </wp:positionH>
                <wp:positionV relativeFrom="paragraph">
                  <wp:posOffset>761365</wp:posOffset>
                </wp:positionV>
                <wp:extent cx="598516" cy="184208"/>
                <wp:effectExtent l="57150" t="38100" r="68580" b="101600"/>
                <wp:wrapNone/>
                <wp:docPr id="36374555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16" cy="18420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D46C5" id="สี่เหลี่ยมผืนผ้า 3" o:spid="_x0000_s1026" style="position:absolute;margin-left:434.6pt;margin-top:59.95pt;width:47.15pt;height:14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A49A2"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FC5EACD" wp14:editId="0E32AA01">
                <wp:simplePos x="0" y="0"/>
                <wp:positionH relativeFrom="column">
                  <wp:posOffset>-3810</wp:posOffset>
                </wp:positionH>
                <wp:positionV relativeFrom="paragraph">
                  <wp:posOffset>1801826</wp:posOffset>
                </wp:positionV>
                <wp:extent cx="981236" cy="215372"/>
                <wp:effectExtent l="57150" t="38100" r="85725" b="89535"/>
                <wp:wrapNone/>
                <wp:docPr id="1908112706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236" cy="2153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EECC1" id="สี่เหลี่ยมผืนผ้า 3" o:spid="_x0000_s1026" style="position:absolute;margin-left:-.3pt;margin-top:141.9pt;width:77.25pt;height:16.9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A49A2"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8C04FA3" wp14:editId="48B08E34">
                <wp:simplePos x="0" y="0"/>
                <wp:positionH relativeFrom="column">
                  <wp:posOffset>1073619</wp:posOffset>
                </wp:positionH>
                <wp:positionV relativeFrom="paragraph">
                  <wp:posOffset>286275</wp:posOffset>
                </wp:positionV>
                <wp:extent cx="1040130" cy="229511"/>
                <wp:effectExtent l="57150" t="38100" r="83820" b="94615"/>
                <wp:wrapNone/>
                <wp:docPr id="123911576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2951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5CE17" id="สี่เหลี่ยมผืนผ้า 3" o:spid="_x0000_s1026" style="position:absolute;margin-left:84.55pt;margin-top:22.55pt;width:81.9pt;height:18.0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A49A2"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C8D7108" wp14:editId="08A010B7">
            <wp:extent cx="6148992" cy="2919046"/>
            <wp:effectExtent l="0" t="0" r="4445" b="0"/>
            <wp:docPr id="16540750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5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581" cy="29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075" w14:textId="000C7B98" w:rsidR="001A49A2" w:rsidRPr="008C7310" w:rsidRDefault="007301C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หน้าผู้มาศึกษาดู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งาน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หน่วยงานที่มาดูงานและจำนวน</w:t>
      </w:r>
      <w:proofErr w:type="spellEnd"/>
    </w:p>
    <w:p w14:paraId="7BCFBEF7" w14:textId="622CA9D5" w:rsidR="001A49A2" w:rsidRPr="008C7310" w:rsidRDefault="00C84989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FD85581" wp14:editId="65BC8E13">
                <wp:simplePos x="0" y="0"/>
                <wp:positionH relativeFrom="column">
                  <wp:posOffset>598626</wp:posOffset>
                </wp:positionH>
                <wp:positionV relativeFrom="paragraph">
                  <wp:posOffset>-10795</wp:posOffset>
                </wp:positionV>
                <wp:extent cx="312420" cy="290195"/>
                <wp:effectExtent l="57150" t="19050" r="0" b="71755"/>
                <wp:wrapNone/>
                <wp:docPr id="1369147890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B97CC4" id="วงรี 6" o:spid="_x0000_s1026" style="position:absolute;margin-left:47.15pt;margin-top:-.85pt;width:24.6pt;height:22.85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" fillcolor="#e00" stroked="f">
                <v:shadow on="t" color="black" opacity="22937f" origin=",.5" offset="0,.63889mm"/>
              </v:oval>
            </w:pict>
          </mc:Fallback>
        </mc:AlternateContent>
      </w:r>
      <w:r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7DBFBB2" wp14:editId="4DDF5F0A">
                <wp:simplePos x="0" y="0"/>
                <wp:positionH relativeFrom="column">
                  <wp:posOffset>605155</wp:posOffset>
                </wp:positionH>
                <wp:positionV relativeFrom="paragraph">
                  <wp:posOffset>-90349</wp:posOffset>
                </wp:positionV>
                <wp:extent cx="300355" cy="329565"/>
                <wp:effectExtent l="0" t="0" r="0" b="0"/>
                <wp:wrapNone/>
                <wp:docPr id="17304717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59297" w14:textId="77777777" w:rsidR="00C84989" w:rsidRPr="00542CD9" w:rsidRDefault="00C84989" w:rsidP="00C849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BFBB2" id="_x0000_s1027" type="#_x0000_t202" style="position:absolute;left:0;text-align:left;margin-left:47.65pt;margin-top:-7.1pt;width:23.65pt;height:25.9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" filled="f" stroked="f" strokeweight=".5pt">
                <v:textbox>
                  <w:txbxContent>
                    <w:p w14:paraId="07D59297" w14:textId="77777777" w:rsidR="00C84989" w:rsidRPr="00542CD9" w:rsidRDefault="00C84989" w:rsidP="00C849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A9BCED0" wp14:editId="5DE65B95">
                <wp:simplePos x="0" y="0"/>
                <wp:positionH relativeFrom="column">
                  <wp:posOffset>844486</wp:posOffset>
                </wp:positionH>
                <wp:positionV relativeFrom="paragraph">
                  <wp:posOffset>129379</wp:posOffset>
                </wp:positionV>
                <wp:extent cx="5441199" cy="2755739"/>
                <wp:effectExtent l="57150" t="38100" r="83820" b="102235"/>
                <wp:wrapNone/>
                <wp:docPr id="1460300057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199" cy="275573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24E90" id="สี่เหลี่ยมผืนผ้า 3" o:spid="_x0000_s1026" style="position:absolute;margin-left:66.5pt;margin-top:10.2pt;width:428.45pt;height:217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05BBC"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C9333F" wp14:editId="4D472893">
            <wp:extent cx="6284298" cy="2966484"/>
            <wp:effectExtent l="0" t="0" r="2540" b="5715"/>
            <wp:docPr id="20928902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90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756" cy="29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6A78" w14:textId="1372A0E6" w:rsidR="00E85900" w:rsidRDefault="00105BBC">
      <w:pPr>
        <w:spacing w:after="24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="00482093"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แบบฟอร์มคำขอ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—</w:t>
      </w:r>
      <w:r w:rsidR="00E85900"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บันทึกผู้ศึกษาดูงานใหม่</w:t>
      </w:r>
    </w:p>
    <w:p w14:paraId="58DB12AD" w14:textId="77777777" w:rsidR="00E70ACD" w:rsidRPr="00E70ACD" w:rsidRDefault="00E70ACD">
      <w:pPr>
        <w:spacing w:after="240"/>
        <w:jc w:val="center"/>
        <w:rPr>
          <w:rFonts w:ascii="TH SarabunPSK" w:hAnsi="TH SarabunPSK" w:cs="TH SarabunPSK" w:hint="cs"/>
          <w:sz w:val="16"/>
          <w:szCs w:val="16"/>
          <w:lang w:bidi="th-TH"/>
        </w:rPr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1701"/>
        <w:gridCol w:w="4410"/>
      </w:tblGrid>
      <w:tr w:rsidR="00CF2FFB" w:rsidRPr="008C7310" w14:paraId="57B2D119" w14:textId="77777777" w:rsidTr="001A49A2">
        <w:tc>
          <w:tcPr>
            <w:tcW w:w="3227" w:type="dxa"/>
            <w:shd w:val="clear" w:color="auto" w:fill="0F766E"/>
          </w:tcPr>
          <w:p w14:paraId="47205CB2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701" w:type="dxa"/>
            <w:shd w:val="clear" w:color="auto" w:fill="0F766E"/>
          </w:tcPr>
          <w:p w14:paraId="3F910324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410" w:type="dxa"/>
            <w:shd w:val="clear" w:color="auto" w:fill="0F766E"/>
          </w:tcPr>
          <w:p w14:paraId="39323F4A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F2FFB" w:rsidRPr="008C7310" w14:paraId="70253CD2" w14:textId="77777777" w:rsidTr="001A49A2">
        <w:tc>
          <w:tcPr>
            <w:tcW w:w="3227" w:type="dxa"/>
          </w:tcPr>
          <w:p w14:paraId="020C9669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หน่วยงานที่มาดูงาน / ดูงานเรื่อง</w:t>
            </w:r>
          </w:p>
        </w:tc>
        <w:tc>
          <w:tcPr>
            <w:tcW w:w="1701" w:type="dxa"/>
          </w:tcPr>
          <w:p w14:paraId="37F2E3F5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410" w:type="dxa"/>
          </w:tcPr>
          <w:p w14:paraId="7C1FEF1E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ต้นสังกัดและหัวข้อ</w:t>
            </w:r>
          </w:p>
        </w:tc>
      </w:tr>
      <w:tr w:rsidR="00CF2FFB" w:rsidRPr="008C7310" w14:paraId="0A38993A" w14:textId="77777777" w:rsidTr="001A49A2">
        <w:tc>
          <w:tcPr>
            <w:tcW w:w="3227" w:type="dxa"/>
          </w:tcPr>
          <w:p w14:paraId="5F9B25EB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วันเริ่ม / สถานะ</w:t>
            </w:r>
          </w:p>
        </w:tc>
        <w:tc>
          <w:tcPr>
            <w:tcW w:w="1701" w:type="dxa"/>
          </w:tcPr>
          <w:p w14:paraId="5E0A9C49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วันเริ่มต้องกรอก</w:t>
            </w:r>
          </w:p>
        </w:tc>
        <w:tc>
          <w:tcPr>
            <w:tcW w:w="4410" w:type="dxa"/>
          </w:tcPr>
          <w:p w14:paraId="581A7648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กำหนดการ/เสร็จสิ้น/ยกเลิก</w:t>
            </w:r>
          </w:p>
        </w:tc>
      </w:tr>
      <w:tr w:rsidR="00CF2FFB" w:rsidRPr="008C7310" w14:paraId="62E8D545" w14:textId="77777777" w:rsidTr="001A49A2">
        <w:tc>
          <w:tcPr>
            <w:tcW w:w="3227" w:type="dxa"/>
          </w:tcPr>
          <w:p w14:paraId="385AFD38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 (คน) / รายชื่อรายคน</w:t>
            </w:r>
          </w:p>
        </w:tc>
        <w:tc>
          <w:tcPr>
            <w:tcW w:w="1701" w:type="dxa"/>
          </w:tcPr>
          <w:p w14:paraId="15B11B32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410" w:type="dxa"/>
          </w:tcPr>
          <w:p w14:paraId="466D1C70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ใส่รายชื่อระบบจะนับจำนวนอัตโนมัติ</w:t>
            </w:r>
          </w:p>
        </w:tc>
      </w:tr>
      <w:tr w:rsidR="00CF2FFB" w:rsidRPr="008C7310" w14:paraId="1C68F320" w14:textId="77777777" w:rsidTr="001A49A2">
        <w:tc>
          <w:tcPr>
            <w:tcW w:w="3227" w:type="dxa"/>
          </w:tcPr>
          <w:p w14:paraId="194A9714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ค่าใช้จ่าย</w:t>
            </w:r>
          </w:p>
        </w:tc>
        <w:tc>
          <w:tcPr>
            <w:tcW w:w="1701" w:type="dxa"/>
          </w:tcPr>
          <w:p w14:paraId="5D929A07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410" w:type="dxa"/>
          </w:tcPr>
          <w:p w14:paraId="5C2BEE7C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ระบุจำนวนเงิน/อนุเคราะห์/ไม่มี/อื่นๆ</w:t>
            </w:r>
          </w:p>
        </w:tc>
      </w:tr>
    </w:tbl>
    <w:p w14:paraId="70BFCAC6" w14:textId="77777777" w:rsidR="00E70ACD" w:rsidRPr="00E70ACD" w:rsidRDefault="00E70ACD">
      <w:pPr>
        <w:keepNext/>
        <w:spacing w:before="240" w:after="80"/>
        <w:rPr>
          <w:rFonts w:ascii="TH SarabunPSK" w:hAnsi="TH SarabunPSK" w:cs="TH SarabunPSK"/>
          <w:b/>
          <w:color w:val="0F766E"/>
          <w:sz w:val="16"/>
          <w:szCs w:val="16"/>
        </w:rPr>
      </w:pPr>
    </w:p>
    <w:p w14:paraId="21CB7155" w14:textId="2F93543F" w:rsidR="00CF2FFB" w:rsidRPr="008C7310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>ทะเบียนแพทย์ฝึกงาน</w:t>
      </w:r>
      <w:proofErr w:type="spellEnd"/>
    </w:p>
    <w:p w14:paraId="01D2057E" w14:textId="77777777" w:rsidR="005C716E" w:rsidRPr="008C7310" w:rsidRDefault="005C716E" w:rsidP="005C716E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8C7310">
        <w:rPr>
          <w:rFonts w:ascii="TH SarabunPSK" w:hAnsi="TH SarabunPSK" w:cs="TH SarabunPSK" w:hint="cs"/>
          <w:color w:val="EE0000"/>
          <w:sz w:val="32"/>
          <w:szCs w:val="32"/>
        </w:rPr>
        <w:t>แพทย์ฝึกงาน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บันทึกแพทย์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นักศึกษาที่เข้ามาฝึกงาน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(intern/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ประจำบ้าน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/extern/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ใช้ทุน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</w:p>
    <w:p w14:paraId="14C79290" w14:textId="3507B5E3" w:rsidR="00CF2FFB" w:rsidRPr="008C7310" w:rsidRDefault="00125817" w:rsidP="005C716E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B10326" wp14:editId="0D9E9578">
                <wp:simplePos x="0" y="0"/>
                <wp:positionH relativeFrom="column">
                  <wp:posOffset>5375275</wp:posOffset>
                </wp:positionH>
                <wp:positionV relativeFrom="paragraph">
                  <wp:posOffset>359791</wp:posOffset>
                </wp:positionV>
                <wp:extent cx="220980" cy="329565"/>
                <wp:effectExtent l="0" t="0" r="0" b="0"/>
                <wp:wrapNone/>
                <wp:docPr id="390133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9ECFD" w14:textId="1053E517" w:rsidR="00125817" w:rsidRPr="00542CD9" w:rsidRDefault="00125817" w:rsidP="001258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10326" id="_x0000_s1028" type="#_x0000_t202" style="position:absolute;left:0;text-align:left;margin-left:423.25pt;margin-top:28.35pt;width:17.4pt;height:25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" filled="f" stroked="f" strokeweight=".5pt">
                <v:textbox>
                  <w:txbxContent>
                    <w:p w14:paraId="70D9ECFD" w14:textId="1053E517" w:rsidR="00125817" w:rsidRPr="00542CD9" w:rsidRDefault="00125817" w:rsidP="00125817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C7310">
        <w:rPr>
          <w:rFonts w:ascii="TH SarabunPSK" w:hAnsi="TH SarabunPSK" w:cs="TH SarabunPSK" w:hint="cs"/>
          <w:sz w:val="32"/>
          <w:szCs w:val="32"/>
        </w:rPr>
        <w:t xml:space="preserve">fellow)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ตามปีงบ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พร้อมรายงาน</w:t>
      </w:r>
      <w:proofErr w:type="spellEnd"/>
    </w:p>
    <w:p w14:paraId="474E64A2" w14:textId="42A70984" w:rsidR="00CF2FFB" w:rsidRPr="008C7310" w:rsidRDefault="005D0C7F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D48DC3B" wp14:editId="285CDD32">
                <wp:simplePos x="0" y="0"/>
                <wp:positionH relativeFrom="column">
                  <wp:posOffset>5373497</wp:posOffset>
                </wp:positionH>
                <wp:positionV relativeFrom="paragraph">
                  <wp:posOffset>33401</wp:posOffset>
                </wp:positionV>
                <wp:extent cx="312420" cy="290195"/>
                <wp:effectExtent l="57150" t="19050" r="0" b="71755"/>
                <wp:wrapNone/>
                <wp:docPr id="820435385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2350A8" id="วงรี 6" o:spid="_x0000_s1026" style="position:absolute;margin-left:423.1pt;margin-top:2.65pt;width:24.6pt;height:22.8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" fillcolor="#e00" stroked="f">
                <v:shadow on="t" color="black" opacity="22937f" origin=",.5" offset="0,.63889mm"/>
              </v:oval>
            </w:pict>
          </mc:Fallback>
        </mc:AlternateContent>
      </w:r>
      <w:r w:rsidR="005C716E"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C8540B" wp14:editId="72EA7A25">
                <wp:simplePos x="0" y="0"/>
                <wp:positionH relativeFrom="column">
                  <wp:posOffset>5546725</wp:posOffset>
                </wp:positionH>
                <wp:positionV relativeFrom="paragraph">
                  <wp:posOffset>235712</wp:posOffset>
                </wp:positionV>
                <wp:extent cx="667385" cy="263652"/>
                <wp:effectExtent l="57150" t="38100" r="75565" b="98425"/>
                <wp:wrapNone/>
                <wp:docPr id="2016536165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85" cy="2636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C4756" id="สี่เหลี่ยมผืนผ้า 3" o:spid="_x0000_s1026" style="position:absolute;margin-left:436.75pt;margin-top:18.55pt;width:52.55pt;height:20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5C716E"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914A9D" wp14:editId="7D1BB621">
                <wp:simplePos x="0" y="0"/>
                <wp:positionH relativeFrom="column">
                  <wp:posOffset>819785</wp:posOffset>
                </wp:positionH>
                <wp:positionV relativeFrom="paragraph">
                  <wp:posOffset>218440</wp:posOffset>
                </wp:positionV>
                <wp:extent cx="1040130" cy="229511"/>
                <wp:effectExtent l="57150" t="38100" r="83820" b="94615"/>
                <wp:wrapNone/>
                <wp:docPr id="162920814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2951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71622" id="สี่เหลี่ยมผืนผ้า 3" o:spid="_x0000_s1026" style="position:absolute;margin-left:64.55pt;margin-top:17.2pt;width:81.9pt;height:18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46ADD1C" wp14:editId="78CEF138">
            <wp:extent cx="6180942" cy="180136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8"/>
                    <a:srcRect b="3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799" cy="1808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77388" w14:textId="6889EA01" w:rsidR="00CF2FFB" w:rsidRPr="008C7310" w:rsidRDefault="007301C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หน้าทะเบียนแพทย์ฝึกงาน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ประเภทและช่วงเวลาฝึก</w:t>
      </w:r>
      <w:proofErr w:type="spellEnd"/>
    </w:p>
    <w:p w14:paraId="7449A619" w14:textId="0DE31C95" w:rsidR="00125817" w:rsidRPr="008C7310" w:rsidRDefault="006D1D2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3E53CB" wp14:editId="72A2007E">
                <wp:simplePos x="0" y="0"/>
                <wp:positionH relativeFrom="column">
                  <wp:posOffset>1687703</wp:posOffset>
                </wp:positionH>
                <wp:positionV relativeFrom="paragraph">
                  <wp:posOffset>12319</wp:posOffset>
                </wp:positionV>
                <wp:extent cx="221129" cy="330098"/>
                <wp:effectExtent l="0" t="0" r="0" b="0"/>
                <wp:wrapNone/>
                <wp:docPr id="19908836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E6879" w14:textId="77777777" w:rsidR="006D1D2D" w:rsidRPr="00542CD9" w:rsidRDefault="006D1D2D" w:rsidP="006D1D2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E53CB" id="_x0000_s1029" type="#_x0000_t202" style="position:absolute;left:0;text-align:left;margin-left:132.9pt;margin-top:.95pt;width:17.4pt;height:2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" filled="f" stroked="f" strokeweight=".5pt">
                <v:textbox>
                  <w:txbxContent>
                    <w:p w14:paraId="42DE6879" w14:textId="77777777" w:rsidR="006D1D2D" w:rsidRPr="00542CD9" w:rsidRDefault="006D1D2D" w:rsidP="006D1D2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40654" w:rsidRPr="008C7310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E94CDB2" wp14:editId="17D8C8F4">
                <wp:simplePos x="0" y="0"/>
                <wp:positionH relativeFrom="column">
                  <wp:posOffset>1671447</wp:posOffset>
                </wp:positionH>
                <wp:positionV relativeFrom="paragraph">
                  <wp:posOffset>68580</wp:posOffset>
                </wp:positionV>
                <wp:extent cx="312420" cy="290195"/>
                <wp:effectExtent l="57150" t="19050" r="0" b="71755"/>
                <wp:wrapNone/>
                <wp:docPr id="1769710450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5A348" w14:textId="77777777" w:rsidR="003C70D6" w:rsidRPr="00542CD9" w:rsidRDefault="003C70D6" w:rsidP="003C70D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53C008A9" w14:textId="76692044" w:rsidR="003C70D6" w:rsidRDefault="006D1D2D" w:rsidP="003C70D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6D1D2D">
                              <w:rPr>
                                <w:noProof/>
                              </w:rPr>
                              <w:drawing>
                                <wp:inline distT="0" distB="0" distL="0" distR="0" wp14:anchorId="30909311" wp14:editId="58566EAA">
                                  <wp:extent cx="27940" cy="41910"/>
                                  <wp:effectExtent l="0" t="0" r="0" b="0"/>
                                  <wp:docPr id="1139338290" name="รูปภาพ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40" cy="41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94CDB2" id="วงรี 6" o:spid="_x0000_s1030" style="position:absolute;left:0;text-align:left;margin-left:131.6pt;margin-top:5.4pt;width:24.6pt;height:22.8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" fillcolor="#e00" stroked="f">
                <v:shadow on="t" color="black" opacity="22937f" origin=",.5" offset="0,.63889mm"/>
                <v:textbox>
                  <w:txbxContent>
                    <w:p w14:paraId="2375A348" w14:textId="77777777" w:rsidR="003C70D6" w:rsidRPr="00542CD9" w:rsidRDefault="003C70D6" w:rsidP="003C70D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53C008A9" w14:textId="76692044" w:rsidR="003C70D6" w:rsidRDefault="006D1D2D" w:rsidP="003C70D6">
                      <w:pPr>
                        <w:jc w:val="center"/>
                        <w:rPr>
                          <w:rFonts w:hint="eastAsia"/>
                        </w:rPr>
                      </w:pPr>
                      <w:r w:rsidRPr="006D1D2D">
                        <w:rPr>
                          <w:noProof/>
                        </w:rPr>
                        <w:drawing>
                          <wp:inline distT="0" distB="0" distL="0" distR="0" wp14:anchorId="30909311" wp14:editId="58566EAA">
                            <wp:extent cx="27940" cy="41910"/>
                            <wp:effectExtent l="0" t="0" r="0" b="0"/>
                            <wp:docPr id="1139338290" name="รูปภาพ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40" cy="41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25817"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8923CEB" wp14:editId="2B2703E7">
                <wp:simplePos x="0" y="0"/>
                <wp:positionH relativeFrom="column">
                  <wp:posOffset>1827403</wp:posOffset>
                </wp:positionH>
                <wp:positionV relativeFrom="paragraph">
                  <wp:posOffset>205867</wp:posOffset>
                </wp:positionV>
                <wp:extent cx="2448306" cy="2897124"/>
                <wp:effectExtent l="57150" t="38100" r="85725" b="93980"/>
                <wp:wrapNone/>
                <wp:docPr id="1980010390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306" cy="28971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BA7DC" id="สี่เหลี่ยมผืนผ้า 3" o:spid="_x0000_s1026" style="position:absolute;margin-left:143.9pt;margin-top:16.2pt;width:192.8pt;height:228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25817"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67E0F3D" wp14:editId="0ABB8BB7">
            <wp:extent cx="3520440" cy="3156918"/>
            <wp:effectExtent l="0" t="0" r="3810" b="5715"/>
            <wp:docPr id="2435088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08886" name="รูปภาพ 2435088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5129" cy="31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8AC" w14:textId="03D36F71" w:rsidR="009D47E1" w:rsidRDefault="006D1D2D" w:rsidP="00663899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แบบฟอร์ม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—</w:t>
      </w:r>
      <w:r w:rsidRPr="008C7310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เพิ่มแพทย์เข้าฝึกงาน</w:t>
      </w:r>
    </w:p>
    <w:p w14:paraId="31D87DB0" w14:textId="77777777" w:rsidR="00E70ACD" w:rsidRDefault="00E70ACD" w:rsidP="00663899">
      <w:pPr>
        <w:spacing w:after="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492DCFA" w14:textId="77777777" w:rsidR="00663899" w:rsidRPr="00663899" w:rsidRDefault="00663899" w:rsidP="00663899">
      <w:pPr>
        <w:spacing w:after="0"/>
        <w:jc w:val="center"/>
        <w:rPr>
          <w:rFonts w:ascii="TH SarabunPSK" w:hAnsi="TH SarabunPSK" w:cs="TH SarabunPSK" w:hint="cs"/>
          <w:sz w:val="24"/>
          <w:szCs w:val="24"/>
          <w:lang w:bidi="th-TH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9"/>
        <w:gridCol w:w="1571"/>
        <w:gridCol w:w="5121"/>
      </w:tblGrid>
      <w:tr w:rsidR="00CF2FFB" w:rsidRPr="008C7310" w14:paraId="250D77C1" w14:textId="77777777" w:rsidTr="009D47E1">
        <w:tc>
          <w:tcPr>
            <w:tcW w:w="3227" w:type="dxa"/>
            <w:shd w:val="clear" w:color="auto" w:fill="0F766E"/>
          </w:tcPr>
          <w:p w14:paraId="7297EDF0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725" w:type="dxa"/>
            <w:shd w:val="clear" w:color="auto" w:fill="0F766E"/>
          </w:tcPr>
          <w:p w14:paraId="498FFF9B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344DBB0C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F2FFB" w:rsidRPr="008C7310" w14:paraId="32680265" w14:textId="77777777" w:rsidTr="009D47E1">
        <w:tc>
          <w:tcPr>
            <w:tcW w:w="3227" w:type="dxa"/>
          </w:tcPr>
          <w:p w14:paraId="10B7EA07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ชื่อ-สกุล / ประเภท</w:t>
            </w:r>
          </w:p>
        </w:tc>
        <w:tc>
          <w:tcPr>
            <w:tcW w:w="725" w:type="dxa"/>
          </w:tcPr>
          <w:p w14:paraId="7A99C9E2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78E2DDE8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intern/</w:t>
            </w: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ประจำบ้าน/extern/ใช้ทุน/fellow/อื่นๆ</w:t>
            </w:r>
          </w:p>
        </w:tc>
      </w:tr>
      <w:tr w:rsidR="00CF2FFB" w:rsidRPr="008C7310" w14:paraId="60840299" w14:textId="77777777" w:rsidTr="009D47E1">
        <w:tc>
          <w:tcPr>
            <w:tcW w:w="3227" w:type="dxa"/>
          </w:tcPr>
          <w:p w14:paraId="5B30B2EF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ต้นสังกัด / สาขา / แผนกที่ฝึก</w:t>
            </w:r>
          </w:p>
        </w:tc>
        <w:tc>
          <w:tcPr>
            <w:tcW w:w="725" w:type="dxa"/>
          </w:tcPr>
          <w:p w14:paraId="764D5748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01A6AE8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ข้อมูลการฝึก</w:t>
            </w:r>
          </w:p>
        </w:tc>
      </w:tr>
      <w:tr w:rsidR="00CF2FFB" w:rsidRPr="008C7310" w14:paraId="5CF3899F" w14:textId="77777777" w:rsidTr="009D47E1">
        <w:tc>
          <w:tcPr>
            <w:tcW w:w="3227" w:type="dxa"/>
          </w:tcPr>
          <w:p w14:paraId="436489E3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วันเริ่มฝึก / วันสิ้นสุด</w:t>
            </w:r>
          </w:p>
        </w:tc>
        <w:tc>
          <w:tcPr>
            <w:tcW w:w="725" w:type="dxa"/>
          </w:tcPr>
          <w:p w14:paraId="030AAF4C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วันเริ่มต้องกรอก</w:t>
            </w:r>
          </w:p>
        </w:tc>
        <w:tc>
          <w:tcPr>
            <w:tcW w:w="5386" w:type="dxa"/>
          </w:tcPr>
          <w:p w14:paraId="4BF3A451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ช่วงเวลาฝึก</w:t>
            </w:r>
          </w:p>
        </w:tc>
      </w:tr>
      <w:tr w:rsidR="00CF2FFB" w:rsidRPr="008C7310" w14:paraId="7D8EA1E6" w14:textId="77777777" w:rsidTr="009D47E1">
        <w:tc>
          <w:tcPr>
            <w:tcW w:w="3227" w:type="dxa"/>
          </w:tcPr>
          <w:p w14:paraId="05F39393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b/>
                <w:sz w:val="32"/>
                <w:szCs w:val="32"/>
              </w:rPr>
              <w:t>อาจารย์ผู้ควบคุม / โทร</w:t>
            </w:r>
          </w:p>
        </w:tc>
        <w:tc>
          <w:tcPr>
            <w:tcW w:w="725" w:type="dxa"/>
          </w:tcPr>
          <w:p w14:paraId="6C7116B6" w14:textId="77777777" w:rsidR="00CF2FFB" w:rsidRPr="008C7310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498139AE" w14:textId="77777777" w:rsidR="00CF2FFB" w:rsidRPr="008C7310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C7310">
              <w:rPr>
                <w:rFonts w:ascii="TH SarabunPSK" w:hAnsi="TH SarabunPSK" w:cs="TH SarabunPSK" w:hint="cs"/>
                <w:sz w:val="32"/>
                <w:szCs w:val="32"/>
              </w:rPr>
              <w:t>ผู้ดูแล</w:t>
            </w:r>
          </w:p>
        </w:tc>
      </w:tr>
    </w:tbl>
    <w:p w14:paraId="63E5DEA7" w14:textId="77777777" w:rsidR="00CF2FFB" w:rsidRDefault="00CF2FFB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1AA3FAD5" w14:textId="77777777" w:rsidR="00AB7811" w:rsidRDefault="00AB7811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1B7E63D8" w14:textId="77777777" w:rsidR="00AB7811" w:rsidRDefault="00AB7811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E96D001" w14:textId="77777777" w:rsidR="00AB7811" w:rsidRDefault="00AB7811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CDA5DC4" w14:textId="77777777" w:rsidR="00AB7811" w:rsidRDefault="00AB7811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21053A01" w14:textId="77777777" w:rsidR="00AB7811" w:rsidRDefault="00AB7811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7E032EB" w14:textId="77777777" w:rsidR="00AB7811" w:rsidRPr="008C7310" w:rsidRDefault="00AB7811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49B8E4E" w14:textId="77777777" w:rsidR="00CF2FFB" w:rsidRPr="008C7310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สวัสดิการเยี่ยมไข้เจ้าหน้าที่</w:t>
      </w:r>
      <w:proofErr w:type="spellEnd"/>
    </w:p>
    <w:p w14:paraId="5EAEED72" w14:textId="7A8F34FC" w:rsidR="00CF2FFB" w:rsidRPr="008C7310" w:rsidRDefault="009D47E1" w:rsidP="009D47E1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8C7310">
        <w:rPr>
          <w:rFonts w:ascii="TH SarabunPSK" w:hAnsi="TH SarabunPSK" w:cs="TH SarabunPSK" w:hint="cs"/>
          <w:color w:val="EE0000"/>
          <w:sz w:val="32"/>
          <w:szCs w:val="32"/>
        </w:rPr>
        <w:t>เยี่ยมไข้เจ้าหน้าที่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บันทึกการเยี่ยมไข้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เจ็บป่วยของเจ้าหน้าที่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และสรุปรายเดือน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× ประเภทพนักงาน สำหรับสวัสดิการ</w:t>
      </w:r>
    </w:p>
    <w:p w14:paraId="77D82792" w14:textId="1C374F4B" w:rsidR="00CF2FFB" w:rsidRPr="008C7310" w:rsidRDefault="00EE00BD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E9B602" wp14:editId="12CD8EC3">
                <wp:simplePos x="0" y="0"/>
                <wp:positionH relativeFrom="column">
                  <wp:posOffset>1233043</wp:posOffset>
                </wp:positionH>
                <wp:positionV relativeFrom="paragraph">
                  <wp:posOffset>246380</wp:posOffset>
                </wp:positionV>
                <wp:extent cx="1131570" cy="258191"/>
                <wp:effectExtent l="57150" t="38100" r="68580" b="104140"/>
                <wp:wrapNone/>
                <wp:docPr id="112283498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570" cy="2581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A15BB" id="สี่เหลี่ยมผืนผ้า 3" o:spid="_x0000_s1026" style="position:absolute;margin-left:97.1pt;margin-top:19.4pt;width:89.1pt;height:2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8C731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45710F5" wp14:editId="0B325BC0">
            <wp:extent cx="5580000" cy="37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d__employee-illness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013A" w14:textId="77777777" w:rsidR="00CF2FFB" w:rsidRPr="008C7310" w:rsidRDefault="007301C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Arial" w:hAnsi="Arial" w:cs="Arial"/>
          <w:color w:val="64748B"/>
          <w:sz w:val="32"/>
          <w:szCs w:val="32"/>
        </w:rPr>
        <w:t>▲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8C7310">
        <w:rPr>
          <w:rFonts w:ascii="TH SarabunPSK" w:hAnsi="TH SarabunPSK" w:cs="TH SarabunPSK" w:hint="cs"/>
          <w:color w:val="64748B"/>
          <w:sz w:val="32"/>
          <w:szCs w:val="32"/>
        </w:rPr>
        <w:t>หน้าเยี่ยมไข้เจ้าหน้าที่ — บันทึกการเจ็บป่วยและประเภทพนักงาน</w:t>
      </w:r>
    </w:p>
    <w:p w14:paraId="6902EB34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เลือกพนักงานเพื่อดึงตำแหน่ง/หน่วยงาน/อายุอัตโนมัติ หรือพิมพ์เองได้</w:t>
      </w:r>
    </w:p>
    <w:p w14:paraId="300621A1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>กรอก โรค/อาการ, วันที่ป่วย, ประเภทการรักษา (Admit/OPD/ER/Refer), ประเภทพนักงาน</w:t>
      </w:r>
    </w:p>
    <w:p w14:paraId="7644DB00" w14:textId="77777777" w:rsidR="00CF2FFB" w:rsidRPr="008C7310" w:rsidRDefault="007301C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  <w:r w:rsidRPr="008C7310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•  </w:t>
      </w:r>
      <w:r w:rsidRPr="008C7310">
        <w:rPr>
          <w:rFonts w:ascii="TH SarabunPSK" w:hAnsi="TH SarabunPSK" w:cs="TH SarabunPSK" w:hint="cs"/>
          <w:sz w:val="32"/>
          <w:szCs w:val="32"/>
        </w:rPr>
        <w:t xml:space="preserve">มีปุ่มออกรายงาน PDF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รายเดือน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สรุปปี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C7310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8C7310">
        <w:rPr>
          <w:rFonts w:ascii="TH SarabunPSK" w:hAnsi="TH SarabunPSK" w:cs="TH SarabunPSK" w:hint="cs"/>
          <w:sz w:val="32"/>
          <w:szCs w:val="32"/>
        </w:rPr>
        <w:t xml:space="preserve"> Excel</w:t>
      </w:r>
    </w:p>
    <w:p w14:paraId="0844EBF4" w14:textId="77777777" w:rsidR="00EE00BD" w:rsidRPr="0074787D" w:rsidRDefault="00EE00B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570ACF61" w14:textId="77777777" w:rsidR="00EE00BD" w:rsidRPr="0074787D" w:rsidRDefault="00EE00B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49A51C2F" w14:textId="77777777" w:rsidR="00EE00BD" w:rsidRPr="0074787D" w:rsidRDefault="00EE00B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03EF3765" w14:textId="77777777" w:rsidR="00EE00BD" w:rsidRPr="0074787D" w:rsidRDefault="00EE00B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533B7AF4" w14:textId="77777777" w:rsidR="00EE00BD" w:rsidRPr="0074787D" w:rsidRDefault="00EE00BD">
      <w:pPr>
        <w:spacing w:after="60"/>
        <w:ind w:left="340"/>
        <w:rPr>
          <w:rFonts w:ascii="TH SarabunPSK" w:hAnsi="TH SarabunPSK" w:cs="TH SarabunPSK" w:hint="cs"/>
          <w:sz w:val="32"/>
          <w:szCs w:val="32"/>
        </w:rPr>
      </w:pPr>
    </w:p>
    <w:p w14:paraId="4A929413" w14:textId="77777777" w:rsidR="00CF2FFB" w:rsidRPr="00663899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sz w:val="42"/>
          <w:szCs w:val="42"/>
        </w:rPr>
      </w:pPr>
      <w:r w:rsidRPr="00663899">
        <w:rPr>
          <w:rFonts w:ascii="TH SarabunPSK" w:hAnsi="TH SarabunPSK" w:cs="TH SarabunPSK" w:hint="cs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663899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6  </w:t>
      </w:r>
      <w:r w:rsidRPr="00663899">
        <w:rPr>
          <w:rFonts w:ascii="TH SarabunPSK" w:hAnsi="TH SarabunPSK" w:cs="TH SarabunPSK" w:hint="cs"/>
          <w:b/>
          <w:color w:val="111827"/>
          <w:sz w:val="42"/>
          <w:szCs w:val="42"/>
        </w:rPr>
        <w:t>การลาศึกษาต่อ</w:t>
      </w:r>
      <w:proofErr w:type="gramEnd"/>
    </w:p>
    <w:p w14:paraId="74476727" w14:textId="0326D946" w:rsidR="00CF2FFB" w:rsidRPr="00663899" w:rsidRDefault="00EE00BD" w:rsidP="00EE00BD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งานลาศึกษาต่อมี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4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ส่วนที่ทำงานร่วมกัน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—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ทะเบียนผู้ลา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แผนพัฒนากำลังคน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หนังสือเวียน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และใบแสดงความจำนง</w:t>
      </w:r>
      <w:proofErr w:type="spellEnd"/>
    </w:p>
    <w:p w14:paraId="724D4398" w14:textId="77777777" w:rsidR="00CF2FFB" w:rsidRPr="00663899" w:rsidRDefault="007301CD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5F698F0" wp14:editId="486066B2">
            <wp:extent cx="5579745" cy="2990088"/>
            <wp:effectExtent l="0" t="0" r="19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tudyleave.png"/>
                    <pic:cNvPicPr/>
                  </pic:nvPicPr>
                  <pic:blipFill rotWithShape="1">
                    <a:blip r:embed="rId22"/>
                    <a:srcRect b="19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9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704F3" w14:textId="77777777" w:rsidR="00CF2FFB" w:rsidRPr="00663899" w:rsidRDefault="007301C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หน้าทะเบียนผู้ลาศึกษาต่อ</w:t>
      </w:r>
      <w:proofErr w:type="spellEnd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ติดตามสถานะรายปีงบ</w:t>
      </w:r>
      <w:proofErr w:type="spellEnd"/>
    </w:p>
    <w:p w14:paraId="08F592F5" w14:textId="77777777" w:rsidR="00CF2FFB" w:rsidRPr="00663899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1) </w:t>
      </w: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t>ทะเบียนผู้ลาศึกษาต่อ</w:t>
      </w:r>
    </w:p>
    <w:p w14:paraId="501368B7" w14:textId="0469FAE5" w:rsidR="00CF2FFB" w:rsidRPr="00663899" w:rsidRDefault="00EE00BD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บอร์ดติดตามสถานะผู้ลาศึกษาต่อรายปีงบ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แก้สถานะได้ในตาราง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สมัคร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คำขอ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สถาบัน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จ.น.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การเงิน) มีปุ่ม +เพิ่มรายชื่อ และ +ใบสมัคร (สร้างใบแสดงความจำนง)</w:t>
      </w:r>
    </w:p>
    <w:p w14:paraId="7191512F" w14:textId="185B5153" w:rsidR="00B66724" w:rsidRPr="00663899" w:rsidRDefault="00B66724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24BA9E2" wp14:editId="07D36B62">
            <wp:extent cx="5751576" cy="2724237"/>
            <wp:effectExtent l="0" t="0" r="1905" b="0"/>
            <wp:docPr id="14993544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4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7973" cy="272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9B78" w14:textId="4EB9528C" w:rsidR="00663D2D" w:rsidRPr="00663899" w:rsidRDefault="00663D2D" w:rsidP="00663D2D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หน้าทะเบียนผู้ลาศึกษาต่อ</w:t>
      </w:r>
      <w:proofErr w:type="spellEnd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</w:p>
    <w:p w14:paraId="13A518AA" w14:textId="77777777" w:rsidR="00CF2FFB" w:rsidRPr="00663899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 xml:space="preserve">2) </w:t>
      </w: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t>แผนพัฒนากำลังคน (แผน 5 ปี)</w:t>
      </w:r>
    </w:p>
    <w:p w14:paraId="3FAFDF9D" w14:textId="3118C119" w:rsidR="00CF2FFB" w:rsidRPr="00663899" w:rsidRDefault="00EE00BD">
      <w:pPr>
        <w:spacing w:after="120"/>
        <w:rPr>
          <w:rFonts w:ascii="TH SarabunPSK" w:hAnsi="TH SarabunPSK" w:cs="TH SarabunPSK" w:hint="cs"/>
          <w:spacing w:val="-4"/>
          <w:sz w:val="32"/>
          <w:szCs w:val="32"/>
        </w:rPr>
      </w:pPr>
      <w:r w:rsidRPr="00663899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แผนส่งบุคลากรไปเรียน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อบรมแบบ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5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ปี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(rolling)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หน่วยงานตั้งแผน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ระบุ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ควรมี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มีจริง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ขาด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และจำนวนแผน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รายปี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ปี1–ปี5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แล้วกด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“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ส่งแผนหน่วยนี้ให้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HRD”; ปีที่ 1 = ระยะสั้น, รวม 3 ปี = กลาง,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รวม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5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ปี</w:t>
      </w:r>
      <w:proofErr w:type="spellEnd"/>
      <w:r w:rsidRPr="00663899">
        <w:rPr>
          <w:rFonts w:ascii="TH SarabunPSK" w:hAnsi="TH SarabunPSK" w:cs="TH SarabunPSK" w:hint="cs"/>
          <w:spacing w:val="-4"/>
          <w:sz w:val="32"/>
          <w:szCs w:val="32"/>
        </w:rPr>
        <w:t xml:space="preserve"> = </w:t>
      </w:r>
      <w:proofErr w:type="spellStart"/>
      <w:r w:rsidRPr="00663899">
        <w:rPr>
          <w:rFonts w:ascii="TH SarabunPSK" w:hAnsi="TH SarabunPSK" w:cs="TH SarabunPSK" w:hint="cs"/>
          <w:spacing w:val="-4"/>
          <w:sz w:val="32"/>
          <w:szCs w:val="32"/>
        </w:rPr>
        <w:t>ยาว</w:t>
      </w:r>
      <w:proofErr w:type="spellEnd"/>
    </w:p>
    <w:p w14:paraId="415C0CC9" w14:textId="26E043BC" w:rsidR="00663D2D" w:rsidRPr="00663899" w:rsidRDefault="00663D2D">
      <w:pPr>
        <w:spacing w:after="120"/>
        <w:rPr>
          <w:rFonts w:ascii="TH SarabunPSK" w:hAnsi="TH SarabunPSK" w:cs="TH SarabunPSK" w:hint="cs"/>
          <w:spacing w:val="-4"/>
          <w:sz w:val="32"/>
          <w:szCs w:val="32"/>
        </w:rPr>
      </w:pPr>
      <w:r w:rsidRPr="00663899">
        <w:rPr>
          <w:rFonts w:ascii="TH SarabunPSK" w:hAnsi="TH SarabunPSK" w:cs="TH SarabunPSK" w:hint="cs"/>
          <w:noProof/>
          <w:spacing w:val="-4"/>
          <w:sz w:val="32"/>
          <w:szCs w:val="32"/>
        </w:rPr>
        <w:drawing>
          <wp:inline distT="0" distB="0" distL="0" distR="0" wp14:anchorId="04935306" wp14:editId="550B9A09">
            <wp:extent cx="5940425" cy="2807335"/>
            <wp:effectExtent l="0" t="0" r="3175" b="0"/>
            <wp:docPr id="3543624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2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A743" w14:textId="1323D575" w:rsidR="00663D2D" w:rsidRPr="00663899" w:rsidRDefault="00663D2D" w:rsidP="00663D2D">
      <w:pPr>
        <w:spacing w:after="240"/>
        <w:jc w:val="center"/>
        <w:rPr>
          <w:rFonts w:ascii="TH SarabunPSK" w:hAnsi="TH SarabunPSK" w:cs="TH SarabunPSK" w:hint="cs"/>
          <w:spacing w:val="-4"/>
          <w:sz w:val="32"/>
          <w:szCs w:val="32"/>
        </w:rPr>
      </w:pP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 xml:space="preserve">หน้าแผนพัฒนากำลังคน (แผน 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5 </w:t>
      </w:r>
      <w:r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ปี)</w:t>
      </w:r>
    </w:p>
    <w:p w14:paraId="59226A2B" w14:textId="77777777" w:rsidR="00CF2FFB" w:rsidRPr="00663899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3) </w:t>
      </w:r>
      <w:proofErr w:type="spellStart"/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t>หนังสือเวียนลาศึกษาต่อ</w:t>
      </w:r>
      <w:proofErr w:type="spellEnd"/>
    </w:p>
    <w:p w14:paraId="4F08FE2E" w14:textId="77777777" w:rsidR="00B90536" w:rsidRPr="00663899" w:rsidRDefault="00EE00BD" w:rsidP="00B90536">
      <w:pPr>
        <w:spacing w:after="120"/>
        <w:jc w:val="thaiDistribute"/>
        <w:rPr>
          <w:rFonts w:ascii="TH SarabunPSK" w:hAnsi="TH SarabunPSK" w:cs="TH SarabunPSK" w:hint="cs"/>
          <w:spacing w:val="6"/>
          <w:sz w:val="32"/>
          <w:szCs w:val="32"/>
        </w:rPr>
      </w:pPr>
      <w:r w:rsidRPr="00663899">
        <w:rPr>
          <w:rFonts w:ascii="TH SarabunPSK" w:hAnsi="TH SarabunPSK" w:cs="TH SarabunPSK" w:hint="cs"/>
          <w:sz w:val="32"/>
          <w:szCs w:val="32"/>
        </w:rPr>
        <w:tab/>
      </w:r>
      <w:r w:rsidRPr="00663899">
        <w:rPr>
          <w:rFonts w:ascii="TH SarabunPSK" w:hAnsi="TH SarabunPSK" w:cs="TH SarabunPSK" w:hint="cs"/>
          <w:spacing w:val="6"/>
          <w:sz w:val="32"/>
          <w:szCs w:val="32"/>
        </w:rPr>
        <w:t xml:space="preserve">HRD </w:t>
      </w:r>
      <w:proofErr w:type="spellStart"/>
      <w:r w:rsidRPr="00663899">
        <w:rPr>
          <w:rFonts w:ascii="TH SarabunPSK" w:hAnsi="TH SarabunPSK" w:cs="TH SarabunPSK" w:hint="cs"/>
          <w:spacing w:val="6"/>
          <w:sz w:val="32"/>
          <w:szCs w:val="32"/>
        </w:rPr>
        <w:t>ออกหนังสือเวียนประจำปี</w:t>
      </w:r>
      <w:proofErr w:type="spellEnd"/>
      <w:r w:rsidRPr="00663899">
        <w:rPr>
          <w:rFonts w:ascii="TH SarabunPSK" w:hAnsi="TH SarabunPSK" w:cs="TH SarabunPSK" w:hint="cs"/>
          <w:spacing w:val="6"/>
          <w:sz w:val="32"/>
          <w:szCs w:val="32"/>
        </w:rPr>
        <w:t xml:space="preserve"> (</w:t>
      </w:r>
      <w:proofErr w:type="spellStart"/>
      <w:r w:rsidRPr="00663899">
        <w:rPr>
          <w:rFonts w:ascii="TH SarabunPSK" w:hAnsi="TH SarabunPSK" w:cs="TH SarabunPSK" w:hint="cs"/>
          <w:spacing w:val="6"/>
          <w:sz w:val="32"/>
          <w:szCs w:val="32"/>
        </w:rPr>
        <w:t>หัวข้อ</w:t>
      </w:r>
      <w:proofErr w:type="spellEnd"/>
      <w:r w:rsidRPr="00663899">
        <w:rPr>
          <w:rFonts w:ascii="TH SarabunPSK" w:hAnsi="TH SarabunPSK" w:cs="TH SarabunPSK" w:hint="cs"/>
          <w:spacing w:val="6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pacing w:val="6"/>
          <w:sz w:val="32"/>
          <w:szCs w:val="32"/>
        </w:rPr>
        <w:t>ปีงบ</w:t>
      </w:r>
      <w:proofErr w:type="spellEnd"/>
      <w:r w:rsidRPr="00663899">
        <w:rPr>
          <w:rFonts w:ascii="TH SarabunPSK" w:hAnsi="TH SarabunPSK" w:cs="TH SarabunPSK" w:hint="cs"/>
          <w:spacing w:val="6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pacing w:val="6"/>
          <w:sz w:val="32"/>
          <w:szCs w:val="32"/>
        </w:rPr>
        <w:t>วันออก</w:t>
      </w:r>
      <w:proofErr w:type="spellEnd"/>
      <w:r w:rsidRPr="00663899">
        <w:rPr>
          <w:rFonts w:ascii="TH SarabunPSK" w:hAnsi="TH SarabunPSK" w:cs="TH SarabunPSK" w:hint="cs"/>
          <w:spacing w:val="6"/>
          <w:sz w:val="32"/>
          <w:szCs w:val="32"/>
        </w:rPr>
        <w:t>/Deadline/</w:t>
      </w:r>
      <w:proofErr w:type="spellStart"/>
      <w:r w:rsidRPr="00663899">
        <w:rPr>
          <w:rFonts w:ascii="TH SarabunPSK" w:hAnsi="TH SarabunPSK" w:cs="TH SarabunPSK" w:hint="cs"/>
          <w:spacing w:val="6"/>
          <w:sz w:val="32"/>
          <w:szCs w:val="32"/>
        </w:rPr>
        <w:t>แนบไฟล์</w:t>
      </w:r>
      <w:proofErr w:type="spellEnd"/>
      <w:r w:rsidRPr="00663899">
        <w:rPr>
          <w:rFonts w:ascii="TH SarabunPSK" w:hAnsi="TH SarabunPSK" w:cs="TH SarabunPSK" w:hint="cs"/>
          <w:spacing w:val="6"/>
          <w:sz w:val="32"/>
          <w:szCs w:val="32"/>
        </w:rPr>
        <w:t xml:space="preserve">) </w:t>
      </w:r>
      <w:proofErr w:type="spellStart"/>
      <w:r w:rsidRPr="00663899">
        <w:rPr>
          <w:rFonts w:ascii="TH SarabunPSK" w:hAnsi="TH SarabunPSK" w:cs="TH SarabunPSK" w:hint="cs"/>
          <w:spacing w:val="6"/>
          <w:sz w:val="32"/>
          <w:szCs w:val="32"/>
        </w:rPr>
        <w:t>แจ้งหน่วยงาน</w:t>
      </w:r>
      <w:proofErr w:type="spellEnd"/>
    </w:p>
    <w:p w14:paraId="184FCF30" w14:textId="2605FEB4" w:rsidR="00CF2FFB" w:rsidRPr="00663899" w:rsidRDefault="007301CD" w:rsidP="00B90536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ให้ส่งผู้แสดงความจำนง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สถานะ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เปิดรับ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ปิดรับ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ยกเลิก</w:t>
      </w:r>
      <w:proofErr w:type="spellEnd"/>
    </w:p>
    <w:p w14:paraId="7479F90D" w14:textId="5272282F" w:rsidR="00681132" w:rsidRPr="00663899" w:rsidRDefault="00681132" w:rsidP="00B90536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07C7C0E" wp14:editId="2A5D95E2">
            <wp:extent cx="5940425" cy="2795270"/>
            <wp:effectExtent l="0" t="0" r="3175" b="5080"/>
            <wp:docPr id="106790668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6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12E3" w14:textId="6EEB5211" w:rsidR="00663D2D" w:rsidRPr="00663899" w:rsidRDefault="00663D2D" w:rsidP="00663D2D">
      <w:pPr>
        <w:spacing w:after="240"/>
        <w:jc w:val="center"/>
        <w:rPr>
          <w:rFonts w:ascii="TH SarabunPSK" w:hAnsi="TH SarabunPSK" w:cs="TH SarabunPSK" w:hint="cs"/>
          <w:spacing w:val="-4"/>
          <w:sz w:val="32"/>
          <w:szCs w:val="32"/>
        </w:rPr>
      </w:pP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หน้าหนังสือเวียนลาศึกษาต่อ</w:t>
      </w:r>
    </w:p>
    <w:p w14:paraId="4F531A6C" w14:textId="77777777" w:rsidR="00663D2D" w:rsidRPr="00663899" w:rsidRDefault="00663D2D" w:rsidP="00B90536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8CC1690" w14:textId="77777777" w:rsidR="00CF2FFB" w:rsidRPr="00663899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 xml:space="preserve">4) </w:t>
      </w: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t>ใบแสดงความจำนงลาศึกษาต่อ</w:t>
      </w:r>
    </w:p>
    <w:p w14:paraId="42918C22" w14:textId="77777777" w:rsidR="00926298" w:rsidRPr="00663899" w:rsidRDefault="00926298" w:rsidP="00926298">
      <w:pPr>
        <w:spacing w:after="0"/>
        <w:jc w:val="thaiDistribute"/>
        <w:rPr>
          <w:rFonts w:ascii="TH SarabunPSK" w:hAnsi="TH SarabunPSK" w:cs="TH SarabunPSK" w:hint="cs"/>
          <w:spacing w:val="8"/>
          <w:sz w:val="32"/>
          <w:szCs w:val="32"/>
        </w:rPr>
      </w:pPr>
      <w:r w:rsidRPr="00663899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663899">
        <w:rPr>
          <w:rFonts w:ascii="TH SarabunPSK" w:hAnsi="TH SarabunPSK" w:cs="TH SarabunPSK" w:hint="cs"/>
          <w:spacing w:val="8"/>
          <w:sz w:val="32"/>
          <w:szCs w:val="32"/>
        </w:rPr>
        <w:t>หน่วยงานกรอกใบแสดงความจำนงตามประกาศ</w:t>
      </w:r>
      <w:proofErr w:type="spellEnd"/>
      <w:r w:rsidRPr="00663899">
        <w:rPr>
          <w:rFonts w:ascii="TH SarabunPSK" w:hAnsi="TH SarabunPSK" w:cs="TH SarabunPSK" w:hint="cs"/>
          <w:spacing w:val="8"/>
          <w:sz w:val="32"/>
          <w:szCs w:val="32"/>
        </w:rPr>
        <w:t xml:space="preserve"> (</w:t>
      </w:r>
      <w:proofErr w:type="spellStart"/>
      <w:r w:rsidRPr="00663899">
        <w:rPr>
          <w:rFonts w:ascii="TH SarabunPSK" w:hAnsi="TH SarabunPSK" w:cs="TH SarabunPSK" w:hint="cs"/>
          <w:spacing w:val="8"/>
          <w:sz w:val="32"/>
          <w:szCs w:val="32"/>
        </w:rPr>
        <w:t>แบบราชการหลายส่วน</w:t>
      </w:r>
      <w:proofErr w:type="spellEnd"/>
      <w:r w:rsidRPr="00663899">
        <w:rPr>
          <w:rFonts w:ascii="TH SarabunPSK" w:hAnsi="TH SarabunPSK" w:cs="TH SarabunPSK" w:hint="cs"/>
          <w:spacing w:val="8"/>
          <w:sz w:val="32"/>
          <w:szCs w:val="32"/>
        </w:rPr>
        <w:t xml:space="preserve">: </w:t>
      </w:r>
      <w:proofErr w:type="spellStart"/>
      <w:r w:rsidRPr="00663899">
        <w:rPr>
          <w:rFonts w:ascii="TH SarabunPSK" w:hAnsi="TH SarabunPSK" w:cs="TH SarabunPSK" w:hint="cs"/>
          <w:spacing w:val="8"/>
          <w:sz w:val="32"/>
          <w:szCs w:val="32"/>
        </w:rPr>
        <w:t>ประวัติ</w:t>
      </w:r>
      <w:proofErr w:type="spellEnd"/>
      <w:r w:rsidRPr="00663899">
        <w:rPr>
          <w:rFonts w:ascii="TH SarabunPSK" w:hAnsi="TH SarabunPSK" w:cs="TH SarabunPSK" w:hint="cs"/>
          <w:spacing w:val="8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pacing w:val="8"/>
          <w:sz w:val="32"/>
          <w:szCs w:val="32"/>
        </w:rPr>
        <w:t>การศึกษา</w:t>
      </w:r>
      <w:proofErr w:type="spellEnd"/>
      <w:r w:rsidRPr="00663899">
        <w:rPr>
          <w:rFonts w:ascii="TH SarabunPSK" w:hAnsi="TH SarabunPSK" w:cs="TH SarabunPSK" w:hint="cs"/>
          <w:spacing w:val="8"/>
          <w:sz w:val="32"/>
          <w:szCs w:val="32"/>
        </w:rPr>
        <w:t>/</w:t>
      </w:r>
    </w:p>
    <w:p w14:paraId="588A8002" w14:textId="2C548C27" w:rsidR="00CF2FFB" w:rsidRPr="00663899" w:rsidRDefault="007301CD" w:rsidP="00926298">
      <w:pPr>
        <w:spacing w:after="12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หลักสูตรที่ขอสูงสุด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3/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รูปแบบเรียน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) workflow: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ร่าง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ส่งอนุมัติ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หัวหน้างาน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หัวหน้าฝ่าย </w:t>
      </w:r>
      <w:r w:rsidRPr="00663899">
        <w:rPr>
          <w:rFonts w:ascii="Arial" w:hAnsi="Arial" w:cs="Arial"/>
          <w:sz w:val="32"/>
          <w:szCs w:val="32"/>
        </w:rPr>
        <w:t>→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63899">
        <w:rPr>
          <w:rFonts w:ascii="TH SarabunPSK" w:hAnsi="TH SarabunPSK" w:cs="TH SarabunPSK" w:hint="cs"/>
          <w:sz w:val="32"/>
          <w:szCs w:val="32"/>
        </w:rPr>
        <w:t xml:space="preserve">ผอ.อนุมัติ; หลัง ผอ.อนุมัติมีส่วน HRM (สัญญา) และ Finance (พตส.)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ออก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PDF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ได้</w:t>
      </w:r>
      <w:proofErr w:type="spellEnd"/>
    </w:p>
    <w:p w14:paraId="262787DC" w14:textId="7757E9C6" w:rsidR="007C2C22" w:rsidRPr="00663899" w:rsidRDefault="007C2C22" w:rsidP="008F073C">
      <w:pPr>
        <w:spacing w:after="12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2B05302" wp14:editId="15054FF4">
            <wp:extent cx="5417911" cy="2563300"/>
            <wp:effectExtent l="0" t="0" r="0" b="8890"/>
            <wp:docPr id="2346891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9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8172" cy="256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9BC4" w14:textId="77D2EB6C" w:rsidR="00663D2D" w:rsidRPr="00663899" w:rsidRDefault="00663D2D" w:rsidP="008F073C">
      <w:pPr>
        <w:spacing w:after="240"/>
        <w:jc w:val="center"/>
        <w:rPr>
          <w:rFonts w:ascii="TH SarabunPSK" w:hAnsi="TH SarabunPSK" w:cs="TH SarabunPSK" w:hint="cs"/>
          <w:spacing w:val="-4"/>
          <w:sz w:val="32"/>
          <w:szCs w:val="32"/>
          <w:lang w:bidi="th-TH"/>
        </w:rPr>
      </w:pP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r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หน้าใบแสดงความจำนงลาศึกษาต่อ</w:t>
      </w:r>
    </w:p>
    <w:p w14:paraId="545DA391" w14:textId="77777777" w:rsidR="00CF2FFB" w:rsidRPr="00663899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sz w:val="42"/>
          <w:szCs w:val="42"/>
        </w:rPr>
      </w:pPr>
      <w:proofErr w:type="spellStart"/>
      <w:r w:rsidRPr="00663899">
        <w:rPr>
          <w:rFonts w:ascii="TH SarabunPSK" w:hAnsi="TH SarabunPSK" w:cs="TH SarabunPSK" w:hint="cs"/>
          <w:b/>
          <w:color w:val="0F766E"/>
          <w:sz w:val="42"/>
          <w:szCs w:val="42"/>
        </w:rPr>
        <w:t>บทที่</w:t>
      </w:r>
      <w:proofErr w:type="spellEnd"/>
      <w:r w:rsidRPr="00663899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 </w:t>
      </w:r>
      <w:proofErr w:type="gramStart"/>
      <w:r w:rsidRPr="00663899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7  </w:t>
      </w:r>
      <w:proofErr w:type="spellStart"/>
      <w:r w:rsidRPr="00663899">
        <w:rPr>
          <w:rFonts w:ascii="TH SarabunPSK" w:hAnsi="TH SarabunPSK" w:cs="TH SarabunPSK" w:hint="cs"/>
          <w:b/>
          <w:color w:val="111827"/>
          <w:sz w:val="42"/>
          <w:szCs w:val="42"/>
        </w:rPr>
        <w:t>ทะเบียนจิตอาสา</w:t>
      </w:r>
      <w:proofErr w:type="spellEnd"/>
      <w:proofErr w:type="gramEnd"/>
      <w:r w:rsidRPr="00663899">
        <w:rPr>
          <w:rFonts w:ascii="TH SarabunPSK" w:hAnsi="TH SarabunPSK" w:cs="TH SarabunPSK" w:hint="cs"/>
          <w:b/>
          <w:color w:val="111827"/>
          <w:sz w:val="42"/>
          <w:szCs w:val="4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b/>
          <w:color w:val="111827"/>
          <w:sz w:val="42"/>
          <w:szCs w:val="42"/>
        </w:rPr>
        <w:t>และวิทยากร</w:t>
      </w:r>
      <w:proofErr w:type="spellEnd"/>
    </w:p>
    <w:p w14:paraId="2758DF86" w14:textId="77777777" w:rsidR="00CF2FFB" w:rsidRPr="00663899" w:rsidRDefault="007301CD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t>ทะเบียนจิตอาสา</w:t>
      </w:r>
    </w:p>
    <w:p w14:paraId="1783D619" w14:textId="20DC2949" w:rsidR="00CF2FFB" w:rsidRPr="00663899" w:rsidRDefault="002D3426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63899">
        <w:rPr>
          <w:rFonts w:ascii="TH SarabunPSK" w:hAnsi="TH SarabunPSK" w:cs="TH SarabunPSK" w:hint="cs"/>
          <w:color w:val="EE0000"/>
          <w:sz w:val="32"/>
          <w:szCs w:val="32"/>
        </w:rPr>
        <w:t>จิตอาสา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บันทึกอาสาสมัครจิตอาสาแบบรายกิจกรรม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พร้อมรายงานสรุป</w:t>
      </w:r>
      <w:proofErr w:type="spellEnd"/>
    </w:p>
    <w:p w14:paraId="37B93C53" w14:textId="30718C12" w:rsidR="00CF2FFB" w:rsidRPr="00663899" w:rsidRDefault="008F073C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8F29F61" wp14:editId="4D7B98D7">
                <wp:simplePos x="0" y="0"/>
                <wp:positionH relativeFrom="column">
                  <wp:posOffset>4694352</wp:posOffset>
                </wp:positionH>
                <wp:positionV relativeFrom="paragraph">
                  <wp:posOffset>168275</wp:posOffset>
                </wp:positionV>
                <wp:extent cx="312420" cy="290195"/>
                <wp:effectExtent l="57150" t="19050" r="0" b="71755"/>
                <wp:wrapNone/>
                <wp:docPr id="1936138510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792050" id="วงรี 6" o:spid="_x0000_s1026" style="position:absolute;margin-left:369.65pt;margin-top:13.25pt;width:24.6pt;height:22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" fillcolor="#e00" stroked="f">
                <v:shadow on="t" color="black" opacity="22937f" origin=",.5" offset="0,.63889mm"/>
              </v:oval>
            </w:pict>
          </mc:Fallback>
        </mc:AlternateContent>
      </w: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F07557E" wp14:editId="19A33F15">
                <wp:simplePos x="0" y="0"/>
                <wp:positionH relativeFrom="column">
                  <wp:posOffset>4683963</wp:posOffset>
                </wp:positionH>
                <wp:positionV relativeFrom="paragraph">
                  <wp:posOffset>100965</wp:posOffset>
                </wp:positionV>
                <wp:extent cx="220980" cy="329565"/>
                <wp:effectExtent l="0" t="0" r="0" b="0"/>
                <wp:wrapNone/>
                <wp:docPr id="11747170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E0A57" w14:textId="7CE731B5" w:rsidR="00941D6E" w:rsidRPr="00542CD9" w:rsidRDefault="00941D6E" w:rsidP="00941D6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th-TH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557E" id="_x0000_s1031" type="#_x0000_t202" style="position:absolute;left:0;text-align:left;margin-left:368.8pt;margin-top:7.95pt;width:17.4pt;height:25.9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" filled="f" stroked="f" strokeweight=".5pt">
                <v:textbox>
                  <w:txbxContent>
                    <w:p w14:paraId="714E0A57" w14:textId="7CE731B5" w:rsidR="00941D6E" w:rsidRPr="00542CD9" w:rsidRDefault="00941D6E" w:rsidP="00941D6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th-TH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63899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6F591FF" wp14:editId="4BF9E965">
                <wp:simplePos x="0" y="0"/>
                <wp:positionH relativeFrom="column">
                  <wp:posOffset>4955972</wp:posOffset>
                </wp:positionH>
                <wp:positionV relativeFrom="paragraph">
                  <wp:posOffset>292505</wp:posOffset>
                </wp:positionV>
                <wp:extent cx="656082" cy="251587"/>
                <wp:effectExtent l="57150" t="38100" r="67945" b="91440"/>
                <wp:wrapNone/>
                <wp:docPr id="488152426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82" cy="2515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99055" id="สี่เหลี่ยมผืนผ้า 3" o:spid="_x0000_s1026" style="position:absolute;margin-left:390.25pt;margin-top:23.05pt;width:51.65pt;height:19.8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B949207" wp14:editId="5CD212B6">
            <wp:extent cx="5057231" cy="2817822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olunteers.png"/>
                    <pic:cNvPicPr/>
                  </pic:nvPicPr>
                  <pic:blipFill rotWithShape="1">
                    <a:blip r:embed="rId27"/>
                    <a:srcRect b="16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28" cy="2823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BFB51" w14:textId="38E56364" w:rsidR="00CF2FFB" w:rsidRPr="00663899" w:rsidRDefault="00941D6E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2ABB18A" wp14:editId="744D4BBC">
                <wp:simplePos x="0" y="0"/>
                <wp:positionH relativeFrom="column">
                  <wp:posOffset>1196340</wp:posOffset>
                </wp:positionH>
                <wp:positionV relativeFrom="paragraph">
                  <wp:posOffset>426085</wp:posOffset>
                </wp:positionV>
                <wp:extent cx="221129" cy="330098"/>
                <wp:effectExtent l="0" t="0" r="0" b="0"/>
                <wp:wrapNone/>
                <wp:docPr id="8224742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0ACBA5" w14:textId="77777777" w:rsidR="00941D6E" w:rsidRPr="00542CD9" w:rsidRDefault="00941D6E" w:rsidP="00941D6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BB18A" id="_x0000_s1032" type="#_x0000_t202" style="position:absolute;left:0;text-align:left;margin-left:94.2pt;margin-top:33.55pt;width:17.4pt;height:26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" filled="f" stroked="f" strokeweight=".5pt">
                <v:textbox>
                  <w:txbxContent>
                    <w:p w14:paraId="4E0ACBA5" w14:textId="77777777" w:rsidR="00941D6E" w:rsidRPr="00542CD9" w:rsidRDefault="00941D6E" w:rsidP="00941D6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หน้าทะเบียนจิตอาสา</w:t>
      </w:r>
      <w:proofErr w:type="spellEnd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รายชื่อและจำนวนวัน</w:t>
      </w:r>
      <w:proofErr w:type="spellEnd"/>
    </w:p>
    <w:p w14:paraId="0AB5DB5D" w14:textId="7769E2EF" w:rsidR="00F407DA" w:rsidRPr="00663899" w:rsidRDefault="008F073C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33DA18" wp14:editId="5319745F">
                <wp:simplePos x="0" y="0"/>
                <wp:positionH relativeFrom="column">
                  <wp:posOffset>1157592</wp:posOffset>
                </wp:positionH>
                <wp:positionV relativeFrom="paragraph">
                  <wp:posOffset>-156278</wp:posOffset>
                </wp:positionV>
                <wp:extent cx="220980" cy="329565"/>
                <wp:effectExtent l="0" t="0" r="0" b="0"/>
                <wp:wrapNone/>
                <wp:docPr id="10860515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4432F" w14:textId="21A91574" w:rsidR="008F073C" w:rsidRPr="00542CD9" w:rsidRDefault="008F073C" w:rsidP="008F073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th-TH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3DA18" id="_x0000_s1033" type="#_x0000_t202" style="position:absolute;left:0;text-align:left;margin-left:91.15pt;margin-top:-12.3pt;width:17.4pt;height:25.9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" filled="f" stroked="f" strokeweight=".5pt">
                <v:textbox>
                  <w:txbxContent>
                    <w:p w14:paraId="49A4432F" w14:textId="21A91574" w:rsidR="008F073C" w:rsidRPr="00542CD9" w:rsidRDefault="008F073C" w:rsidP="008F073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th-TH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85F254" wp14:editId="0D4DCF70">
                <wp:simplePos x="0" y="0"/>
                <wp:positionH relativeFrom="column">
                  <wp:posOffset>1136447</wp:posOffset>
                </wp:positionH>
                <wp:positionV relativeFrom="paragraph">
                  <wp:posOffset>-88900</wp:posOffset>
                </wp:positionV>
                <wp:extent cx="312420" cy="290195"/>
                <wp:effectExtent l="57150" t="19050" r="0" b="71755"/>
                <wp:wrapNone/>
                <wp:docPr id="1705015432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4412DF" id="วงรี 6" o:spid="_x0000_s1026" style="position:absolute;margin-left:89.5pt;margin-top:-7pt;width:24.6pt;height:22.8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" fillcolor="#e00" stroked="f">
                <v:shadow on="t" color="black" opacity="22937f" origin=",.5" offset="0,.63889mm"/>
              </v:oval>
            </w:pict>
          </mc:Fallback>
        </mc:AlternateContent>
      </w:r>
      <w:r w:rsidRPr="00663899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DB4E427" wp14:editId="695439E5">
                <wp:simplePos x="0" y="0"/>
                <wp:positionH relativeFrom="column">
                  <wp:posOffset>1306195</wp:posOffset>
                </wp:positionH>
                <wp:positionV relativeFrom="paragraph">
                  <wp:posOffset>57876</wp:posOffset>
                </wp:positionV>
                <wp:extent cx="3298698" cy="3445510"/>
                <wp:effectExtent l="57150" t="38100" r="73660" b="97790"/>
                <wp:wrapNone/>
                <wp:docPr id="234176339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698" cy="34455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74647" id="สี่เหลี่ยมผืนผ้า 3" o:spid="_x0000_s1026" style="position:absolute;margin-left:102.85pt;margin-top:4.55pt;width:259.75pt;height:271.3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292A21"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1B4BB0F" wp14:editId="798C1C9F">
            <wp:extent cx="3483864" cy="3471945"/>
            <wp:effectExtent l="0" t="0" r="2540" b="0"/>
            <wp:docPr id="16333555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55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1639" cy="34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F6DB" w14:textId="07A26B72" w:rsidR="00941D6E" w:rsidRPr="00663899" w:rsidRDefault="00941D6E" w:rsidP="00941D6E">
      <w:pPr>
        <w:spacing w:after="240"/>
        <w:jc w:val="center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44D1097" wp14:editId="26B7CD57">
                <wp:simplePos x="0" y="0"/>
                <wp:positionH relativeFrom="column">
                  <wp:posOffset>992124</wp:posOffset>
                </wp:positionH>
                <wp:positionV relativeFrom="paragraph">
                  <wp:posOffset>434086</wp:posOffset>
                </wp:positionV>
                <wp:extent cx="221129" cy="330098"/>
                <wp:effectExtent l="0" t="0" r="0" b="0"/>
                <wp:wrapNone/>
                <wp:docPr id="104830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DBF3B" w14:textId="77777777" w:rsidR="00941D6E" w:rsidRPr="00542CD9" w:rsidRDefault="00941D6E" w:rsidP="00941D6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D1097" id="_x0000_s1034" type="#_x0000_t202" style="position:absolute;left:0;text-align:left;margin-left:78.1pt;margin-top:34.2pt;width:17.4pt;height:2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" filled="f" stroked="f" strokeweight=".5pt">
                <v:textbox>
                  <w:txbxContent>
                    <w:p w14:paraId="6CEDBF3B" w14:textId="77777777" w:rsidR="00941D6E" w:rsidRPr="00542CD9" w:rsidRDefault="00941D6E" w:rsidP="00941D6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="00804A8F"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แบบฟอร์ม</w:t>
      </w:r>
      <w:r w:rsidR="00804A8F" w:rsidRPr="00663899">
        <w:rPr>
          <w:rFonts w:ascii="TH SarabunPSK" w:hAnsi="TH SarabunPSK" w:cs="TH SarabunPSK" w:hint="cs"/>
          <w:color w:val="64748B"/>
          <w:sz w:val="32"/>
          <w:szCs w:val="32"/>
        </w:rPr>
        <w:t>—</w:t>
      </w:r>
      <w:r w:rsidR="00804A8F"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เพิ่ม</w:t>
      </w:r>
      <w:r w:rsidR="00F17CF6"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จิตอาสา</w:t>
      </w:r>
    </w:p>
    <w:p w14:paraId="2984F668" w14:textId="77777777" w:rsidR="00941D6E" w:rsidRPr="00663899" w:rsidRDefault="00941D6E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936"/>
        <w:gridCol w:w="1559"/>
        <w:gridCol w:w="4076"/>
      </w:tblGrid>
      <w:tr w:rsidR="00CF2FFB" w:rsidRPr="00663899" w14:paraId="2A62D593" w14:textId="77777777" w:rsidTr="002D3426">
        <w:tc>
          <w:tcPr>
            <w:tcW w:w="3936" w:type="dxa"/>
            <w:shd w:val="clear" w:color="auto" w:fill="0F766E"/>
          </w:tcPr>
          <w:p w14:paraId="75F530FB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559" w:type="dxa"/>
            <w:shd w:val="clear" w:color="auto" w:fill="0F766E"/>
          </w:tcPr>
          <w:p w14:paraId="5A65163A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  <w:proofErr w:type="spellEnd"/>
          </w:p>
        </w:tc>
        <w:tc>
          <w:tcPr>
            <w:tcW w:w="4076" w:type="dxa"/>
            <w:shd w:val="clear" w:color="auto" w:fill="0F766E"/>
          </w:tcPr>
          <w:p w14:paraId="73129173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</w:t>
            </w:r>
            <w:proofErr w:type="spellEnd"/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 xml:space="preserve"> / </w:t>
            </w:r>
            <w:proofErr w:type="spellStart"/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ตัวอย่าง</w:t>
            </w:r>
            <w:proofErr w:type="spellEnd"/>
          </w:p>
        </w:tc>
      </w:tr>
      <w:tr w:rsidR="00CF2FFB" w:rsidRPr="00663899" w14:paraId="76F79C0B" w14:textId="77777777" w:rsidTr="002D3426">
        <w:tc>
          <w:tcPr>
            <w:tcW w:w="3936" w:type="dxa"/>
          </w:tcPr>
          <w:p w14:paraId="2CA8385A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</w:t>
            </w:r>
            <w:proofErr w:type="spellEnd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ปีงบ</w:t>
            </w:r>
            <w:proofErr w:type="spellEnd"/>
          </w:p>
        </w:tc>
        <w:tc>
          <w:tcPr>
            <w:tcW w:w="1559" w:type="dxa"/>
          </w:tcPr>
          <w:p w14:paraId="4C86A744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  <w:proofErr w:type="spellEnd"/>
          </w:p>
        </w:tc>
        <w:tc>
          <w:tcPr>
            <w:tcW w:w="4076" w:type="dxa"/>
          </w:tcPr>
          <w:p w14:paraId="64CBBBFC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ข้อมูลหลัก</w:t>
            </w:r>
            <w:proofErr w:type="spellEnd"/>
          </w:p>
        </w:tc>
      </w:tr>
      <w:tr w:rsidR="00CF2FFB" w:rsidRPr="00663899" w14:paraId="375FFE89" w14:textId="77777777" w:rsidTr="002D3426">
        <w:tc>
          <w:tcPr>
            <w:tcW w:w="3936" w:type="dxa"/>
          </w:tcPr>
          <w:p w14:paraId="142A489C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อายุ</w:t>
            </w:r>
            <w:proofErr w:type="spellEnd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สถานะ</w:t>
            </w:r>
            <w:proofErr w:type="spellEnd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โรงเรียน-สถาบัน</w:t>
            </w:r>
            <w:proofErr w:type="spellEnd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จังหวัด</w:t>
            </w:r>
            <w:proofErr w:type="spellEnd"/>
          </w:p>
        </w:tc>
        <w:tc>
          <w:tcPr>
            <w:tcW w:w="1559" w:type="dxa"/>
          </w:tcPr>
          <w:p w14:paraId="353050D4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  <w:proofErr w:type="spellEnd"/>
          </w:p>
        </w:tc>
        <w:tc>
          <w:tcPr>
            <w:tcW w:w="4076" w:type="dxa"/>
          </w:tcPr>
          <w:p w14:paraId="1999ABC9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นักเรียน</w:t>
            </w:r>
            <w:proofErr w:type="spellEnd"/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นักศึกษา</w:t>
            </w:r>
            <w:proofErr w:type="spellEnd"/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ประชาชนทั่วไป</w:t>
            </w:r>
            <w:proofErr w:type="spellEnd"/>
          </w:p>
        </w:tc>
      </w:tr>
      <w:tr w:rsidR="00CF2FFB" w:rsidRPr="00663899" w14:paraId="4887D275" w14:textId="77777777" w:rsidTr="002D3426">
        <w:tc>
          <w:tcPr>
            <w:tcW w:w="3936" w:type="dxa"/>
          </w:tcPr>
          <w:p w14:paraId="78B4904D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เดือน / หน่วยงานที่ทำ / จำนวนวัน / วันที่ออกหนังสือรับรอง</w:t>
            </w:r>
          </w:p>
        </w:tc>
        <w:tc>
          <w:tcPr>
            <w:tcW w:w="1559" w:type="dxa"/>
          </w:tcPr>
          <w:p w14:paraId="4210E590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076" w:type="dxa"/>
          </w:tcPr>
          <w:p w14:paraId="1D43AE70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รายละเอียดกิจกรรม</w:t>
            </w:r>
          </w:p>
        </w:tc>
      </w:tr>
    </w:tbl>
    <w:p w14:paraId="4CD7093E" w14:textId="30080122" w:rsidR="008F073C" w:rsidRPr="00663899" w:rsidRDefault="007301CD" w:rsidP="008F073C">
      <w:pPr>
        <w:spacing w:before="240" w:after="12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663899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**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รายงานสรุปจิตอาสา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** สรุปตามปีงบ/สถานะ/อายุ/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เดือน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จังหวัด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หน่วยงาน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พร้อมพิมพ์</w:t>
      </w:r>
      <w:proofErr w:type="spellEnd"/>
      <w:proofErr w:type="gramEnd"/>
    </w:p>
    <w:p w14:paraId="76BC114B" w14:textId="77777777" w:rsidR="008F073C" w:rsidRPr="00663899" w:rsidRDefault="008F073C" w:rsidP="008F073C">
      <w:pPr>
        <w:spacing w:before="240" w:after="120"/>
        <w:rPr>
          <w:rFonts w:ascii="TH SarabunPSK" w:hAnsi="TH SarabunPSK" w:cs="TH SarabunPSK" w:hint="cs"/>
          <w:sz w:val="32"/>
          <w:szCs w:val="32"/>
        </w:rPr>
      </w:pPr>
    </w:p>
    <w:p w14:paraId="2E786AF8" w14:textId="77777777" w:rsidR="008F073C" w:rsidRPr="00663899" w:rsidRDefault="008F073C" w:rsidP="008F073C">
      <w:pPr>
        <w:keepNext/>
        <w:spacing w:before="240" w:after="8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663899">
        <w:rPr>
          <w:rFonts w:ascii="TH SarabunPSK" w:hAnsi="TH SarabunPSK" w:cs="TH SarabunPSK" w:hint="cs"/>
          <w:b/>
          <w:color w:val="0F766E"/>
          <w:sz w:val="32"/>
          <w:szCs w:val="32"/>
        </w:rPr>
        <w:lastRenderedPageBreak/>
        <w:t>ทะเบียนวิทยากร</w:t>
      </w:r>
      <w:proofErr w:type="spellEnd"/>
    </w:p>
    <w:p w14:paraId="2881E697" w14:textId="4E356C3D" w:rsidR="008F073C" w:rsidRPr="00663899" w:rsidRDefault="008F073C">
      <w:pPr>
        <w:keepNext/>
        <w:spacing w:before="240" w:after="80"/>
        <w:rPr>
          <w:rFonts w:ascii="TH SarabunPSK" w:hAnsi="TH SarabunPSK" w:cs="TH SarabunPSK" w:hint="cs"/>
          <w:b/>
          <w:color w:val="0F766E"/>
          <w:sz w:val="32"/>
          <w:szCs w:val="32"/>
        </w:rPr>
      </w:pPr>
      <w:r w:rsidRPr="00663899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เมนู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663899">
        <w:rPr>
          <w:rFonts w:ascii="TH SarabunPSK" w:hAnsi="TH SarabunPSK" w:cs="TH SarabunPSK" w:hint="cs"/>
          <w:color w:val="EE0000"/>
          <w:sz w:val="32"/>
          <w:szCs w:val="32"/>
        </w:rPr>
        <w:t>วิทยากร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บันทึกการที่เจ้าหน้าที่ไปเป็นวิทยากร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ประชุมวิชาการ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พร้อมรายงานสรุป</w:t>
      </w:r>
      <w:proofErr w:type="spellEnd"/>
    </w:p>
    <w:p w14:paraId="50896290" w14:textId="46D9A2BA" w:rsidR="00CF2FFB" w:rsidRPr="00663899" w:rsidRDefault="008F073C" w:rsidP="008F073C">
      <w:pPr>
        <w:keepNext/>
        <w:spacing w:before="240" w:after="80"/>
        <w:rPr>
          <w:rFonts w:ascii="TH SarabunPSK" w:hAnsi="TH SarabunPSK" w:cs="TH SarabunPSK" w:hint="cs"/>
          <w:b/>
          <w:color w:val="0F766E"/>
          <w:sz w:val="32"/>
          <w:szCs w:val="32"/>
        </w:rPr>
      </w:pPr>
      <w:r w:rsidRPr="00663899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E4B10C2" wp14:editId="545F4FED">
                <wp:simplePos x="0" y="0"/>
                <wp:positionH relativeFrom="column">
                  <wp:posOffset>5102225</wp:posOffset>
                </wp:positionH>
                <wp:positionV relativeFrom="paragraph">
                  <wp:posOffset>371959</wp:posOffset>
                </wp:positionV>
                <wp:extent cx="656082" cy="298831"/>
                <wp:effectExtent l="57150" t="38100" r="67945" b="101600"/>
                <wp:wrapNone/>
                <wp:docPr id="1919212766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82" cy="2988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41BD" id="สี่เหลี่ยมผืนผ้า 3" o:spid="_x0000_s1026" style="position:absolute;margin-left:401.75pt;margin-top:29.3pt;width:51.65pt;height:23.5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6EEC667" wp14:editId="0EEC88EF">
            <wp:extent cx="5712645" cy="3808429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peake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2142" cy="38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FF5"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E335A18" wp14:editId="36681C7B">
                <wp:simplePos x="0" y="0"/>
                <wp:positionH relativeFrom="column">
                  <wp:posOffset>4903470</wp:posOffset>
                </wp:positionH>
                <wp:positionV relativeFrom="paragraph">
                  <wp:posOffset>54864</wp:posOffset>
                </wp:positionV>
                <wp:extent cx="221129" cy="330098"/>
                <wp:effectExtent l="0" t="0" r="0" b="0"/>
                <wp:wrapNone/>
                <wp:docPr id="17822923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29" cy="330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50883" w14:textId="5CD3037E" w:rsidR="00747FF5" w:rsidRPr="00542CD9" w:rsidRDefault="00747FF5" w:rsidP="00747FF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th-TH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35A18" id="_x0000_s1035" type="#_x0000_t202" style="position:absolute;margin-left:386.1pt;margin-top:4.3pt;width:17.4pt;height:26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" filled="f" stroked="f" strokeweight=".5pt">
                <v:textbox>
                  <w:txbxContent>
                    <w:p w14:paraId="65B50883" w14:textId="5CD3037E" w:rsidR="00747FF5" w:rsidRPr="00542CD9" w:rsidRDefault="00747FF5" w:rsidP="00747FF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th-TH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8372B"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D990917" wp14:editId="678A0ED6">
                <wp:simplePos x="0" y="0"/>
                <wp:positionH relativeFrom="column">
                  <wp:posOffset>4899787</wp:posOffset>
                </wp:positionH>
                <wp:positionV relativeFrom="paragraph">
                  <wp:posOffset>133223</wp:posOffset>
                </wp:positionV>
                <wp:extent cx="312420" cy="290195"/>
                <wp:effectExtent l="57150" t="19050" r="0" b="71755"/>
                <wp:wrapNone/>
                <wp:docPr id="1248416341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66398E" id="วงรี 6" o:spid="_x0000_s1026" style="position:absolute;margin-left:385.8pt;margin-top:10.5pt;width:24.6pt;height:22.85pt;z-index:25168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" fillcolor="#e00" stroked="f">
                <v:shadow on="t" color="black" opacity="22937f" origin=",.5" offset="0,.63889mm"/>
              </v:oval>
            </w:pict>
          </mc:Fallback>
        </mc:AlternateContent>
      </w:r>
    </w:p>
    <w:p w14:paraId="419710EB" w14:textId="33A8FDC1" w:rsidR="00CF2FFB" w:rsidRPr="00663899" w:rsidRDefault="00F76BE5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084165F" wp14:editId="60D7BFE2">
                <wp:simplePos x="0" y="0"/>
                <wp:positionH relativeFrom="column">
                  <wp:posOffset>1230630</wp:posOffset>
                </wp:positionH>
                <wp:positionV relativeFrom="paragraph">
                  <wp:posOffset>438248</wp:posOffset>
                </wp:positionV>
                <wp:extent cx="220980" cy="329565"/>
                <wp:effectExtent l="0" t="0" r="0" b="0"/>
                <wp:wrapNone/>
                <wp:docPr id="91860312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A3402D" w14:textId="77777777" w:rsidR="00F76BE5" w:rsidRPr="00542CD9" w:rsidRDefault="00F76BE5" w:rsidP="00F76BE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165F" id="_x0000_s1036" type="#_x0000_t202" style="position:absolute;left:0;text-align:left;margin-left:96.9pt;margin-top:34.5pt;width:17.4pt;height:25.9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" filled="f" stroked="f" strokeweight=".5pt">
                <v:textbox>
                  <w:txbxContent>
                    <w:p w14:paraId="02A3402D" w14:textId="77777777" w:rsidR="00F76BE5" w:rsidRPr="00542CD9" w:rsidRDefault="00F76BE5" w:rsidP="00F76BE5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หน้าทะเบียนวิทยากร</w:t>
      </w:r>
      <w:proofErr w:type="spellEnd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—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เรื่อง</w:t>
      </w:r>
      <w:proofErr w:type="spellEnd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สถานที่</w:t>
      </w:r>
      <w:proofErr w:type="spellEnd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และจังหวัด</w:t>
      </w:r>
      <w:proofErr w:type="spellEnd"/>
    </w:p>
    <w:p w14:paraId="1711B784" w14:textId="603A3250" w:rsidR="00747FF5" w:rsidRPr="00663899" w:rsidRDefault="001E52FC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TH SarabunPSK" w:hAnsi="TH SarabunPSK" w:cs="TH SarabunPSK" w:hint="cs"/>
          <w:b/>
          <w:noProof/>
          <w:color w:val="0F766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03AAD68" wp14:editId="44BD2CE4">
                <wp:simplePos x="0" y="0"/>
                <wp:positionH relativeFrom="column">
                  <wp:posOffset>1234911</wp:posOffset>
                </wp:positionH>
                <wp:positionV relativeFrom="paragraph">
                  <wp:posOffset>19050</wp:posOffset>
                </wp:positionV>
                <wp:extent cx="312420" cy="290195"/>
                <wp:effectExtent l="57150" t="19050" r="0" b="71755"/>
                <wp:wrapNone/>
                <wp:docPr id="1780841026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019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903BC" id="วงรี 6" o:spid="_x0000_s1026" style="position:absolute;margin-left:97.25pt;margin-top:1.5pt;width:24.6pt;height:22.85pt;z-index:251694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" fillcolor="#e00" stroked="f">
                <v:shadow on="t" color="black" opacity="22937f" origin=",.5" offset="0,.63889mm"/>
              </v:oval>
            </w:pict>
          </mc:Fallback>
        </mc:AlternateContent>
      </w:r>
      <w:r w:rsidR="00645501" w:rsidRPr="00663899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8C7A3DF" wp14:editId="5F3767E5">
                <wp:simplePos x="0" y="0"/>
                <wp:positionH relativeFrom="column">
                  <wp:posOffset>1390918</wp:posOffset>
                </wp:positionH>
                <wp:positionV relativeFrom="paragraph">
                  <wp:posOffset>47743</wp:posOffset>
                </wp:positionV>
                <wp:extent cx="3138949" cy="3270708"/>
                <wp:effectExtent l="57150" t="38100" r="80645" b="101600"/>
                <wp:wrapNone/>
                <wp:docPr id="787855938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949" cy="327070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67075" id="สี่เหลี่ยมผืนผ้า 3" o:spid="_x0000_s1026" style="position:absolute;margin-left:109.5pt;margin-top:3.75pt;width:247.15pt;height:257.5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8F073C" w:rsidRPr="00663899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B8FA5C1" wp14:editId="0C0819A8">
            <wp:extent cx="3356043" cy="3406267"/>
            <wp:effectExtent l="0" t="0" r="0" b="3810"/>
            <wp:docPr id="19659648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648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6016" cy="341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A465" w14:textId="74F5FC2B" w:rsidR="00747FF5" w:rsidRPr="00663899" w:rsidRDefault="008F073C">
      <w:pPr>
        <w:spacing w:after="240"/>
        <w:jc w:val="center"/>
        <w:rPr>
          <w:rFonts w:ascii="TH SarabunPSK" w:hAnsi="TH SarabunPSK" w:cs="TH SarabunPSK" w:hint="cs"/>
          <w:sz w:val="32"/>
          <w:szCs w:val="32"/>
        </w:rPr>
      </w:pPr>
      <w:r w:rsidRPr="00663899">
        <w:rPr>
          <w:rFonts w:ascii="Arial" w:hAnsi="Arial" w:cs="Arial"/>
          <w:color w:val="64748B"/>
          <w:sz w:val="32"/>
          <w:szCs w:val="32"/>
        </w:rPr>
        <w:t>▲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หน้า</w:t>
      </w:r>
      <w:proofErr w:type="spellEnd"/>
      <w:r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แบบฟอร์ม</w:t>
      </w:r>
      <w:r w:rsidRPr="00663899">
        <w:rPr>
          <w:rFonts w:ascii="TH SarabunPSK" w:hAnsi="TH SarabunPSK" w:cs="TH SarabunPSK" w:hint="cs"/>
          <w:color w:val="64748B"/>
          <w:sz w:val="32"/>
          <w:szCs w:val="32"/>
        </w:rPr>
        <w:t>—</w:t>
      </w:r>
      <w:r w:rsidRPr="00663899">
        <w:rPr>
          <w:rFonts w:ascii="TH SarabunPSK" w:hAnsi="TH SarabunPSK" w:cs="TH SarabunPSK" w:hint="cs"/>
          <w:color w:val="64748B"/>
          <w:sz w:val="32"/>
          <w:szCs w:val="32"/>
          <w:cs/>
          <w:lang w:bidi="th-TH"/>
        </w:rPr>
        <w:t>เพิ่มวิทยากร</w:t>
      </w:r>
    </w:p>
    <w:tbl>
      <w:tblPr>
        <w:tblStyle w:val="aff2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1033"/>
        <w:gridCol w:w="4297"/>
      </w:tblGrid>
      <w:tr w:rsidR="00CF2FFB" w:rsidRPr="00663899" w14:paraId="38CC15B6" w14:textId="77777777" w:rsidTr="008F073C">
        <w:tc>
          <w:tcPr>
            <w:tcW w:w="3686" w:type="dxa"/>
            <w:shd w:val="clear" w:color="auto" w:fill="0F766E"/>
          </w:tcPr>
          <w:p w14:paraId="5B70E2B5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lastRenderedPageBreak/>
              <w:t>ช่องกรอก</w:t>
            </w:r>
            <w:proofErr w:type="spellEnd"/>
          </w:p>
        </w:tc>
        <w:tc>
          <w:tcPr>
            <w:tcW w:w="1033" w:type="dxa"/>
            <w:shd w:val="clear" w:color="auto" w:fill="0F766E"/>
          </w:tcPr>
          <w:p w14:paraId="14B623B5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297" w:type="dxa"/>
            <w:shd w:val="clear" w:color="auto" w:fill="0F766E"/>
          </w:tcPr>
          <w:p w14:paraId="2A848416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F2FFB" w:rsidRPr="00663899" w14:paraId="4DEBD34C" w14:textId="77777777" w:rsidTr="008F073C">
        <w:tc>
          <w:tcPr>
            <w:tcW w:w="3686" w:type="dxa"/>
          </w:tcPr>
          <w:p w14:paraId="0869B92B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 / ปีงบ</w:t>
            </w:r>
          </w:p>
        </w:tc>
        <w:tc>
          <w:tcPr>
            <w:tcW w:w="1033" w:type="dxa"/>
          </w:tcPr>
          <w:p w14:paraId="5AF15620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4297" w:type="dxa"/>
          </w:tcPr>
          <w:p w14:paraId="7781E99B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ค้นหาเจ้าหน้าที่เพื่อดึงชื่อ/ตำแหน่งได้</w:t>
            </w:r>
          </w:p>
        </w:tc>
      </w:tr>
      <w:tr w:rsidR="00CF2FFB" w:rsidRPr="00663899" w14:paraId="66501C3D" w14:textId="77777777" w:rsidTr="008F073C">
        <w:tc>
          <w:tcPr>
            <w:tcW w:w="3686" w:type="dxa"/>
          </w:tcPr>
          <w:p w14:paraId="6B15EB57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b/>
                <w:sz w:val="32"/>
                <w:szCs w:val="32"/>
              </w:rPr>
              <w:t>เดือน / เรื่อง-หัวข้อ / สถานที่ / วันที่ / จังหวัด</w:t>
            </w:r>
          </w:p>
        </w:tc>
        <w:tc>
          <w:tcPr>
            <w:tcW w:w="1033" w:type="dxa"/>
          </w:tcPr>
          <w:p w14:paraId="42F2558D" w14:textId="77777777" w:rsidR="00CF2FFB" w:rsidRPr="00663899" w:rsidRDefault="007301C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4297" w:type="dxa"/>
          </w:tcPr>
          <w:p w14:paraId="65C8E041" w14:textId="77777777" w:rsidR="00CF2FFB" w:rsidRPr="00663899" w:rsidRDefault="007301C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3899">
              <w:rPr>
                <w:rFonts w:ascii="TH SarabunPSK" w:hAnsi="TH SarabunPSK" w:cs="TH SarabunPSK" w:hint="cs"/>
                <w:sz w:val="32"/>
                <w:szCs w:val="32"/>
              </w:rPr>
              <w:t>รายละเอียดการเป็นวิทยากร</w:t>
            </w:r>
          </w:p>
        </w:tc>
      </w:tr>
    </w:tbl>
    <w:p w14:paraId="2A584F51" w14:textId="77777777" w:rsidR="00CF2FFB" w:rsidRPr="00663899" w:rsidRDefault="00CF2FFB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18E79345" w14:textId="77777777" w:rsidR="00CF2FFB" w:rsidRPr="00663899" w:rsidRDefault="007301CD">
      <w:pPr>
        <w:spacing w:after="12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663899">
        <w:rPr>
          <w:rFonts w:ascii="TH SarabunPSK" w:hAnsi="TH SarabunPSK" w:cs="TH SarabunPSK" w:hint="cs"/>
          <w:sz w:val="32"/>
          <w:szCs w:val="32"/>
        </w:rPr>
        <w:t>หน้า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**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รายงานสรุปวิทยากร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**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สรุปตามเดือน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จังหวัด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วิทยากรที่ไปบ่อยสุด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ตำแหน่ง</w:t>
      </w:r>
      <w:proofErr w:type="spellEnd"/>
      <w:r w:rsidRPr="0066389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3899">
        <w:rPr>
          <w:rFonts w:ascii="TH SarabunPSK" w:hAnsi="TH SarabunPSK" w:cs="TH SarabunPSK" w:hint="cs"/>
          <w:sz w:val="32"/>
          <w:szCs w:val="32"/>
        </w:rPr>
        <w:t>พร้อมพิมพ์</w:t>
      </w:r>
      <w:proofErr w:type="spellEnd"/>
      <w:proofErr w:type="gramEnd"/>
    </w:p>
    <w:p w14:paraId="7CE590BB" w14:textId="402539E8" w:rsidR="008F073C" w:rsidRPr="0074787D" w:rsidRDefault="008F073C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0709846E" w14:textId="38D36C44" w:rsidR="00CF2FFB" w:rsidRPr="00F17FCA" w:rsidRDefault="007301CD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 w:hint="cs"/>
          <w:b/>
          <w:color w:val="0F766E"/>
          <w:sz w:val="42"/>
          <w:szCs w:val="42"/>
        </w:rPr>
      </w:pPr>
      <w:proofErr w:type="spellStart"/>
      <w:r w:rsidRPr="00F17FCA">
        <w:rPr>
          <w:rFonts w:ascii="TH SarabunPSK" w:hAnsi="TH SarabunPSK" w:cs="TH SarabunPSK" w:hint="cs"/>
          <w:b/>
          <w:color w:val="0F766E"/>
          <w:sz w:val="42"/>
          <w:szCs w:val="42"/>
        </w:rPr>
        <w:t>บทที่</w:t>
      </w:r>
      <w:proofErr w:type="spellEnd"/>
      <w:r w:rsidRPr="00F17FCA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 </w:t>
      </w:r>
      <w:proofErr w:type="gramStart"/>
      <w:r w:rsidRPr="00F17FCA">
        <w:rPr>
          <w:rFonts w:ascii="TH SarabunPSK" w:hAnsi="TH SarabunPSK" w:cs="TH SarabunPSK" w:hint="cs"/>
          <w:b/>
          <w:color w:val="0F766E"/>
          <w:sz w:val="42"/>
          <w:szCs w:val="42"/>
        </w:rPr>
        <w:t xml:space="preserve">8  </w:t>
      </w:r>
      <w:proofErr w:type="spellStart"/>
      <w:r w:rsidRPr="00F17FCA">
        <w:rPr>
          <w:rFonts w:ascii="TH SarabunPSK" w:hAnsi="TH SarabunPSK" w:cs="TH SarabunPSK" w:hint="cs"/>
          <w:b/>
          <w:color w:val="111827"/>
          <w:sz w:val="42"/>
          <w:szCs w:val="42"/>
        </w:rPr>
        <w:t>คำถามที่พบบ่อย</w:t>
      </w:r>
      <w:proofErr w:type="spellEnd"/>
      <w:proofErr w:type="gramEnd"/>
    </w:p>
    <w:p w14:paraId="132A1295" w14:textId="77777777" w:rsidR="00CF2FFB" w:rsidRPr="00F17FCA" w:rsidRDefault="007301CD" w:rsidP="008F073C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F17FCA">
        <w:rPr>
          <w:rFonts w:ascii="TH SarabunPSK" w:hAnsi="TH SarabunPSK" w:cs="TH SarabunPSK" w:hint="cs"/>
          <w:b/>
          <w:color w:val="111827"/>
          <w:sz w:val="32"/>
          <w:szCs w:val="32"/>
        </w:rPr>
        <w:t>ให้พนักงานลงทะเบียนอบรมเองได้ไหม?</w:t>
      </w:r>
    </w:p>
    <w:p w14:paraId="50178E75" w14:textId="77777777" w:rsidR="00CF2FFB" w:rsidRPr="00F17FCA" w:rsidRDefault="007301CD" w:rsidP="008F073C">
      <w:pPr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F17FCA">
        <w:rPr>
          <w:rFonts w:ascii="TH SarabunPSK" w:hAnsi="TH SarabunPSK" w:cs="TH SarabunPSK" w:hint="cs"/>
          <w:sz w:val="32"/>
          <w:szCs w:val="32"/>
        </w:rPr>
        <w:t>ได้ เมื่อหลักสูตรอยู่สถานะ “เปิดรับ” พนักงานจะเห็นปุ่ม “ลงทะเบียนตัวเอง” ในหน้ารายละเอียดหลักสูตร</w:t>
      </w:r>
    </w:p>
    <w:p w14:paraId="32C0FE6A" w14:textId="77777777" w:rsidR="00CF2FFB" w:rsidRPr="00F17FCA" w:rsidRDefault="007301CD" w:rsidP="008F073C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F17FCA">
        <w:rPr>
          <w:rFonts w:ascii="TH SarabunPSK" w:hAnsi="TH SarabunPSK" w:cs="TH SarabunPSK" w:hint="cs"/>
          <w:b/>
          <w:color w:val="111827"/>
          <w:sz w:val="32"/>
          <w:szCs w:val="32"/>
        </w:rPr>
        <w:t>คะแนนรวม KPI คิดยังไง?</w:t>
      </w:r>
    </w:p>
    <w:p w14:paraId="30ECEF2B" w14:textId="77777777" w:rsidR="00CF2FFB" w:rsidRPr="00F17FCA" w:rsidRDefault="007301CD" w:rsidP="008F073C">
      <w:pPr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F17FCA">
        <w:rPr>
          <w:rFonts w:ascii="TH SarabunPSK" w:hAnsi="TH SarabunPSK" w:cs="TH SarabunPSK" w:hint="cs"/>
          <w:sz w:val="32"/>
          <w:szCs w:val="32"/>
        </w:rPr>
        <w:t>ระบบคำนวณเป็นค่าเฉลี่ยของคะแนน KPI กับคะแนนสมรรถนะโดยอัตโนมัติเมื่อกรอกครบทั้งสอง</w:t>
      </w:r>
    </w:p>
    <w:p w14:paraId="0CA0031D" w14:textId="77777777" w:rsidR="00CF2FFB" w:rsidRPr="00F17FCA" w:rsidRDefault="007301CD" w:rsidP="008F073C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F17FCA">
        <w:rPr>
          <w:rFonts w:ascii="TH SarabunPSK" w:hAnsi="TH SarabunPSK" w:cs="TH SarabunPSK" w:hint="cs"/>
          <w:b/>
          <w:color w:val="111827"/>
          <w:sz w:val="32"/>
          <w:szCs w:val="32"/>
        </w:rPr>
        <w:t>ใบแสดงความจำนงลาศึกษาต่อผ่านกี่ขั้น?</w:t>
      </w:r>
    </w:p>
    <w:p w14:paraId="71A435BE" w14:textId="77777777" w:rsidR="00CF2FFB" w:rsidRPr="00F17FCA" w:rsidRDefault="007301CD" w:rsidP="008F073C">
      <w:pPr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ร่าง </w:t>
      </w:r>
      <w:r w:rsidRPr="00F17FCA">
        <w:rPr>
          <w:rFonts w:ascii="Arial" w:hAnsi="Arial" w:cs="Arial"/>
          <w:sz w:val="32"/>
          <w:szCs w:val="32"/>
        </w:rPr>
        <w:t>→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 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ส่งอนุมัติ </w:t>
      </w:r>
      <w:r w:rsidRPr="00F17FCA">
        <w:rPr>
          <w:rFonts w:ascii="Arial" w:hAnsi="Arial" w:cs="Arial"/>
          <w:sz w:val="32"/>
          <w:szCs w:val="32"/>
        </w:rPr>
        <w:t>→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 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หัวหน้างาน </w:t>
      </w:r>
      <w:r w:rsidRPr="00F17FCA">
        <w:rPr>
          <w:rFonts w:ascii="Arial" w:hAnsi="Arial" w:cs="Arial"/>
          <w:sz w:val="32"/>
          <w:szCs w:val="32"/>
        </w:rPr>
        <w:t>→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 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หัวหน้าฝ่าย </w:t>
      </w:r>
      <w:r w:rsidRPr="00F17FCA">
        <w:rPr>
          <w:rFonts w:ascii="Arial" w:hAnsi="Arial" w:cs="Arial"/>
          <w:sz w:val="32"/>
          <w:szCs w:val="32"/>
        </w:rPr>
        <w:t>→</w:t>
      </w:r>
      <w:r w:rsidRPr="00F17FCA">
        <w:rPr>
          <w:rFonts w:ascii="TH SarabunPSK" w:hAnsi="TH SarabunPSK" w:cs="TH SarabunPSK" w:hint="cs"/>
          <w:sz w:val="32"/>
          <w:szCs w:val="32"/>
        </w:rPr>
        <w:t xml:space="preserve"> </w:t>
      </w:r>
      <w:r w:rsidRPr="00F17FCA">
        <w:rPr>
          <w:rFonts w:ascii="TH SarabunPSK" w:hAnsi="TH SarabunPSK" w:cs="TH SarabunPSK" w:hint="cs"/>
          <w:sz w:val="32"/>
          <w:szCs w:val="32"/>
        </w:rPr>
        <w:t>ผอ.อนุมัติ จากนั้นมีส่วน HRM และ Finance (พตส.)</w:t>
      </w:r>
    </w:p>
    <w:p w14:paraId="43AE9B6E" w14:textId="77777777" w:rsidR="00CF2FFB" w:rsidRPr="00F17FCA" w:rsidRDefault="007301CD" w:rsidP="008F073C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F766E"/>
          <w:sz w:val="32"/>
          <w:szCs w:val="32"/>
        </w:rPr>
        <w:t xml:space="preserve">ถาม: </w:t>
      </w:r>
      <w:r w:rsidRPr="00F17FCA">
        <w:rPr>
          <w:rFonts w:ascii="TH SarabunPSK" w:hAnsi="TH SarabunPSK" w:cs="TH SarabunPSK" w:hint="cs"/>
          <w:b/>
          <w:color w:val="111827"/>
          <w:sz w:val="32"/>
          <w:szCs w:val="32"/>
        </w:rPr>
        <w:t>บันทึกผู้มาดูงานหลายคนต้องพิมพ์จำนวนเองไหม?</w:t>
      </w:r>
    </w:p>
    <w:p w14:paraId="1C8DA9E6" w14:textId="77777777" w:rsidR="00CF2FFB" w:rsidRPr="00F17FCA" w:rsidRDefault="007301CD" w:rsidP="008F073C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F17FCA">
        <w:rPr>
          <w:rFonts w:ascii="TH SarabunPSK" w:hAnsi="TH SarabunPSK" w:cs="TH SarabunPSK" w:hint="cs"/>
          <w:b/>
          <w:color w:val="047857"/>
          <w:sz w:val="32"/>
          <w:szCs w:val="32"/>
        </w:rPr>
        <w:t xml:space="preserve">ตอบ: </w:t>
      </w:r>
      <w:r w:rsidRPr="00F17FCA">
        <w:rPr>
          <w:rFonts w:ascii="TH SarabunPSK" w:hAnsi="TH SarabunPSK" w:cs="TH SarabunPSK" w:hint="cs"/>
          <w:sz w:val="32"/>
          <w:szCs w:val="32"/>
        </w:rPr>
        <w:t>ถ้าใส่รายชื่อรายคน ระบบจะนับจำนวนให้อัตโนมัติ ไม่ต้องกรอกจำนวนเอง</w:t>
      </w:r>
    </w:p>
    <w:sectPr w:rsidR="00CF2FFB" w:rsidRPr="00F17FCA" w:rsidSect="00034616">
      <w:footerReference w:type="default" r:id="rId31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C7F5" w14:textId="77777777" w:rsidR="007301CD" w:rsidRDefault="007301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9899B9" w14:textId="77777777" w:rsidR="007301CD" w:rsidRDefault="007301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4586" w14:textId="72FE7D53" w:rsidR="00CF2FFB" w:rsidRPr="008C7310" w:rsidRDefault="007301CD">
    <w:pPr>
      <w:pStyle w:val="a7"/>
      <w:jc w:val="center"/>
      <w:rPr>
        <w:rFonts w:ascii="TH SarabunPSK" w:hAnsi="TH SarabunPSK" w:cs="TH SarabunPSK" w:hint="cs"/>
      </w:rPr>
    </w:pPr>
    <w:proofErr w:type="spellStart"/>
    <w:r w:rsidRPr="008C7310">
      <w:rPr>
        <w:rFonts w:ascii="TH SarabunPSK" w:hAnsi="TH SarabunPSK" w:cs="TH SarabunPSK" w:hint="cs"/>
        <w:color w:val="64748B"/>
        <w:sz w:val="22"/>
        <w:szCs w:val="22"/>
      </w:rPr>
      <w:t>ระบบพัฒนาบุคลากร</w:t>
    </w:r>
    <w:proofErr w:type="spellEnd"/>
    <w:r w:rsidRPr="008C7310">
      <w:rPr>
        <w:rFonts w:ascii="TH SarabunPSK" w:hAnsi="TH SarabunPSK" w:cs="TH SarabunPSK" w:hint="cs"/>
        <w:color w:val="64748B"/>
        <w:sz w:val="22"/>
        <w:szCs w:val="22"/>
      </w:rPr>
      <w:t xml:space="preserve"> (HRD) · </w:t>
    </w:r>
    <w:proofErr w:type="spellStart"/>
    <w:r w:rsidRPr="008C7310">
      <w:rPr>
        <w:rFonts w:ascii="TH SarabunPSK" w:hAnsi="TH SarabunPSK" w:cs="TH SarabunPSK" w:hint="cs"/>
        <w:color w:val="64748B"/>
        <w:sz w:val="22"/>
        <w:szCs w:val="22"/>
      </w:rPr>
      <w:t>ระบบ</w:t>
    </w:r>
    <w:proofErr w:type="spellEnd"/>
    <w:r w:rsidRPr="008C7310">
      <w:rPr>
        <w:rFonts w:ascii="TH SarabunPSK" w:hAnsi="TH SarabunPSK" w:cs="TH SarabunPSK" w:hint="cs"/>
        <w:color w:val="64748B"/>
        <w:sz w:val="22"/>
        <w:szCs w:val="22"/>
      </w:rPr>
      <w:t xml:space="preserve"> ERP </w:t>
    </w:r>
    <w:proofErr w:type="spellStart"/>
    <w:r w:rsidRPr="008C7310">
      <w:rPr>
        <w:rFonts w:ascii="TH SarabunPSK" w:hAnsi="TH SarabunPSK" w:cs="TH SarabunPSK" w:hint="cs"/>
        <w:color w:val="64748B"/>
        <w:sz w:val="22"/>
        <w:szCs w:val="22"/>
      </w:rPr>
      <w:t>รพ.วชิระภูเก็ต</w:t>
    </w:r>
    <w:proofErr w:type="spellEnd"/>
    <w:r w:rsidRPr="008C7310">
      <w:rPr>
        <w:rFonts w:ascii="TH SarabunPSK" w:hAnsi="TH SarabunPSK" w:cs="TH SarabunPSK" w:hint="cs"/>
        <w:color w:val="64748B"/>
        <w:sz w:val="22"/>
        <w:szCs w:val="22"/>
      </w:rPr>
      <w:t xml:space="preserve">   |   </w:t>
    </w:r>
    <w:proofErr w:type="spellStart"/>
    <w:r w:rsidRPr="008C7310">
      <w:rPr>
        <w:rFonts w:ascii="TH SarabunPSK" w:hAnsi="TH SarabunPSK" w:cs="TH SarabunPSK" w:hint="cs"/>
        <w:color w:val="64748B"/>
        <w:sz w:val="22"/>
        <w:szCs w:val="22"/>
      </w:rPr>
      <w:t>หน้า</w:t>
    </w:r>
    <w:proofErr w:type="spellEnd"/>
    <w:r w:rsidRPr="008C7310">
      <w:rPr>
        <w:rFonts w:ascii="TH SarabunPSK" w:hAnsi="TH SarabunPSK" w:cs="TH SarabunPSK" w:hint="cs"/>
        <w:color w:val="64748B"/>
        <w:sz w:val="22"/>
        <w:szCs w:val="22"/>
      </w:rPr>
      <w:t xml:space="preserve"> </w:t>
    </w:r>
    <w:r w:rsidRPr="008C7310">
      <w:rPr>
        <w:rFonts w:ascii="TH SarabunPSK" w:hAnsi="TH SarabunPSK" w:cs="TH SarabunPSK" w:hint="cs"/>
        <w:sz w:val="22"/>
        <w:szCs w:val="22"/>
      </w:rPr>
      <w:fldChar w:fldCharType="begin"/>
    </w:r>
    <w:r w:rsidRPr="008C7310">
      <w:rPr>
        <w:rFonts w:ascii="TH SarabunPSK" w:hAnsi="TH SarabunPSK" w:cs="TH SarabunPSK" w:hint="cs"/>
        <w:sz w:val="22"/>
        <w:szCs w:val="22"/>
      </w:rPr>
      <w:instrText>PAGE</w:instrText>
    </w:r>
    <w:r w:rsidRPr="008C7310">
      <w:rPr>
        <w:rFonts w:ascii="TH SarabunPSK" w:hAnsi="TH SarabunPSK" w:cs="TH SarabunPSK" w:hint="cs"/>
        <w:sz w:val="22"/>
        <w:szCs w:val="22"/>
      </w:rPr>
      <w:fldChar w:fldCharType="separate"/>
    </w:r>
    <w:r w:rsidR="006A7DF5" w:rsidRPr="008C7310">
      <w:rPr>
        <w:rFonts w:ascii="TH SarabunPSK" w:hAnsi="TH SarabunPSK" w:cs="TH SarabunPSK" w:hint="cs"/>
        <w:noProof/>
        <w:sz w:val="22"/>
        <w:szCs w:val="22"/>
      </w:rPr>
      <w:t>1</w:t>
    </w:r>
    <w:r w:rsidRPr="008C7310">
      <w:rPr>
        <w:rFonts w:ascii="TH SarabunPSK" w:hAnsi="TH SarabunPSK" w:cs="TH SarabunPSK" w:hint="cs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4BA9" w14:textId="77777777" w:rsidR="007301CD" w:rsidRDefault="007301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BDAC5A" w14:textId="77777777" w:rsidR="007301CD" w:rsidRDefault="007301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991202">
    <w:abstractNumId w:val="8"/>
  </w:num>
  <w:num w:numId="2" w16cid:durableId="434641623">
    <w:abstractNumId w:val="6"/>
  </w:num>
  <w:num w:numId="3" w16cid:durableId="2078477376">
    <w:abstractNumId w:val="5"/>
  </w:num>
  <w:num w:numId="4" w16cid:durableId="984316240">
    <w:abstractNumId w:val="4"/>
  </w:num>
  <w:num w:numId="5" w16cid:durableId="1123233568">
    <w:abstractNumId w:val="7"/>
  </w:num>
  <w:num w:numId="6" w16cid:durableId="1912540057">
    <w:abstractNumId w:val="3"/>
  </w:num>
  <w:num w:numId="7" w16cid:durableId="2100981900">
    <w:abstractNumId w:val="2"/>
  </w:num>
  <w:num w:numId="8" w16cid:durableId="1972398483">
    <w:abstractNumId w:val="1"/>
  </w:num>
  <w:num w:numId="9" w16cid:durableId="49965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29"/>
    <w:rsid w:val="00034616"/>
    <w:rsid w:val="000423EE"/>
    <w:rsid w:val="0006063C"/>
    <w:rsid w:val="000C1CF3"/>
    <w:rsid w:val="00105BBC"/>
    <w:rsid w:val="00107C69"/>
    <w:rsid w:val="00112A24"/>
    <w:rsid w:val="00125817"/>
    <w:rsid w:val="0015074B"/>
    <w:rsid w:val="001A49A2"/>
    <w:rsid w:val="001A7C0F"/>
    <w:rsid w:val="001E52FC"/>
    <w:rsid w:val="00245B5D"/>
    <w:rsid w:val="00292A21"/>
    <w:rsid w:val="0029639D"/>
    <w:rsid w:val="002A59D3"/>
    <w:rsid w:val="002B7411"/>
    <w:rsid w:val="002C115F"/>
    <w:rsid w:val="002D3426"/>
    <w:rsid w:val="00304B72"/>
    <w:rsid w:val="00326F90"/>
    <w:rsid w:val="003315B4"/>
    <w:rsid w:val="00340614"/>
    <w:rsid w:val="0038372B"/>
    <w:rsid w:val="003C2F85"/>
    <w:rsid w:val="003C70D6"/>
    <w:rsid w:val="00420EDF"/>
    <w:rsid w:val="00481130"/>
    <w:rsid w:val="00482093"/>
    <w:rsid w:val="005070C5"/>
    <w:rsid w:val="0056782A"/>
    <w:rsid w:val="005C716E"/>
    <w:rsid w:val="005D0C7F"/>
    <w:rsid w:val="00645501"/>
    <w:rsid w:val="0065305D"/>
    <w:rsid w:val="00663899"/>
    <w:rsid w:val="00663D2D"/>
    <w:rsid w:val="00681132"/>
    <w:rsid w:val="006A7DF5"/>
    <w:rsid w:val="006D1D2D"/>
    <w:rsid w:val="006E7A7C"/>
    <w:rsid w:val="007129EB"/>
    <w:rsid w:val="007301CD"/>
    <w:rsid w:val="00732C63"/>
    <w:rsid w:val="00740654"/>
    <w:rsid w:val="0074787D"/>
    <w:rsid w:val="00747FF5"/>
    <w:rsid w:val="007660C7"/>
    <w:rsid w:val="007C2C22"/>
    <w:rsid w:val="00804A8F"/>
    <w:rsid w:val="0082572E"/>
    <w:rsid w:val="00861EE1"/>
    <w:rsid w:val="008919D2"/>
    <w:rsid w:val="008C7310"/>
    <w:rsid w:val="008F073C"/>
    <w:rsid w:val="00926298"/>
    <w:rsid w:val="00941D6E"/>
    <w:rsid w:val="009D47E1"/>
    <w:rsid w:val="00A41017"/>
    <w:rsid w:val="00AA1D8D"/>
    <w:rsid w:val="00AB7811"/>
    <w:rsid w:val="00B37033"/>
    <w:rsid w:val="00B403AE"/>
    <w:rsid w:val="00B4636D"/>
    <w:rsid w:val="00B47730"/>
    <w:rsid w:val="00B66724"/>
    <w:rsid w:val="00B90536"/>
    <w:rsid w:val="00BA7BBE"/>
    <w:rsid w:val="00BE464C"/>
    <w:rsid w:val="00C42A63"/>
    <w:rsid w:val="00C84989"/>
    <w:rsid w:val="00CB0664"/>
    <w:rsid w:val="00CB4553"/>
    <w:rsid w:val="00CF2FFB"/>
    <w:rsid w:val="00E048E6"/>
    <w:rsid w:val="00E70ACD"/>
    <w:rsid w:val="00E85900"/>
    <w:rsid w:val="00ED3F68"/>
    <w:rsid w:val="00EE00BD"/>
    <w:rsid w:val="00F16C9E"/>
    <w:rsid w:val="00F17CF6"/>
    <w:rsid w:val="00F17FCA"/>
    <w:rsid w:val="00F407DA"/>
    <w:rsid w:val="00F577BC"/>
    <w:rsid w:val="00F76BE5"/>
    <w:rsid w:val="00FA2A51"/>
    <w:rsid w:val="00FC693F"/>
    <w:rsid w:val="00FE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62414DEE-6370-4C61-9208-3D40EF78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hAnsi="Sarabun" w:cs="Sarabun"/>
      <w:sz w:val="30"/>
      <w:szCs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18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Moji Inwza</cp:lastModifiedBy>
  <cp:revision>76</cp:revision>
  <dcterms:created xsi:type="dcterms:W3CDTF">2013-12-23T23:15:00Z</dcterms:created>
  <dcterms:modified xsi:type="dcterms:W3CDTF">2026-10-02T14:41:00Z</dcterms:modified>
  <cp:category/>
</cp:coreProperties>
</file>