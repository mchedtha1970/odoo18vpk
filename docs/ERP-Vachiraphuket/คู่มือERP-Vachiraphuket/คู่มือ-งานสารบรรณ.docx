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3058" w14:textId="77777777" w:rsidR="003F213C" w:rsidRDefault="003F213C">
      <w:pPr>
        <w:spacing w:after="120"/>
        <w:rPr>
          <w:rFonts w:hint="eastAsia"/>
        </w:rPr>
      </w:pPr>
    </w:p>
    <w:p w14:paraId="4F35AB09" w14:textId="77777777" w:rsidR="003F21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0A72CF" wp14:editId="27E33988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6E7" w14:textId="77777777" w:rsidR="003F213C" w:rsidRPr="006F6C7B" w:rsidRDefault="00000000">
      <w:pPr>
        <w:spacing w:after="0"/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70E5C590" w14:textId="77777777" w:rsidR="003F213C" w:rsidRPr="006F6C7B" w:rsidRDefault="00000000">
      <w:pPr>
        <w:spacing w:after="440"/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39D929DD" w14:textId="77777777" w:rsidR="003F213C" w:rsidRPr="006F6C7B" w:rsidRDefault="00000000">
      <w:pPr>
        <w:spacing w:after="80"/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5B27C333" w14:textId="77777777" w:rsidR="003F213C" w:rsidRPr="006F6C7B" w:rsidRDefault="00000000">
      <w:pPr>
        <w:spacing w:after="40"/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68"/>
          <w:szCs w:val="68"/>
        </w:rPr>
        <w:t>ระบบงานสารบรรณ</w:t>
      </w:r>
    </w:p>
    <w:p w14:paraId="1F78530C" w14:textId="77777777" w:rsidR="003F213C" w:rsidRPr="006F6C7B" w:rsidRDefault="00000000">
      <w:pPr>
        <w:spacing w:after="520"/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3F213C" w:rsidRPr="006F6C7B" w14:paraId="5474A026" w14:textId="77777777">
        <w:tc>
          <w:tcPr>
            <w:tcW w:w="2551" w:type="dxa"/>
            <w:shd w:val="clear" w:color="auto" w:fill="EAF3F2"/>
          </w:tcPr>
          <w:p w14:paraId="6616ACD4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0EF12712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UM-ERP-SARABAN-001</w:t>
            </w:r>
          </w:p>
        </w:tc>
      </w:tr>
      <w:tr w:rsidR="003F213C" w:rsidRPr="006F6C7B" w14:paraId="5E4279A3" w14:textId="77777777">
        <w:tc>
          <w:tcPr>
            <w:tcW w:w="2551" w:type="dxa"/>
            <w:shd w:val="clear" w:color="auto" w:fill="EAF3F2"/>
          </w:tcPr>
          <w:p w14:paraId="1930BE01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7DF5EAE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ระบบงานสารบรรณ (Correspondence)</w:t>
            </w:r>
          </w:p>
        </w:tc>
      </w:tr>
      <w:tr w:rsidR="003F213C" w:rsidRPr="006F6C7B" w14:paraId="2308E49F" w14:textId="77777777">
        <w:tc>
          <w:tcPr>
            <w:tcW w:w="2551" w:type="dxa"/>
            <w:shd w:val="clear" w:color="auto" w:fill="EAF3F2"/>
          </w:tcPr>
          <w:p w14:paraId="37413FA7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5D33B08C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3F213C" w:rsidRPr="006F6C7B" w14:paraId="5F8B6179" w14:textId="77777777">
        <w:tc>
          <w:tcPr>
            <w:tcW w:w="2551" w:type="dxa"/>
            <w:shd w:val="clear" w:color="auto" w:fill="EAF3F2"/>
          </w:tcPr>
          <w:p w14:paraId="2737619C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12A859D8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3F213C" w:rsidRPr="006F6C7B" w14:paraId="5D066F86" w14:textId="77777777">
        <w:tc>
          <w:tcPr>
            <w:tcW w:w="2551" w:type="dxa"/>
            <w:shd w:val="clear" w:color="auto" w:fill="EAF3F2"/>
          </w:tcPr>
          <w:p w14:paraId="01274D08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5BC2D8D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3F213C" w:rsidRPr="006F6C7B" w14:paraId="66F933DF" w14:textId="77777777">
        <w:tc>
          <w:tcPr>
            <w:tcW w:w="2551" w:type="dxa"/>
            <w:shd w:val="clear" w:color="auto" w:fill="EAF3F2"/>
          </w:tcPr>
          <w:p w14:paraId="5AF159CB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780EB315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3F213C" w:rsidRPr="006F6C7B" w14:paraId="17EC60B7" w14:textId="77777777">
        <w:tc>
          <w:tcPr>
            <w:tcW w:w="2551" w:type="dxa"/>
            <w:shd w:val="clear" w:color="auto" w:fill="EAF3F2"/>
          </w:tcPr>
          <w:p w14:paraId="0147ECF9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3F5AC2B5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3F213C" w:rsidRPr="006F6C7B" w14:paraId="175893BF" w14:textId="77777777">
        <w:tc>
          <w:tcPr>
            <w:tcW w:w="2551" w:type="dxa"/>
            <w:shd w:val="clear" w:color="auto" w:fill="EAF3F2"/>
          </w:tcPr>
          <w:p w14:paraId="62470BF1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5AA216FB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3C28C3D4" w14:textId="77777777" w:rsidR="003F213C" w:rsidRPr="006F6C7B" w:rsidRDefault="00000000">
      <w:pPr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</w:rPr>
        <w:br w:type="page"/>
      </w:r>
    </w:p>
    <w:p w14:paraId="02ED73C3" w14:textId="77777777" w:rsidR="003F213C" w:rsidRPr="006F6C7B" w:rsidRDefault="00000000">
      <w:pPr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3F213C" w:rsidRPr="006F6C7B" w14:paraId="7EDA8FF3" w14:textId="77777777">
        <w:tc>
          <w:tcPr>
            <w:tcW w:w="1247" w:type="dxa"/>
            <w:shd w:val="clear" w:color="auto" w:fill="0F766E"/>
          </w:tcPr>
          <w:p w14:paraId="6A7EA7D9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17FA2FE4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740BF233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09578D76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3F213C" w:rsidRPr="006F6C7B" w14:paraId="4F890BD7" w14:textId="77777777">
        <w:tc>
          <w:tcPr>
            <w:tcW w:w="1247" w:type="dxa"/>
          </w:tcPr>
          <w:p w14:paraId="21D1644D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79019DBC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4E0D253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695A7D62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57981EE1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01E58D89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เอกสารฉบับนี้จัดทำขึ้นเพื่อเป็นคู่มือการใช้งานระบบงานสารบรรณ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5E73748B" w14:textId="77777777" w:rsidR="003F213C" w:rsidRPr="006F6C7B" w:rsidRDefault="00000000">
      <w:pPr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</w:rPr>
        <w:br w:type="page"/>
      </w:r>
    </w:p>
    <w:p w14:paraId="0E4AE60C" w14:textId="77777777" w:rsidR="003F213C" w:rsidRPr="006F6C7B" w:rsidRDefault="00000000">
      <w:pPr>
        <w:rPr>
          <w:rFonts w:ascii="TH SarabunPSK" w:hAnsi="TH SarabunPSK" w:cs="TH SarabunPSK"/>
          <w:sz w:val="40"/>
          <w:szCs w:val="40"/>
        </w:rPr>
      </w:pPr>
      <w:r w:rsidRPr="006F6C7B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6A6813E7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1  ระบบงานสารบรรณคืออะไร</w:t>
      </w:r>
      <w:proofErr w:type="gramEnd"/>
    </w:p>
    <w:p w14:paraId="35D071F1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2  การเข้าสู่ระบบ</w:t>
      </w:r>
      <w:proofErr w:type="gramEnd"/>
    </w:p>
    <w:p w14:paraId="18AFE90B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3  หน้าภาพรวม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(Dashboard)</w:t>
      </w:r>
    </w:p>
    <w:p w14:paraId="2F8C1135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4  ทะเบียนหนังสือ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· ค้นหาและกรอง</w:t>
      </w:r>
    </w:p>
    <w:p w14:paraId="2B7CD94D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5  ลงทะเบียนหนังสือ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(ทีละช่อง + ตัวอย่างจริง)</w:t>
      </w:r>
    </w:p>
    <w:p w14:paraId="6FA9178A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6  เปิดดู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· ส่งต่อ · ปิดงานหนังสือ</w:t>
      </w:r>
    </w:p>
    <w:p w14:paraId="44F90EA8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7  พิมพ์เอกสารราชการ</w:t>
      </w:r>
      <w:proofErr w:type="gramEnd"/>
    </w:p>
    <w:p w14:paraId="21B410E2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8  ตั้งค่าเลขหนังสือ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(สำหรับผู้ดูแล)</w:t>
      </w:r>
    </w:p>
    <w:p w14:paraId="13F87D61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9  ข้อความแจ้งเตือนที่พบบ่อย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และวิธีแก้</w:t>
      </w:r>
    </w:p>
    <w:p w14:paraId="3EEEAC75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10  ภาคผนวก</w:t>
      </w:r>
      <w:proofErr w:type="gramEnd"/>
    </w:p>
    <w:p w14:paraId="655AE383" w14:textId="77777777" w:rsidR="003F213C" w:rsidRPr="006F6C7B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11  คำถามที่พบบ่อย</w:t>
      </w:r>
      <w:proofErr w:type="gramEnd"/>
    </w:p>
    <w:p w14:paraId="6AD6FEB7" w14:textId="77777777" w:rsidR="003F213C" w:rsidRPr="006F6C7B" w:rsidRDefault="00000000">
      <w:pPr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</w:rPr>
        <w:br w:type="page"/>
      </w:r>
    </w:p>
    <w:p w14:paraId="54F6A26C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1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ระบบงานสารบรรณคืออะไร</w:t>
      </w:r>
    </w:p>
    <w:p w14:paraId="14C1F176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ระบบงานสารบรรณ ช่วยให้เจ้าหน้าที่จัดการหนังสือราชการได้ครบในที่เดียว ตั้งแต่รับหนังสือเข้า ออกเลขหนังสือ ส่งต่อให้ผู้เกี่ยวข้อง ติดตามสถานะ ไปจนถึงพิมพ์เอกสารราชการมาตรฐาน โดยระบบออกเลขให้อัตโนมัติ กันเลขซ้ำ และค้นย้อนหลังง่าย</w:t>
      </w:r>
    </w:p>
    <w:p w14:paraId="6F5908BE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ภาพรวมกระบวนการทำงาน</w:t>
      </w:r>
    </w:p>
    <w:p w14:paraId="45B148CD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กระบวนการหลักของงานสารบรรณเป็นดังแผนภาพ</w:t>
      </w:r>
    </w:p>
    <w:p w14:paraId="3D42A9FA" w14:textId="77777777" w:rsidR="003F213C" w:rsidRPr="006F6C7B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322D113" wp14:editId="79BBA85B">
            <wp:extent cx="5580000" cy="63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BCED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แผนผังกระบวนการงานสารบรรณ — ตั้งแต่รับหนังสือเข้าจนปิดงาน</w:t>
      </w:r>
    </w:p>
    <w:p w14:paraId="5C7FB985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ระบบนี้ทำอะไรได้บ้าง</w:t>
      </w:r>
    </w:p>
    <w:p w14:paraId="2AFD12F6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ลงทะเบียนหนังสือเข้า/ออก/ภายใน/คำสั่ง-ประกาศ/หนังสือเวียน</w:t>
      </w:r>
    </w:p>
    <w:p w14:paraId="49CD3392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ออกเลขหนังสืออัตโนมัติแยกตามหน่วยงาน</w:t>
      </w:r>
    </w:p>
    <w:p w14:paraId="60403776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แนบไฟล์ (PDF/รูป/Word/Excel) หลายไฟล์ต่อฉบับ</w:t>
      </w:r>
    </w:p>
    <w:p w14:paraId="1A9C9864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ส่งต่อ ปิดงาน และดูประวัติการดำเนินการ</w:t>
      </w:r>
    </w:p>
    <w:p w14:paraId="048EE4BC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พิมพ์เอกสารราชการ 4 แบบ (คำสั่ง/ประกาศ/หนังสือภายนอก/ภายใน)</w:t>
      </w:r>
    </w:p>
    <w:p w14:paraId="78E9C0CF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ใครใช้ และต้องมีสิทธิ์อะไร</w:t>
      </w:r>
    </w:p>
    <w:p w14:paraId="3A96AE19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เจ้าหน้าที่สารบรรณกลางและธุรการหน่วยงาน ระบบแสดงเมนู/ปุ่มตามสิทธิ์ (ดูภาคผนวก ก.)</w:t>
      </w:r>
    </w:p>
    <w:p w14:paraId="41A1DA4F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การเข้าสู่ระบบ</w:t>
      </w:r>
      <w:proofErr w:type="gramEnd"/>
    </w:p>
    <w:p w14:paraId="7940F1BF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6F6C7B">
        <w:rPr>
          <w:rFonts w:ascii="TH SarabunPSK" w:hAnsi="TH SarabunPSK" w:cs="TH SarabunPSK"/>
          <w:sz w:val="32"/>
          <w:szCs w:val="32"/>
        </w:rPr>
        <w:t>เปิด Google Chrome แล้วเข้าเว็บระบบ ERP ของโรงพยาบาล</w:t>
      </w:r>
    </w:p>
    <w:p w14:paraId="4B871F8D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6F6C7B">
        <w:rPr>
          <w:rFonts w:ascii="TH SarabunPSK" w:hAnsi="TH SarabunPSK" w:cs="TH SarabunPSK"/>
          <w:sz w:val="32"/>
          <w:szCs w:val="32"/>
        </w:rPr>
        <w:t xml:space="preserve">กรอก </w:t>
      </w:r>
      <w:r w:rsidRPr="006F6C7B">
        <w:rPr>
          <w:rFonts w:ascii="TH SarabunPSK" w:hAnsi="TH SarabunPSK" w:cs="TH SarabunPSK"/>
          <w:b/>
          <w:sz w:val="32"/>
          <w:szCs w:val="32"/>
        </w:rPr>
        <w:t>ชื่อผู้ใช้</w:t>
      </w:r>
      <w:r w:rsidRPr="006F6C7B">
        <w:rPr>
          <w:rFonts w:ascii="TH SarabunPSK" w:hAnsi="TH SarabunPSK" w:cs="TH SarabunPSK"/>
          <w:sz w:val="32"/>
          <w:szCs w:val="32"/>
        </w:rPr>
        <w:t xml:space="preserve"> และ </w:t>
      </w:r>
      <w:r w:rsidRPr="006F6C7B">
        <w:rPr>
          <w:rFonts w:ascii="TH SarabunPSK" w:hAnsi="TH SarabunPSK" w:cs="TH SarabunPSK"/>
          <w:b/>
          <w:sz w:val="32"/>
          <w:szCs w:val="32"/>
        </w:rPr>
        <w:t>รหัสผ่าน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ปุ่มเข้าสู่ระบบกดได้</w:t>
      </w:r>
    </w:p>
    <w:p w14:paraId="19D2451C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TH SarabunPSK" w:hAnsi="TH SarabunPSK" w:cs="TH SarabunPSK"/>
          <w:b/>
          <w:sz w:val="32"/>
          <w:szCs w:val="32"/>
        </w:rPr>
        <w:t>เข้าสู่ระบบ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เข้าสู่หน้าแดชบอร์ดหลัก</w:t>
      </w:r>
    </w:p>
    <w:p w14:paraId="32B1F154" w14:textId="77777777" w:rsidR="003F213C" w:rsidRPr="006F6C7B" w:rsidRDefault="00000000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2F369ED3" wp14:editId="5D77D08E">
            <wp:extent cx="5580000" cy="37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F928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หน้าเข้าสู่ระบบ</w:t>
      </w:r>
    </w:p>
    <w:p w14:paraId="34FA64F9" w14:textId="77777777" w:rsidR="003F213C" w:rsidRPr="006F6C7B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F6C7B">
        <w:rPr>
          <w:rFonts w:ascii="TH SarabunPSK" w:hAnsi="TH SarabunPSK" w:cs="TH SarabunPSK"/>
          <w:b/>
          <w:color w:val="B91C1C"/>
          <w:sz w:val="32"/>
          <w:szCs w:val="32"/>
        </w:rPr>
        <w:t xml:space="preserve"> ข้อควรระวัง: 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>พิมพ์รหัสผ่านให้ถูกต้อง (ตัวพิมพ์ใหญ่-เล็กมีผล) หากลืมรหัสให้ติดต่อผู้ดูแลระบบ</w:t>
      </w:r>
    </w:p>
    <w:p w14:paraId="05007E9A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หน้าภาพรวม</w:t>
      </w:r>
      <w:proofErr w:type="gramEnd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 xml:space="preserve"> (Dashboard)</w:t>
      </w:r>
    </w:p>
    <w:p w14:paraId="7F057AC3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เมนู “</w:t>
      </w:r>
      <w:r w:rsidRPr="006F6C7B">
        <w:rPr>
          <w:rFonts w:ascii="TH SarabunPSK" w:hAnsi="TH SarabunPSK" w:cs="TH SarabunPSK"/>
          <w:color w:val="EE0000"/>
          <w:sz w:val="32"/>
          <w:szCs w:val="32"/>
        </w:rPr>
        <w:t>ภาพรวมสารบรรณ</w:t>
      </w:r>
      <w:r w:rsidRPr="006F6C7B">
        <w:rPr>
          <w:rFonts w:ascii="TH SarabunPSK" w:hAnsi="TH SarabunPSK" w:cs="TH SarabunPSK"/>
          <w:sz w:val="32"/>
          <w:szCs w:val="32"/>
        </w:rPr>
        <w:t>” สรุปงานในหน้าเดียว</w:t>
      </w:r>
    </w:p>
    <w:p w14:paraId="10437A1D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การ์ดตัวเลข: หนังสือทั้งหมด/รับเข้าวันนี้/รอดำเนินการ/เกินกำหนด</w:t>
      </w:r>
    </w:p>
    <w:p w14:paraId="07B053F9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รายการหนังสือเกินกำหนด (ต้องรีบทำ)</w:t>
      </w:r>
    </w:p>
    <w:p w14:paraId="12923C18" w14:textId="77777777" w:rsidR="003F213C" w:rsidRPr="006F6C7B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6F6C7B">
        <w:rPr>
          <w:rFonts w:ascii="TH SarabunPSK" w:hAnsi="TH SarabunPSK" w:cs="TH SarabunPSK"/>
          <w:sz w:val="32"/>
          <w:szCs w:val="32"/>
        </w:rPr>
        <w:t>ปุ่มทางลัด: ลงทะเบียน/พิมพ์เอกสาร/กล่องรับ</w:t>
      </w:r>
    </w:p>
    <w:p w14:paraId="0F1826E2" w14:textId="77777777" w:rsidR="003F213C" w:rsidRPr="006F6C7B" w:rsidRDefault="00000000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5888B180" wp14:editId="0F0E5425">
            <wp:extent cx="5580000" cy="37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6E7D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หน้าภาพรวมระบบสารบรรณ</w:t>
      </w:r>
    </w:p>
    <w:p w14:paraId="6ED388B3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4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ทะเบียนหนังสือ</w:t>
      </w:r>
      <w:proofErr w:type="gramEnd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 xml:space="preserve"> · ค้นหาและกรอง</w:t>
      </w:r>
    </w:p>
    <w:p w14:paraId="44302C52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หน้าทะเบียนหนังสือคือศูนย์รวมหนังสือทั้งหมด — หมายเลขบนภาพตรงกับตารางด้านล่าง</w:t>
      </w:r>
    </w:p>
    <w:p w14:paraId="072111D8" w14:textId="339974F4" w:rsidR="003F213C" w:rsidRPr="006F6C7B" w:rsidRDefault="00A93308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drawing>
          <wp:inline distT="0" distB="0" distL="0" distR="0" wp14:anchorId="191617E3" wp14:editId="07ED9CF2">
            <wp:extent cx="5940425" cy="2652395"/>
            <wp:effectExtent l="0" t="0" r="3175" b="0"/>
            <wp:docPr id="11856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CF5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color w:val="64748B"/>
          <w:sz w:val="32"/>
          <w:szCs w:val="32"/>
          <w:lang w:bidi="th-TH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หน้าทะเบียนหนังสือ</w:t>
      </w:r>
      <w:proofErr w:type="spellEnd"/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พร้อมหมายเลขกำกับ</w:t>
      </w:r>
      <w:proofErr w:type="spellEnd"/>
    </w:p>
    <w:p w14:paraId="2A39EA04" w14:textId="77777777" w:rsidR="00A93308" w:rsidRPr="006F6C7B" w:rsidRDefault="00A93308">
      <w:pPr>
        <w:spacing w:after="240"/>
        <w:jc w:val="center"/>
        <w:rPr>
          <w:rFonts w:ascii="TH SarabunPSK" w:hAnsi="TH SarabunPSK" w:cs="TH SarabunPSK"/>
          <w:szCs w:val="31"/>
          <w:lang w:bidi="th-TH"/>
        </w:rPr>
      </w:pPr>
    </w:p>
    <w:p w14:paraId="5EB32367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ส่วนประกอบของหน้าจอ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810"/>
        <w:gridCol w:w="5478"/>
      </w:tblGrid>
      <w:tr w:rsidR="003F213C" w:rsidRPr="006F6C7B" w14:paraId="0B7CD28D" w14:textId="77777777" w:rsidTr="006F6C7B">
        <w:tc>
          <w:tcPr>
            <w:tcW w:w="2875" w:type="dxa"/>
            <w:shd w:val="clear" w:color="auto" w:fill="0F766E"/>
          </w:tcPr>
          <w:p w14:paraId="1961FC70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หมายเลข</w:t>
            </w:r>
            <w:proofErr w:type="spellEnd"/>
          </w:p>
        </w:tc>
        <w:tc>
          <w:tcPr>
            <w:tcW w:w="810" w:type="dxa"/>
            <w:shd w:val="clear" w:color="auto" w:fill="0F766E"/>
          </w:tcPr>
          <w:p w14:paraId="5F1E1C3E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5478" w:type="dxa"/>
            <w:shd w:val="clear" w:color="auto" w:fill="0F766E"/>
          </w:tcPr>
          <w:p w14:paraId="212E6246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</w:t>
            </w:r>
          </w:p>
        </w:tc>
      </w:tr>
      <w:tr w:rsidR="003F213C" w:rsidRPr="006F6C7B" w14:paraId="6BEF1DBD" w14:textId="77777777" w:rsidTr="006F6C7B">
        <w:tc>
          <w:tcPr>
            <w:tcW w:w="2875" w:type="dxa"/>
          </w:tcPr>
          <w:p w14:paraId="4EA62AC3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①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แท็บประเภท</w:t>
            </w:r>
          </w:p>
        </w:tc>
        <w:tc>
          <w:tcPr>
            <w:tcW w:w="810" w:type="dxa"/>
          </w:tcPr>
          <w:p w14:paraId="57C355E0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478" w:type="dxa"/>
          </w:tcPr>
          <w:p w14:paraId="7BC266CF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กรองเร็ว: ทั้งหมด/หนังสือเข้า/ออก/ภายใน/ของฉัน</w:t>
            </w:r>
          </w:p>
        </w:tc>
      </w:tr>
      <w:tr w:rsidR="003F213C" w:rsidRPr="006F6C7B" w14:paraId="3BF869CE" w14:textId="77777777" w:rsidTr="006F6C7B">
        <w:tc>
          <w:tcPr>
            <w:tcW w:w="2875" w:type="dxa"/>
          </w:tcPr>
          <w:p w14:paraId="4F54D651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②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ช่องค้นหา</w:t>
            </w:r>
          </w:p>
        </w:tc>
        <w:tc>
          <w:tcPr>
            <w:tcW w:w="810" w:type="dxa"/>
          </w:tcPr>
          <w:p w14:paraId="04AEC89B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478" w:type="dxa"/>
          </w:tcPr>
          <w:p w14:paraId="40529A5B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พิมพ์ เลขที่/เลขต้นทาง/เรื่อง/หน่วยงาน — ค้นทันที</w:t>
            </w:r>
          </w:p>
        </w:tc>
      </w:tr>
      <w:tr w:rsidR="003F213C" w:rsidRPr="006F6C7B" w14:paraId="27CC2D62" w14:textId="77777777" w:rsidTr="006F6C7B">
        <w:tc>
          <w:tcPr>
            <w:tcW w:w="2875" w:type="dxa"/>
          </w:tcPr>
          <w:p w14:paraId="43FFC805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③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ปุ่มลงทะเบียนหนังสือ</w:t>
            </w:r>
          </w:p>
        </w:tc>
        <w:tc>
          <w:tcPr>
            <w:tcW w:w="810" w:type="dxa"/>
          </w:tcPr>
          <w:p w14:paraId="46A94CE5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478" w:type="dxa"/>
          </w:tcPr>
          <w:p w14:paraId="67F7C84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เปิดแบบฟอร์มลงทะเบียนหนังสือใหม่</w:t>
            </w:r>
          </w:p>
        </w:tc>
      </w:tr>
      <w:tr w:rsidR="003F213C" w:rsidRPr="006F6C7B" w14:paraId="322388D2" w14:textId="77777777" w:rsidTr="006F6C7B">
        <w:tc>
          <w:tcPr>
            <w:tcW w:w="2875" w:type="dxa"/>
          </w:tcPr>
          <w:p w14:paraId="5EF5C24B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④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หัวตาราง</w:t>
            </w:r>
          </w:p>
        </w:tc>
        <w:tc>
          <w:tcPr>
            <w:tcW w:w="810" w:type="dxa"/>
          </w:tcPr>
          <w:p w14:paraId="152BB235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5478" w:type="dxa"/>
          </w:tcPr>
          <w:p w14:paraId="48605180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คลิกเพื่อเรียงลำดับ (เลขที่/วันที่/สถานะ ฯลฯ)</w:t>
            </w:r>
          </w:p>
        </w:tc>
      </w:tr>
    </w:tbl>
    <w:p w14:paraId="1844BAA8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1FB974C2" w14:textId="5C87B114" w:rsidR="003F213C" w:rsidRPr="006F6C7B" w:rsidRDefault="00A93308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  <w:color w:val="64748B"/>
          <w:sz w:val="25"/>
          <w:szCs w:val="31"/>
          <w:lang w:bidi="th-TH"/>
        </w:rPr>
        <w:drawing>
          <wp:anchor distT="0" distB="0" distL="114300" distR="114300" simplePos="0" relativeHeight="251655168" behindDoc="1" locked="0" layoutInCell="1" allowOverlap="1" wp14:anchorId="7B4E027C" wp14:editId="6BC44243">
            <wp:simplePos x="0" y="0"/>
            <wp:positionH relativeFrom="column">
              <wp:posOffset>-635</wp:posOffset>
            </wp:positionH>
            <wp:positionV relativeFrom="paragraph">
              <wp:posOffset>650240</wp:posOffset>
            </wp:positionV>
            <wp:extent cx="5937885" cy="2651760"/>
            <wp:effectExtent l="0" t="0" r="5715" b="0"/>
            <wp:wrapTight wrapText="bothSides">
              <wp:wrapPolygon edited="0">
                <wp:start x="0" y="0"/>
                <wp:lineTo x="0" y="21414"/>
                <wp:lineTo x="21551" y="21414"/>
                <wp:lineTo x="21551" y="0"/>
                <wp:lineTo x="0" y="0"/>
              </wp:wrapPolygon>
            </wp:wrapTight>
            <wp:docPr id="536048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ปุ่มลงทะเบียนหนังสือ</w:t>
      </w:r>
      <w:proofErr w:type="spellEnd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 (</w:t>
      </w: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ขยาย</w:t>
      </w:r>
      <w:proofErr w:type="spellEnd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)</w:t>
      </w:r>
      <w:r w:rsidRPr="006F6C7B">
        <w:rPr>
          <w:rFonts w:ascii="TH SarabunPSK" w:hAnsi="TH SarabunPSK" w:cs="TH SarabunPSK"/>
          <w:noProof/>
        </w:rPr>
        <w:t xml:space="preserve"> </w:t>
      </w:r>
    </w:p>
    <w:p w14:paraId="2F5A0654" w14:textId="5CA14161" w:rsidR="00A93308" w:rsidRPr="006F6C7B" w:rsidRDefault="00A93308" w:rsidP="00A93308">
      <w:pPr>
        <w:spacing w:after="240"/>
        <w:rPr>
          <w:rFonts w:ascii="TH SarabunPSK" w:hAnsi="TH SarabunPSK" w:cs="TH SarabunPSK"/>
          <w:color w:val="64748B"/>
          <w:sz w:val="25"/>
          <w:szCs w:val="31"/>
          <w:lang w:bidi="th-TH"/>
        </w:rPr>
      </w:pPr>
      <w:r w:rsidRPr="006F6C7B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6A48F" wp14:editId="43007CD5">
                <wp:simplePos x="0" y="0"/>
                <wp:positionH relativeFrom="column">
                  <wp:posOffset>5307276</wp:posOffset>
                </wp:positionH>
                <wp:positionV relativeFrom="paragraph">
                  <wp:posOffset>435093</wp:posOffset>
                </wp:positionV>
                <wp:extent cx="609686" cy="306415"/>
                <wp:effectExtent l="19050" t="19050" r="19050" b="17780"/>
                <wp:wrapNone/>
                <wp:docPr id="2772817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86" cy="30641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66CE4" id="Rectangle 3" o:spid="_x0000_s1026" style="position:absolute;margin-left:417.9pt;margin-top:34.25pt;width:48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" filled="f" strokecolor="#e00" strokeweight="3pt"/>
            </w:pict>
          </mc:Fallback>
        </mc:AlternateContent>
      </w:r>
    </w:p>
    <w:p w14:paraId="0D37D7AB" w14:textId="5E098C58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ปุ่ม</w:t>
      </w:r>
      <w:proofErr w:type="spellEnd"/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“+ 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ลงทะเบียนหนังสือ</w:t>
      </w:r>
      <w:proofErr w:type="spellEnd"/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” 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มุมขวาบนของหน้าทะเบียน</w:t>
      </w:r>
      <w:proofErr w:type="spellEnd"/>
    </w:p>
    <w:p w14:paraId="32596E39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ตัวกรองเพิ่มเติมและสถานะ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567"/>
        <w:gridCol w:w="6180"/>
      </w:tblGrid>
      <w:tr w:rsidR="003F213C" w:rsidRPr="006F6C7B" w14:paraId="0D52F3C4" w14:textId="77777777">
        <w:tc>
          <w:tcPr>
            <w:tcW w:w="2154" w:type="dxa"/>
            <w:shd w:val="clear" w:color="auto" w:fill="0F766E"/>
          </w:tcPr>
          <w:p w14:paraId="2BE655E7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เครื่องมือ</w:t>
            </w:r>
          </w:p>
        </w:tc>
        <w:tc>
          <w:tcPr>
            <w:tcW w:w="567" w:type="dxa"/>
            <w:shd w:val="clear" w:color="auto" w:fill="0F766E"/>
          </w:tcPr>
          <w:p w14:paraId="3E7A468D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6180" w:type="dxa"/>
            <w:shd w:val="clear" w:color="auto" w:fill="0F766E"/>
          </w:tcPr>
          <w:p w14:paraId="73F15B92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ใช้ทำอะไร</w:t>
            </w:r>
          </w:p>
        </w:tc>
      </w:tr>
      <w:tr w:rsidR="003F213C" w:rsidRPr="006F6C7B" w14:paraId="14938E11" w14:textId="77777777">
        <w:tc>
          <w:tcPr>
            <w:tcW w:w="2154" w:type="dxa"/>
          </w:tcPr>
          <w:p w14:paraId="425E6644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ชั้นความเร็ว</w:t>
            </w:r>
          </w:p>
        </w:tc>
        <w:tc>
          <w:tcPr>
            <w:tcW w:w="567" w:type="dxa"/>
          </w:tcPr>
          <w:p w14:paraId="3A862428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180" w:type="dxa"/>
          </w:tcPr>
          <w:p w14:paraId="4725EA1F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ปกติ / ด่วน / ด่วนมาก</w:t>
            </w:r>
          </w:p>
        </w:tc>
      </w:tr>
      <w:tr w:rsidR="003F213C" w:rsidRPr="006F6C7B" w14:paraId="60A97580" w14:textId="77777777">
        <w:tc>
          <w:tcPr>
            <w:tcW w:w="2154" w:type="dxa"/>
          </w:tcPr>
          <w:p w14:paraId="7BBDDDBE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สถานะ</w:t>
            </w:r>
          </w:p>
        </w:tc>
        <w:tc>
          <w:tcPr>
            <w:tcW w:w="567" w:type="dxa"/>
          </w:tcPr>
          <w:p w14:paraId="3DF0AB60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180" w:type="dxa"/>
          </w:tcPr>
          <w:p w14:paraId="54EB4456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รับแล้ว / กำลังดำเนินการ / ส่งต่อแล้ว / เสร็จสิ้น</w:t>
            </w:r>
          </w:p>
        </w:tc>
      </w:tr>
      <w:tr w:rsidR="003F213C" w:rsidRPr="006F6C7B" w14:paraId="635AB69C" w14:textId="77777777">
        <w:tc>
          <w:tcPr>
            <w:tcW w:w="2154" w:type="dxa"/>
          </w:tcPr>
          <w:p w14:paraId="600D9CAB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ที่มาหนังสือ</w:t>
            </w:r>
          </w:p>
        </w:tc>
        <w:tc>
          <w:tcPr>
            <w:tcW w:w="567" w:type="dxa"/>
          </w:tcPr>
          <w:p w14:paraId="05403EEA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180" w:type="dxa"/>
          </w:tcPr>
          <w:p w14:paraId="0CBA54FA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บันทึกในระบบ / จาก e-office</w:t>
            </w:r>
          </w:p>
        </w:tc>
      </w:tr>
      <w:tr w:rsidR="003F213C" w:rsidRPr="006F6C7B" w14:paraId="28BA90B4" w14:textId="77777777">
        <w:tc>
          <w:tcPr>
            <w:tcW w:w="2154" w:type="dxa"/>
          </w:tcPr>
          <w:p w14:paraId="2A1C7CE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Segoe UI Symbol" w:hAnsi="Segoe UI Symbol" w:cs="Segoe UI Symbol"/>
                <w:b/>
                <w:sz w:val="32"/>
                <w:szCs w:val="32"/>
              </w:rPr>
              <w:t>✕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ล้างตัวกรอง</w:t>
            </w:r>
          </w:p>
        </w:tc>
        <w:tc>
          <w:tcPr>
            <w:tcW w:w="567" w:type="dxa"/>
          </w:tcPr>
          <w:p w14:paraId="21F16C69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180" w:type="dxa"/>
          </w:tcPr>
          <w:p w14:paraId="45D8C997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ล้างการค้นหา/ตัวกรอง/การเรียง</w:t>
            </w:r>
          </w:p>
        </w:tc>
      </w:tr>
    </w:tbl>
    <w:p w14:paraId="184E23FB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08C71ED1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5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ลงทะเบียนหนังสือ (ทีละช่อง + ตัวอย่างจริง)</w:t>
      </w:r>
    </w:p>
    <w:p w14:paraId="59F5E81A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กดปุ่ม “+ ลงทะเบียนหนังสือ” จะเปิดแบบฟอร์มด้านล่าง หมายเลข </w:t>
      </w:r>
      <w:r w:rsidRPr="006F6C7B">
        <w:rPr>
          <w:rFonts w:ascii="Cambria Math" w:hAnsi="Cambria Math" w:cs="Cambria Math"/>
          <w:sz w:val="32"/>
          <w:szCs w:val="32"/>
        </w:rPr>
        <w:t>①</w:t>
      </w:r>
      <w:r w:rsidRPr="006F6C7B">
        <w:rPr>
          <w:rFonts w:ascii="TH SarabunPSK" w:hAnsi="TH SarabunPSK" w:cs="TH SarabunPSK"/>
          <w:sz w:val="32"/>
          <w:szCs w:val="32"/>
        </w:rPr>
        <w:t>–</w:t>
      </w:r>
      <w:r w:rsidRPr="006F6C7B">
        <w:rPr>
          <w:rFonts w:ascii="Cambria Math" w:hAnsi="Cambria Math" w:cs="Cambria Math"/>
          <w:sz w:val="32"/>
          <w:szCs w:val="32"/>
        </w:rPr>
        <w:t>⑨</w:t>
      </w:r>
      <w:r w:rsidRPr="006F6C7B">
        <w:rPr>
          <w:rFonts w:ascii="TH SarabunPSK" w:hAnsi="TH SarabunPSK" w:cs="TH SarabunPSK"/>
          <w:sz w:val="32"/>
          <w:szCs w:val="32"/>
        </w:rPr>
        <w:t xml:space="preserve"> ตรงกับตาราง</w:t>
      </w:r>
    </w:p>
    <w:p w14:paraId="49D625C8" w14:textId="77777777" w:rsidR="003F213C" w:rsidRPr="006F6C7B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60AAC0B" wp14:editId="42770B45">
            <wp:extent cx="5580000" cy="445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an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388E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แบบฟอร์มลงทะเบียนหนังสือ พร้อมหมายเลขกำกับทุกช่อง</w:t>
      </w:r>
    </w:p>
    <w:p w14:paraId="00AA83B2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ส่วนประกอบของหน้าจอ (ตามหมายเลข)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033"/>
        <w:gridCol w:w="6066"/>
      </w:tblGrid>
      <w:tr w:rsidR="003F213C" w:rsidRPr="006F6C7B" w14:paraId="6C48C97F" w14:textId="77777777">
        <w:tc>
          <w:tcPr>
            <w:tcW w:w="1814" w:type="dxa"/>
            <w:shd w:val="clear" w:color="auto" w:fill="0F766E"/>
          </w:tcPr>
          <w:p w14:paraId="288AEA8E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หมายเลข</w:t>
            </w:r>
          </w:p>
        </w:tc>
        <w:tc>
          <w:tcPr>
            <w:tcW w:w="907" w:type="dxa"/>
            <w:shd w:val="clear" w:color="auto" w:fill="0F766E"/>
          </w:tcPr>
          <w:p w14:paraId="7455077A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6066" w:type="dxa"/>
            <w:shd w:val="clear" w:color="auto" w:fill="0F766E"/>
          </w:tcPr>
          <w:p w14:paraId="7D0CBA02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รูปแบบ / ตัวอย่าง</w:t>
            </w:r>
          </w:p>
        </w:tc>
      </w:tr>
      <w:tr w:rsidR="003F213C" w:rsidRPr="006F6C7B" w14:paraId="08262F91" w14:textId="77777777">
        <w:tc>
          <w:tcPr>
            <w:tcW w:w="1814" w:type="dxa"/>
          </w:tcPr>
          <w:p w14:paraId="3F670732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①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ประเภท</w:t>
            </w:r>
          </w:p>
        </w:tc>
        <w:tc>
          <w:tcPr>
            <w:tcW w:w="907" w:type="dxa"/>
          </w:tcPr>
          <w:p w14:paraId="6E8BDEF4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06F53606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หนังสือเข้า/ออก/ภายใน/คำสั่ง-ประกาศ/หนังสือเวียน — เลือกก่อนเป็นอันดับแรก</w:t>
            </w:r>
          </w:p>
        </w:tc>
      </w:tr>
      <w:tr w:rsidR="003F213C" w:rsidRPr="006F6C7B" w14:paraId="65117B00" w14:textId="77777777">
        <w:tc>
          <w:tcPr>
            <w:tcW w:w="1814" w:type="dxa"/>
          </w:tcPr>
          <w:p w14:paraId="3BFB87AC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②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เลขที่รับ (ภายใน)</w:t>
            </w:r>
          </w:p>
        </w:tc>
        <w:tc>
          <w:tcPr>
            <w:tcW w:w="907" w:type="dxa"/>
          </w:tcPr>
          <w:p w14:paraId="3B909B97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35ADBBFC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เลขทะเบียนของโรงพยาบาล เลือกวิธีออกเลขได้ที่ </w:t>
            </w:r>
            <w:r w:rsidRPr="006F6C7B">
              <w:rPr>
                <w:rFonts w:ascii="Cambria Math" w:hAnsi="Cambria Math" w:cs="Cambria Math"/>
                <w:sz w:val="32"/>
                <w:szCs w:val="32"/>
              </w:rPr>
              <w:t>⑦</w:t>
            </w:r>
          </w:p>
        </w:tc>
      </w:tr>
      <w:tr w:rsidR="003F213C" w:rsidRPr="006F6C7B" w14:paraId="374092EA" w14:textId="77777777">
        <w:tc>
          <w:tcPr>
            <w:tcW w:w="1814" w:type="dxa"/>
          </w:tcPr>
          <w:p w14:paraId="6AA8A1A3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③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เรื่อง</w:t>
            </w:r>
          </w:p>
        </w:tc>
        <w:tc>
          <w:tcPr>
            <w:tcW w:w="907" w:type="dxa"/>
          </w:tcPr>
          <w:p w14:paraId="624DE6F8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61A2A27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ชื่อเรื่อง เช่น “ขอเชิญประชุมคณะกรรมการบริหาร ครั้งที่ 8/2569”</w:t>
            </w:r>
          </w:p>
        </w:tc>
      </w:tr>
      <w:tr w:rsidR="003F213C" w:rsidRPr="006F6C7B" w14:paraId="03C25598" w14:textId="77777777">
        <w:tc>
          <w:tcPr>
            <w:tcW w:w="1814" w:type="dxa"/>
          </w:tcPr>
          <w:p w14:paraId="4350FE5D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④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จาก (ผู้ส่ง)</w:t>
            </w:r>
          </w:p>
        </w:tc>
        <w:tc>
          <w:tcPr>
            <w:tcW w:w="907" w:type="dxa"/>
          </w:tcPr>
          <w:p w14:paraId="153B0A15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6066" w:type="dxa"/>
          </w:tcPr>
          <w:p w14:paraId="14FE885F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หน่วยงานต้นทาง เช่น </w:t>
            </w:r>
            <w:proofErr w:type="gram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สสจ.ภูเก็ต</w:t>
            </w:r>
            <w:proofErr w:type="gramEnd"/>
          </w:p>
        </w:tc>
      </w:tr>
      <w:tr w:rsidR="003F213C" w:rsidRPr="006F6C7B" w14:paraId="456A0371" w14:textId="77777777">
        <w:tc>
          <w:tcPr>
            <w:tcW w:w="1814" w:type="dxa"/>
          </w:tcPr>
          <w:p w14:paraId="515A5AB8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⑤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ถึง (ผู้รับ)</w:t>
            </w:r>
          </w:p>
        </w:tc>
        <w:tc>
          <w:tcPr>
            <w:tcW w:w="907" w:type="dxa"/>
          </w:tcPr>
          <w:p w14:paraId="12572F05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6066" w:type="dxa"/>
          </w:tcPr>
          <w:p w14:paraId="35B3950E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หน่วยงานปลายทาง เช่น โรงพยาบาลวชิระภูเก็ต</w:t>
            </w:r>
          </w:p>
        </w:tc>
      </w:tr>
      <w:tr w:rsidR="003F213C" w:rsidRPr="006F6C7B" w14:paraId="73D9D901" w14:textId="77777777">
        <w:tc>
          <w:tcPr>
            <w:tcW w:w="1814" w:type="dxa"/>
          </w:tcPr>
          <w:p w14:paraId="0F12D939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⑥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วันที่รับ/ส่ง</w:t>
            </w:r>
          </w:p>
        </w:tc>
        <w:tc>
          <w:tcPr>
            <w:tcW w:w="907" w:type="dxa"/>
          </w:tcPr>
          <w:p w14:paraId="61242B02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4392DA9F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รูปแบบ วว/ดด/ปปปป (ค.ศ.) ระบบใส่วันปัจจุบันให้</w:t>
            </w:r>
          </w:p>
        </w:tc>
      </w:tr>
      <w:tr w:rsidR="003F213C" w:rsidRPr="006F6C7B" w14:paraId="23AD9CBC" w14:textId="77777777">
        <w:tc>
          <w:tcPr>
            <w:tcW w:w="1814" w:type="dxa"/>
          </w:tcPr>
          <w:p w14:paraId="0766F400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⑦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วิธีออกเลข</w:t>
            </w:r>
          </w:p>
        </w:tc>
        <w:tc>
          <w:tcPr>
            <w:tcW w:w="907" w:type="dxa"/>
          </w:tcPr>
          <w:p w14:paraId="13AB6890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066" w:type="dxa"/>
          </w:tcPr>
          <w:p w14:paraId="31D71782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ระบบออกให้ (แนะนำ) / กำหนดเลขเอง / ใช้เลขที่จองไว้</w:t>
            </w:r>
          </w:p>
        </w:tc>
      </w:tr>
      <w:tr w:rsidR="003F213C" w:rsidRPr="006F6C7B" w14:paraId="177ED661" w14:textId="77777777">
        <w:tc>
          <w:tcPr>
            <w:tcW w:w="1814" w:type="dxa"/>
          </w:tcPr>
          <w:p w14:paraId="5662AF36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⑧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เอกสารแนบ</w:t>
            </w:r>
          </w:p>
        </w:tc>
        <w:tc>
          <w:tcPr>
            <w:tcW w:w="907" w:type="dxa"/>
          </w:tcPr>
          <w:p w14:paraId="22E89F6F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6066" w:type="dxa"/>
          </w:tcPr>
          <w:p w14:paraId="51391F9E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กด Choose Files แนบได้หลายไฟล์ (PDF/รูป/Word/Excel)</w:t>
            </w:r>
          </w:p>
        </w:tc>
      </w:tr>
      <w:tr w:rsidR="003F213C" w:rsidRPr="006F6C7B" w14:paraId="22211F26" w14:textId="77777777">
        <w:tc>
          <w:tcPr>
            <w:tcW w:w="1814" w:type="dxa"/>
          </w:tcPr>
          <w:p w14:paraId="77F302E1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⑨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ปุ่มบันทึก</w:t>
            </w:r>
          </w:p>
        </w:tc>
        <w:tc>
          <w:tcPr>
            <w:tcW w:w="907" w:type="dxa"/>
          </w:tcPr>
          <w:p w14:paraId="40C2620E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6066" w:type="dxa"/>
          </w:tcPr>
          <w:p w14:paraId="7C3897B6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บันทึกและออกเลขจริงทันที</w:t>
            </w:r>
          </w:p>
        </w:tc>
      </w:tr>
    </w:tbl>
    <w:p w14:paraId="17FD601E" w14:textId="77777777" w:rsidR="00A93308" w:rsidRPr="006F6C7B" w:rsidRDefault="00A93308">
      <w:pPr>
        <w:spacing w:after="120"/>
        <w:rPr>
          <w:rFonts w:ascii="TH SarabunPSK" w:hAnsi="TH SarabunPSK" w:cs="TH SarabunPSK"/>
          <w:szCs w:val="38"/>
          <w:lang w:bidi="th-TH"/>
        </w:rPr>
      </w:pPr>
    </w:p>
    <w:p w14:paraId="0FAB012C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ขั้นตอนทีละข้อ</w:t>
      </w:r>
      <w:proofErr w:type="spellEnd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 (</w:t>
      </w: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พร้อมผลลัพธ์ที่ควรเห็น</w:t>
      </w:r>
      <w:proofErr w:type="spellEnd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)</w:t>
      </w:r>
    </w:p>
    <w:p w14:paraId="2E58B041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TH SarabunPSK" w:hAnsi="TH SarabunPSK" w:cs="TH SarabunPSK"/>
          <w:b/>
          <w:sz w:val="32"/>
          <w:szCs w:val="32"/>
        </w:rPr>
        <w:t>+ ลงทะเบียนหนังสือ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ฟอร์มเด้งขึ้นกลางจอ</w:t>
      </w:r>
    </w:p>
    <w:p w14:paraId="1B6E7B17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6F6C7B">
        <w:rPr>
          <w:rFonts w:ascii="TH SarabunPSK" w:hAnsi="TH SarabunPSK" w:cs="TH SarabunPSK"/>
          <w:sz w:val="32"/>
          <w:szCs w:val="32"/>
        </w:rPr>
        <w:t xml:space="preserve">เลือก </w:t>
      </w:r>
      <w:r w:rsidRPr="006F6C7B">
        <w:rPr>
          <w:rFonts w:ascii="Cambria Math" w:hAnsi="Cambria Math" w:cs="Cambria Math"/>
          <w:b/>
          <w:sz w:val="32"/>
          <w:szCs w:val="32"/>
        </w:rPr>
        <w:t>①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ประเภท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ช่องปรับตามประเภทที่เลือก</w:t>
      </w:r>
    </w:p>
    <w:p w14:paraId="7874F426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6F6C7B">
        <w:rPr>
          <w:rFonts w:ascii="TH SarabunPSK" w:hAnsi="TH SarabunPSK" w:cs="TH SarabunPSK"/>
          <w:sz w:val="32"/>
          <w:szCs w:val="32"/>
        </w:rPr>
        <w:t xml:space="preserve">ที่ </w:t>
      </w:r>
      <w:r w:rsidRPr="006F6C7B">
        <w:rPr>
          <w:rFonts w:ascii="Cambria Math" w:hAnsi="Cambria Math" w:cs="Cambria Math"/>
          <w:b/>
          <w:sz w:val="32"/>
          <w:szCs w:val="32"/>
        </w:rPr>
        <w:t>②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เลขที่รับ</w:t>
      </w:r>
      <w:r w:rsidRPr="006F6C7B">
        <w:rPr>
          <w:rFonts w:ascii="TH SarabunPSK" w:hAnsi="TH SarabunPSK" w:cs="TH SarabunPSK"/>
          <w:sz w:val="32"/>
          <w:szCs w:val="32"/>
        </w:rPr>
        <w:t xml:space="preserve"> ปล่อย “ระบบออกให้”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แสดงเลขโดยประมาณ</w:t>
      </w:r>
    </w:p>
    <w:p w14:paraId="39C74AFE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6F6C7B">
        <w:rPr>
          <w:rFonts w:ascii="TH SarabunPSK" w:hAnsi="TH SarabunPSK" w:cs="TH SarabunPSK"/>
          <w:sz w:val="32"/>
          <w:szCs w:val="32"/>
        </w:rPr>
        <w:t xml:space="preserve">พิมพ์ </w:t>
      </w:r>
      <w:r w:rsidRPr="006F6C7B">
        <w:rPr>
          <w:rFonts w:ascii="Cambria Math" w:hAnsi="Cambria Math" w:cs="Cambria Math"/>
          <w:b/>
          <w:sz w:val="32"/>
          <w:szCs w:val="32"/>
        </w:rPr>
        <w:t>③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เรื่อง</w:t>
      </w:r>
    </w:p>
    <w:p w14:paraId="2D94CF69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6F6C7B">
        <w:rPr>
          <w:rFonts w:ascii="TH SarabunPSK" w:hAnsi="TH SarabunPSK" w:cs="TH SarabunPSK"/>
          <w:sz w:val="32"/>
          <w:szCs w:val="32"/>
        </w:rPr>
        <w:t xml:space="preserve">เลือก </w:t>
      </w:r>
      <w:r w:rsidRPr="006F6C7B">
        <w:rPr>
          <w:rFonts w:ascii="Cambria Math" w:hAnsi="Cambria Math" w:cs="Cambria Math"/>
          <w:b/>
          <w:sz w:val="32"/>
          <w:szCs w:val="32"/>
        </w:rPr>
        <w:t>④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จาก</w:t>
      </w:r>
      <w:r w:rsidRPr="006F6C7B">
        <w:rPr>
          <w:rFonts w:ascii="TH SarabunPSK" w:hAnsi="TH SarabunPSK" w:cs="TH SarabunPSK"/>
          <w:sz w:val="32"/>
          <w:szCs w:val="32"/>
        </w:rPr>
        <w:t xml:space="preserve"> และ </w:t>
      </w:r>
      <w:r w:rsidRPr="006F6C7B">
        <w:rPr>
          <w:rFonts w:ascii="Cambria Math" w:hAnsi="Cambria Math" w:cs="Cambria Math"/>
          <w:b/>
          <w:sz w:val="32"/>
          <w:szCs w:val="32"/>
        </w:rPr>
        <w:t>⑤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ถึง</w:t>
      </w:r>
    </w:p>
    <w:p w14:paraId="40E5C084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6. </w:t>
      </w:r>
      <w:r w:rsidRPr="006F6C7B">
        <w:rPr>
          <w:rFonts w:ascii="TH SarabunPSK" w:hAnsi="TH SarabunPSK" w:cs="TH SarabunPSK"/>
          <w:sz w:val="32"/>
          <w:szCs w:val="32"/>
        </w:rPr>
        <w:t xml:space="preserve">ตรวจ </w:t>
      </w:r>
      <w:r w:rsidRPr="006F6C7B">
        <w:rPr>
          <w:rFonts w:ascii="Cambria Math" w:hAnsi="Cambria Math" w:cs="Cambria Math"/>
          <w:b/>
          <w:sz w:val="32"/>
          <w:szCs w:val="32"/>
        </w:rPr>
        <w:t>⑥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วันที่</w:t>
      </w:r>
      <w:r w:rsidRPr="006F6C7B">
        <w:rPr>
          <w:rFonts w:ascii="TH SarabunPSK" w:hAnsi="TH SarabunPSK" w:cs="TH SarabunPSK"/>
          <w:sz w:val="32"/>
          <w:szCs w:val="32"/>
        </w:rPr>
        <w:t xml:space="preserve"> และกำหนดตอบกลับ (ถ้ามี)</w:t>
      </w:r>
    </w:p>
    <w:p w14:paraId="49176BD5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7. </w:t>
      </w:r>
      <w:r w:rsidRPr="006F6C7B">
        <w:rPr>
          <w:rFonts w:ascii="TH SarabunPSK" w:hAnsi="TH SarabunPSK" w:cs="TH SarabunPSK"/>
          <w:sz w:val="32"/>
          <w:szCs w:val="32"/>
        </w:rPr>
        <w:t xml:space="preserve">แนบไฟล์ที่ </w:t>
      </w:r>
      <w:r w:rsidRPr="006F6C7B">
        <w:rPr>
          <w:rFonts w:ascii="Cambria Math" w:hAnsi="Cambria Math" w:cs="Cambria Math"/>
          <w:b/>
          <w:sz w:val="32"/>
          <w:szCs w:val="32"/>
        </w:rPr>
        <w:t>⑧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ชื่อไฟล์แสดงใต้ช่อง พร้อมปุ่ม </w:t>
      </w:r>
      <w:r w:rsidRPr="006F6C7B">
        <w:rPr>
          <w:rFonts w:ascii="Segoe UI Symbol" w:hAnsi="Segoe UI Symbol" w:cs="Segoe UI Symbol"/>
          <w:sz w:val="32"/>
          <w:szCs w:val="32"/>
        </w:rPr>
        <w:t>👁</w:t>
      </w:r>
      <w:r w:rsidRPr="006F6C7B">
        <w:rPr>
          <w:rFonts w:ascii="TH SarabunPSK" w:hAnsi="TH SarabunPSK" w:cs="TH SarabunPSK"/>
          <w:sz w:val="32"/>
          <w:szCs w:val="32"/>
        </w:rPr>
        <w:t xml:space="preserve"> ดู / </w:t>
      </w:r>
      <w:r w:rsidRPr="006F6C7B">
        <w:rPr>
          <w:rFonts w:ascii="Segoe UI Symbol" w:hAnsi="Segoe UI Symbol" w:cs="Segoe UI Symbol"/>
          <w:sz w:val="32"/>
          <w:szCs w:val="32"/>
        </w:rPr>
        <w:t>✕</w:t>
      </w:r>
      <w:r w:rsidRPr="006F6C7B">
        <w:rPr>
          <w:rFonts w:ascii="TH SarabunPSK" w:hAnsi="TH SarabunPSK" w:cs="TH SarabunPSK"/>
          <w:sz w:val="32"/>
          <w:szCs w:val="32"/>
        </w:rPr>
        <w:t xml:space="preserve"> ลบ</w:t>
      </w:r>
    </w:p>
    <w:p w14:paraId="2290A917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8.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Cambria Math" w:hAnsi="Cambria Math" w:cs="Cambria Math"/>
          <w:b/>
          <w:sz w:val="32"/>
          <w:szCs w:val="32"/>
        </w:rPr>
        <w:t>⑨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บันทึก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ขึ้น “บันทึกสำเร็จ” และหนังสือปรากฏในตารางพร้อมเลขจริง</w:t>
      </w:r>
    </w:p>
    <w:p w14:paraId="22B3A19D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ตัวอย่างจริง (Worked Example): ลงทะเบียนหนังสือเชิญประชุม</w:t>
      </w:r>
    </w:p>
    <w:p w14:paraId="604BB7BC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 xml:space="preserve">สมมติรับหนังสือเชิญประชุมจาก </w:t>
      </w:r>
      <w:proofErr w:type="gramStart"/>
      <w:r w:rsidRPr="006F6C7B">
        <w:rPr>
          <w:rFonts w:ascii="TH SarabunPSK" w:hAnsi="TH SarabunPSK" w:cs="TH SarabunPSK"/>
          <w:sz w:val="32"/>
          <w:szCs w:val="32"/>
        </w:rPr>
        <w:t>สสจ.ภูเก็ต</w:t>
      </w:r>
      <w:proofErr w:type="gramEnd"/>
      <w:r w:rsidRPr="006F6C7B">
        <w:rPr>
          <w:rFonts w:ascii="TH SarabunPSK" w:hAnsi="TH SarabunPSK" w:cs="TH SarabunPSK"/>
          <w:sz w:val="32"/>
          <w:szCs w:val="32"/>
        </w:rPr>
        <w:t xml:space="preserve"> ให้กรอกตามนี้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449"/>
      </w:tblGrid>
      <w:tr w:rsidR="006F6C7B" w:rsidRPr="006F6C7B" w14:paraId="42BD5BC1" w14:textId="77777777" w:rsidTr="006F6C7B">
        <w:tc>
          <w:tcPr>
            <w:tcW w:w="3055" w:type="dxa"/>
            <w:shd w:val="clear" w:color="auto" w:fill="0F766E"/>
          </w:tcPr>
          <w:p w14:paraId="53D48DDF" w14:textId="77777777" w:rsidR="006F6C7B" w:rsidRPr="006F6C7B" w:rsidRDefault="006F6C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</w:t>
            </w:r>
            <w:proofErr w:type="spellEnd"/>
          </w:p>
        </w:tc>
        <w:tc>
          <w:tcPr>
            <w:tcW w:w="5449" w:type="dxa"/>
            <w:shd w:val="clear" w:color="auto" w:fill="0F766E"/>
          </w:tcPr>
          <w:p w14:paraId="4DE419C4" w14:textId="77777777" w:rsidR="006F6C7B" w:rsidRPr="006F6C7B" w:rsidRDefault="006F6C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ค่าที่กรอก (ตัวอย่าง)</w:t>
            </w:r>
          </w:p>
        </w:tc>
      </w:tr>
      <w:tr w:rsidR="006F6C7B" w:rsidRPr="006F6C7B" w14:paraId="53216734" w14:textId="77777777" w:rsidTr="006F6C7B">
        <w:tc>
          <w:tcPr>
            <w:tcW w:w="3055" w:type="dxa"/>
          </w:tcPr>
          <w:p w14:paraId="7575D600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①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  <w:proofErr w:type="spellEnd"/>
          </w:p>
        </w:tc>
        <w:tc>
          <w:tcPr>
            <w:tcW w:w="5449" w:type="dxa"/>
          </w:tcPr>
          <w:p w14:paraId="3B76AEEC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หนังสือเข้า</w:t>
            </w:r>
            <w:proofErr w:type="spellEnd"/>
          </w:p>
        </w:tc>
      </w:tr>
      <w:tr w:rsidR="006F6C7B" w:rsidRPr="006F6C7B" w14:paraId="022D6659" w14:textId="77777777" w:rsidTr="006F6C7B">
        <w:tc>
          <w:tcPr>
            <w:tcW w:w="3055" w:type="dxa"/>
          </w:tcPr>
          <w:p w14:paraId="43811D11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③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เรื่อง</w:t>
            </w:r>
            <w:proofErr w:type="spellEnd"/>
          </w:p>
        </w:tc>
        <w:tc>
          <w:tcPr>
            <w:tcW w:w="5449" w:type="dxa"/>
          </w:tcPr>
          <w:p w14:paraId="2F41963D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ขอเชิญประชุมคณะกรรมการเขตสุขภาพที่</w:t>
            </w:r>
            <w:proofErr w:type="spellEnd"/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 11</w:t>
            </w:r>
          </w:p>
        </w:tc>
      </w:tr>
      <w:tr w:rsidR="006F6C7B" w:rsidRPr="006F6C7B" w14:paraId="3C39E15B" w14:textId="77777777" w:rsidTr="006F6C7B">
        <w:tc>
          <w:tcPr>
            <w:tcW w:w="3055" w:type="dxa"/>
          </w:tcPr>
          <w:p w14:paraId="22BC230D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②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เลขที่หนังสือต้นทาง</w:t>
            </w:r>
            <w:proofErr w:type="spellEnd"/>
          </w:p>
        </w:tc>
        <w:tc>
          <w:tcPr>
            <w:tcW w:w="5449" w:type="dxa"/>
          </w:tcPr>
          <w:p w14:paraId="64CA3400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สธ</w:t>
            </w:r>
            <w:proofErr w:type="spellEnd"/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 0033/ว123</w:t>
            </w:r>
          </w:p>
        </w:tc>
      </w:tr>
      <w:tr w:rsidR="006F6C7B" w:rsidRPr="006F6C7B" w14:paraId="1B089122" w14:textId="77777777" w:rsidTr="006F6C7B">
        <w:tc>
          <w:tcPr>
            <w:tcW w:w="3055" w:type="dxa"/>
          </w:tcPr>
          <w:p w14:paraId="1387357B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④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จาก</w:t>
            </w:r>
            <w:proofErr w:type="spellEnd"/>
          </w:p>
        </w:tc>
        <w:tc>
          <w:tcPr>
            <w:tcW w:w="5449" w:type="dxa"/>
          </w:tcPr>
          <w:p w14:paraId="471F68E9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สำนักงานสาธารณสุขจังหวัดภูเก็ต</w:t>
            </w:r>
            <w:proofErr w:type="spellEnd"/>
          </w:p>
        </w:tc>
      </w:tr>
      <w:tr w:rsidR="006F6C7B" w:rsidRPr="006F6C7B" w14:paraId="2B490CD0" w14:textId="77777777" w:rsidTr="006F6C7B">
        <w:tc>
          <w:tcPr>
            <w:tcW w:w="3055" w:type="dxa"/>
          </w:tcPr>
          <w:p w14:paraId="32B47AB4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⑤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ถึง</w:t>
            </w:r>
          </w:p>
        </w:tc>
        <w:tc>
          <w:tcPr>
            <w:tcW w:w="5449" w:type="dxa"/>
          </w:tcPr>
          <w:p w14:paraId="71C84697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  <w:proofErr w:type="spellEnd"/>
          </w:p>
        </w:tc>
      </w:tr>
      <w:tr w:rsidR="006F6C7B" w:rsidRPr="006F6C7B" w14:paraId="69DBB613" w14:textId="77777777" w:rsidTr="006F6C7B">
        <w:tc>
          <w:tcPr>
            <w:tcW w:w="3055" w:type="dxa"/>
          </w:tcPr>
          <w:p w14:paraId="2C7D4814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⑥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วันที่รับ</w:t>
            </w:r>
          </w:p>
        </w:tc>
        <w:tc>
          <w:tcPr>
            <w:tcW w:w="5449" w:type="dxa"/>
          </w:tcPr>
          <w:p w14:paraId="6B1042B3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20/08/2026</w:t>
            </w:r>
          </w:p>
        </w:tc>
      </w:tr>
      <w:tr w:rsidR="006F6C7B" w:rsidRPr="006F6C7B" w14:paraId="4FAE4440" w14:textId="77777777" w:rsidTr="006F6C7B">
        <w:tc>
          <w:tcPr>
            <w:tcW w:w="3055" w:type="dxa"/>
          </w:tcPr>
          <w:p w14:paraId="2CE4EA38" w14:textId="5285F793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ชั้นความเร็ว</w:t>
            </w:r>
            <w:proofErr w:type="spellEnd"/>
          </w:p>
        </w:tc>
        <w:tc>
          <w:tcPr>
            <w:tcW w:w="5449" w:type="dxa"/>
          </w:tcPr>
          <w:p w14:paraId="6CDF5AE0" w14:textId="77777777" w:rsidR="006F6C7B" w:rsidRPr="006F6C7B" w:rsidRDefault="006F6C7B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ด่วน</w:t>
            </w:r>
            <w:proofErr w:type="spellEnd"/>
          </w:p>
        </w:tc>
      </w:tr>
    </w:tbl>
    <w:p w14:paraId="6B7D3545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3D719918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เมื่อกดบันทึก ระบบจะออกเลขรับให้ เช่น “รับ-2569/0002” และหนังสือปรากฏบนสุดของตารางทะเบียน</w:t>
      </w:r>
    </w:p>
    <w:p w14:paraId="4A0AFF77" w14:textId="77777777" w:rsidR="003F213C" w:rsidRPr="006F6C7B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6F6C7B">
        <w:rPr>
          <w:rFonts w:ascii="TH SarabunPSK" w:hAnsi="TH SarabunPSK" w:cs="TH SarabunPSK"/>
          <w:b/>
          <w:color w:val="B91C1C"/>
          <w:sz w:val="32"/>
          <w:szCs w:val="32"/>
        </w:rPr>
        <w:t xml:space="preserve"> ข้อควรระวัง: 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>ถ้ากดบันทึกแล้วขึ้นเตือนสีแดง ให้ตรวจช่องบังคับ (</w:t>
      </w:r>
      <w:r w:rsidRPr="006F6C7B">
        <w:rPr>
          <w:rFonts w:ascii="Cambria Math" w:hAnsi="Cambria Math" w:cs="Cambria Math"/>
          <w:color w:val="64748B"/>
          <w:sz w:val="32"/>
          <w:szCs w:val="32"/>
        </w:rPr>
        <w:t>①②③⑥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>) ว่ากรอกครบหรือยัง</w:t>
      </w:r>
    </w:p>
    <w:p w14:paraId="22F75897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6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เปิดดู</w:t>
      </w:r>
      <w:proofErr w:type="gramEnd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 xml:space="preserve"> · ส่งต่อ · ปิดงานหนังสือ</w:t>
      </w:r>
    </w:p>
    <w:p w14:paraId="060E62F7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กด “ดู” ท้ายแถวในทะเบียน เพื่อเปิดหน้ารายละเอียด หมายเลขบนภาพตรงกับตาราง</w:t>
      </w:r>
    </w:p>
    <w:p w14:paraId="70F7437E" w14:textId="77777777" w:rsidR="003F213C" w:rsidRPr="006F6C7B" w:rsidRDefault="00000000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6BF837C5" wp14:editId="2C807B60">
            <wp:extent cx="5580000" cy="37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_an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2797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หน้ารายละเอียดหนังสือ พร้อมหมายเลขกำกับ</w:t>
      </w:r>
    </w:p>
    <w:p w14:paraId="6A2CBE92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ส่วนประกอบของหน้าจอ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350"/>
        <w:gridCol w:w="4871"/>
      </w:tblGrid>
      <w:tr w:rsidR="003F213C" w:rsidRPr="006F6C7B" w14:paraId="1D498187" w14:textId="77777777" w:rsidTr="006F6C7B">
        <w:tc>
          <w:tcPr>
            <w:tcW w:w="2875" w:type="dxa"/>
            <w:shd w:val="clear" w:color="auto" w:fill="0F766E"/>
          </w:tcPr>
          <w:p w14:paraId="5197C466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หมายเลข</w:t>
            </w:r>
            <w:proofErr w:type="spellEnd"/>
          </w:p>
        </w:tc>
        <w:tc>
          <w:tcPr>
            <w:tcW w:w="1350" w:type="dxa"/>
            <w:shd w:val="clear" w:color="auto" w:fill="0F766E"/>
          </w:tcPr>
          <w:p w14:paraId="46566355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-</w:t>
            </w:r>
          </w:p>
        </w:tc>
        <w:tc>
          <w:tcPr>
            <w:tcW w:w="4871" w:type="dxa"/>
            <w:shd w:val="clear" w:color="auto" w:fill="0F766E"/>
          </w:tcPr>
          <w:p w14:paraId="7B2D8B64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</w:t>
            </w:r>
          </w:p>
        </w:tc>
      </w:tr>
      <w:tr w:rsidR="003F213C" w:rsidRPr="006F6C7B" w14:paraId="24957E74" w14:textId="77777777" w:rsidTr="006F6C7B">
        <w:tc>
          <w:tcPr>
            <w:tcW w:w="2875" w:type="dxa"/>
          </w:tcPr>
          <w:p w14:paraId="27FAD7CF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①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ปุ่มส่งต่อ</w:t>
            </w:r>
          </w:p>
        </w:tc>
        <w:tc>
          <w:tcPr>
            <w:tcW w:w="1350" w:type="dxa"/>
          </w:tcPr>
          <w:p w14:paraId="5D35E9C7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4871" w:type="dxa"/>
          </w:tcPr>
          <w:p w14:paraId="78565F5E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ส่งหนังสือให้บุคคล/หน่วยงานถัดไป (บันทึกลงประวัติ)</w:t>
            </w:r>
          </w:p>
        </w:tc>
      </w:tr>
      <w:tr w:rsidR="003F213C" w:rsidRPr="006F6C7B" w14:paraId="2BDBB1B5" w14:textId="77777777" w:rsidTr="006F6C7B">
        <w:tc>
          <w:tcPr>
            <w:tcW w:w="2875" w:type="dxa"/>
          </w:tcPr>
          <w:p w14:paraId="1620F1CC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②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ปุ่มเสร็จสิ้น</w:t>
            </w:r>
          </w:p>
        </w:tc>
        <w:tc>
          <w:tcPr>
            <w:tcW w:w="1350" w:type="dxa"/>
          </w:tcPr>
          <w:p w14:paraId="08E8E7CB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4871" w:type="dxa"/>
          </w:tcPr>
          <w:p w14:paraId="6A111190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ปิดงาน — สถานะเปลี่ยนเป็น “เสร็จสิ้น”</w:t>
            </w:r>
          </w:p>
        </w:tc>
      </w:tr>
      <w:tr w:rsidR="003F213C" w:rsidRPr="006F6C7B" w14:paraId="3587E49B" w14:textId="77777777" w:rsidTr="006F6C7B">
        <w:tc>
          <w:tcPr>
            <w:tcW w:w="2875" w:type="dxa"/>
          </w:tcPr>
          <w:p w14:paraId="263D31EA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③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ปุ่มแนบไฟล์เพิ่ม</w:t>
            </w:r>
            <w:proofErr w:type="spellEnd"/>
          </w:p>
        </w:tc>
        <w:tc>
          <w:tcPr>
            <w:tcW w:w="1350" w:type="dxa"/>
          </w:tcPr>
          <w:p w14:paraId="14B0AA96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4871" w:type="dxa"/>
          </w:tcPr>
          <w:p w14:paraId="588D0865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เพิ่มไฟล์ภายหลัง (บันทึกใครแนบ/เมื่อไร)</w:t>
            </w:r>
          </w:p>
        </w:tc>
      </w:tr>
      <w:tr w:rsidR="003F213C" w:rsidRPr="006F6C7B" w14:paraId="1CD9711A" w14:textId="77777777" w:rsidTr="006F6C7B">
        <w:tc>
          <w:tcPr>
            <w:tcW w:w="2875" w:type="dxa"/>
          </w:tcPr>
          <w:p w14:paraId="3959E6F3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④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ประวัติการดำเนินการ</w:t>
            </w:r>
            <w:proofErr w:type="spellEnd"/>
          </w:p>
        </w:tc>
        <w:tc>
          <w:tcPr>
            <w:tcW w:w="1350" w:type="dxa"/>
          </w:tcPr>
          <w:p w14:paraId="48FDCD8C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-</w:t>
            </w:r>
          </w:p>
        </w:tc>
        <w:tc>
          <w:tcPr>
            <w:tcW w:w="4871" w:type="dxa"/>
          </w:tcPr>
          <w:p w14:paraId="4BC34275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ลำดับการส่งต่อ/ทำงานทั้งหมดของหนังสือ</w:t>
            </w:r>
          </w:p>
        </w:tc>
      </w:tr>
    </w:tbl>
    <w:p w14:paraId="5CD4A9D1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658399AE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ขั้นตอนส่งต่อ</w:t>
      </w:r>
    </w:p>
    <w:p w14:paraId="04AB917D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6F6C7B">
        <w:rPr>
          <w:rFonts w:ascii="TH SarabunPSK" w:hAnsi="TH SarabunPSK" w:cs="TH SarabunPSK"/>
          <w:sz w:val="32"/>
          <w:szCs w:val="32"/>
        </w:rPr>
        <w:t xml:space="preserve">เปิดหนังสือ (กด </w:t>
      </w:r>
      <w:r w:rsidRPr="006F6C7B">
        <w:rPr>
          <w:rFonts w:ascii="TH SarabunPSK" w:hAnsi="TH SarabunPSK" w:cs="TH SarabunPSK"/>
          <w:b/>
          <w:sz w:val="32"/>
          <w:szCs w:val="32"/>
        </w:rPr>
        <w:t>ดู</w:t>
      </w:r>
      <w:r w:rsidRPr="006F6C7B">
        <w:rPr>
          <w:rFonts w:ascii="TH SarabunPSK" w:hAnsi="TH SarabunPSK" w:cs="TH SarabunPSK"/>
          <w:sz w:val="32"/>
          <w:szCs w:val="32"/>
        </w:rPr>
        <w:t>)</w:t>
      </w:r>
    </w:p>
    <w:p w14:paraId="44F923C1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Cambria Math" w:hAnsi="Cambria Math" w:cs="Cambria Math"/>
          <w:b/>
          <w:sz w:val="32"/>
          <w:szCs w:val="32"/>
        </w:rPr>
        <w:t>①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ส่งต่อ</w:t>
      </w:r>
    </w:p>
    <w:p w14:paraId="1A9E00A7" w14:textId="3A8BC48F" w:rsidR="006F6C7B" w:rsidRDefault="00000000" w:rsidP="006F6C7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6F6C7B">
        <w:rPr>
          <w:rFonts w:ascii="TH SarabunPSK" w:hAnsi="TH SarabunPSK" w:cs="TH SarabunPSK"/>
          <w:sz w:val="32"/>
          <w:szCs w:val="32"/>
        </w:rPr>
        <w:t xml:space="preserve">เลือกผู้รับ/หน่วยงาน ใส่ข้อความ แล้วยืนยัน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สถานะเป็น “ส่งต่อแล้ว” และ</w:t>
      </w:r>
      <w:proofErr w:type="spellStart"/>
      <w:r w:rsidRPr="006F6C7B">
        <w:rPr>
          <w:rFonts w:ascii="TH SarabunPSK" w:hAnsi="TH SarabunPSK" w:cs="TH SarabunPSK"/>
          <w:sz w:val="32"/>
          <w:szCs w:val="32"/>
        </w:rPr>
        <w:t>มีรายการในประวัติ</w:t>
      </w:r>
      <w:proofErr w:type="spellEnd"/>
    </w:p>
    <w:p w14:paraId="70CD83B9" w14:textId="77777777" w:rsidR="006F6C7B" w:rsidRPr="006F6C7B" w:rsidRDefault="006F6C7B" w:rsidP="006F6C7B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</w:p>
    <w:p w14:paraId="5F40779F" w14:textId="2DFB3E9E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ขั้นตอนปิดงาน</w:t>
      </w:r>
      <w:proofErr w:type="spellEnd"/>
    </w:p>
    <w:p w14:paraId="473A0453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1. </w:t>
      </w:r>
      <w:r w:rsidRPr="006F6C7B">
        <w:rPr>
          <w:rFonts w:ascii="TH SarabunPSK" w:hAnsi="TH SarabunPSK" w:cs="TH SarabunPSK"/>
          <w:sz w:val="32"/>
          <w:szCs w:val="32"/>
        </w:rPr>
        <w:t>เปิดหนังสือที่ทำเสร็จ</w:t>
      </w:r>
    </w:p>
    <w:p w14:paraId="17C4BDC5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Cambria Math" w:hAnsi="Cambria Math" w:cs="Cambria Math"/>
          <w:b/>
          <w:sz w:val="32"/>
          <w:szCs w:val="32"/>
        </w:rPr>
        <w:t>②</w:t>
      </w:r>
      <w:r w:rsidRPr="006F6C7B">
        <w:rPr>
          <w:rFonts w:ascii="TH SarabunPSK" w:hAnsi="TH SarabunPSK" w:cs="TH SarabunPSK"/>
          <w:b/>
          <w:sz w:val="32"/>
          <w:szCs w:val="32"/>
        </w:rPr>
        <w:t xml:space="preserve"> เสร็จสิ้น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Arial" w:hAnsi="Arial" w:cs="Arial"/>
          <w:sz w:val="32"/>
          <w:szCs w:val="32"/>
        </w:rPr>
        <w:t>→</w:t>
      </w:r>
      <w:r w:rsidRPr="006F6C7B">
        <w:rPr>
          <w:rFonts w:ascii="TH SarabunPSK" w:hAnsi="TH SarabunPSK" w:cs="TH SarabunPSK"/>
          <w:sz w:val="32"/>
          <w:szCs w:val="32"/>
        </w:rPr>
        <w:t xml:space="preserve"> </w:t>
      </w:r>
      <w:r w:rsidRPr="006F6C7B">
        <w:rPr>
          <w:rFonts w:ascii="TH SarabunPSK" w:hAnsi="TH SarabunPSK" w:cs="TH SarabunPSK"/>
          <w:b/>
          <w:sz w:val="32"/>
          <w:szCs w:val="32"/>
        </w:rPr>
        <w:t>ผลลัพธ์:</w:t>
      </w:r>
      <w:r w:rsidRPr="006F6C7B">
        <w:rPr>
          <w:rFonts w:ascii="TH SarabunPSK" w:hAnsi="TH SarabunPSK" w:cs="TH SarabunPSK"/>
          <w:sz w:val="32"/>
          <w:szCs w:val="32"/>
        </w:rPr>
        <w:t xml:space="preserve"> สถานะเป็น “เสร็จสิ้น” หลุดจากรายการค้าง</w:t>
      </w:r>
    </w:p>
    <w:p w14:paraId="71B0EB55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7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พิมพ์เอกสารราชการ</w:t>
      </w:r>
      <w:proofErr w:type="gramEnd"/>
    </w:p>
    <w:p w14:paraId="2B4101A2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สร้างและพิมพ์เอกสารมาตรฐาน 4 แบบ (คำสั่ง/ประกาศ/หนังสือภายนอก/ภายใน) พร้อมตราครุฑและเลขไทยอัตโนมัติ</w:t>
      </w:r>
    </w:p>
    <w:p w14:paraId="77E87119" w14:textId="77777777" w:rsidR="003F213C" w:rsidRPr="006F6C7B" w:rsidRDefault="00000000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drawing>
          <wp:inline distT="0" distB="0" distL="0" distR="0" wp14:anchorId="5809E0A0" wp14:editId="0DFB304C">
            <wp:extent cx="5580000" cy="37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ann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6B3" w14:textId="77777777" w:rsidR="003F213C" w:rsidRPr="006F6C7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แบบฟอร์มสร้างเอกสารราชการ พร้อมหมายเลขกำกับ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033"/>
        <w:gridCol w:w="6066"/>
      </w:tblGrid>
      <w:tr w:rsidR="003F213C" w:rsidRPr="006F6C7B" w14:paraId="7EB6C5BB" w14:textId="77777777">
        <w:tc>
          <w:tcPr>
            <w:tcW w:w="1814" w:type="dxa"/>
            <w:shd w:val="clear" w:color="auto" w:fill="0F766E"/>
          </w:tcPr>
          <w:p w14:paraId="7E046C5D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หมายเลข</w:t>
            </w:r>
          </w:p>
        </w:tc>
        <w:tc>
          <w:tcPr>
            <w:tcW w:w="907" w:type="dxa"/>
            <w:shd w:val="clear" w:color="auto" w:fill="0F766E"/>
          </w:tcPr>
          <w:p w14:paraId="0ABE15BD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6066" w:type="dxa"/>
            <w:shd w:val="clear" w:color="auto" w:fill="0F766E"/>
          </w:tcPr>
          <w:p w14:paraId="3954A124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</w:t>
            </w:r>
          </w:p>
        </w:tc>
      </w:tr>
      <w:tr w:rsidR="003F213C" w:rsidRPr="006F6C7B" w14:paraId="6693E5C8" w14:textId="77777777">
        <w:tc>
          <w:tcPr>
            <w:tcW w:w="1814" w:type="dxa"/>
          </w:tcPr>
          <w:p w14:paraId="44CC871A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①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เรื่อง</w:t>
            </w:r>
          </w:p>
        </w:tc>
        <w:tc>
          <w:tcPr>
            <w:tcW w:w="907" w:type="dxa"/>
          </w:tcPr>
          <w:p w14:paraId="7567C722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294F69A0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ชื่อเรื่องของเอกสาร</w:t>
            </w:r>
          </w:p>
        </w:tc>
      </w:tr>
      <w:tr w:rsidR="003F213C" w:rsidRPr="006F6C7B" w14:paraId="09D692E4" w14:textId="77777777">
        <w:tc>
          <w:tcPr>
            <w:tcW w:w="1814" w:type="dxa"/>
          </w:tcPr>
          <w:p w14:paraId="52E30E82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②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เนื้อหา</w:t>
            </w:r>
          </w:p>
        </w:tc>
        <w:tc>
          <w:tcPr>
            <w:tcW w:w="907" w:type="dxa"/>
          </w:tcPr>
          <w:p w14:paraId="6BB07DCC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6066" w:type="dxa"/>
          </w:tcPr>
          <w:p w14:paraId="6CD6DC84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เนื้อความ (พิมพ์หลายย่อหน้าได้)</w:t>
            </w:r>
          </w:p>
        </w:tc>
      </w:tr>
      <w:tr w:rsidR="003F213C" w:rsidRPr="006F6C7B" w14:paraId="687043B9" w14:textId="77777777">
        <w:tc>
          <w:tcPr>
            <w:tcW w:w="1814" w:type="dxa"/>
          </w:tcPr>
          <w:p w14:paraId="07CDEDB4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Cambria Math" w:hAnsi="Cambria Math" w:cs="Cambria Math"/>
                <w:b/>
                <w:sz w:val="32"/>
                <w:szCs w:val="32"/>
              </w:rPr>
              <w:t>③</w:t>
            </w: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ผู้ลงนาม</w:t>
            </w:r>
          </w:p>
        </w:tc>
        <w:tc>
          <w:tcPr>
            <w:tcW w:w="907" w:type="dxa"/>
          </w:tcPr>
          <w:p w14:paraId="0224C0B3" w14:textId="77777777" w:rsidR="003F213C" w:rsidRPr="006F6C7B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6066" w:type="dxa"/>
          </w:tcPr>
          <w:p w14:paraId="5701503E" w14:textId="77777777" w:rsidR="003F213C" w:rsidRPr="006F6C7B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ชื่อเต็มและตำแหน่งผู้ลงนาม</w:t>
            </w:r>
          </w:p>
        </w:tc>
      </w:tr>
    </w:tbl>
    <w:p w14:paraId="35E301F3" w14:textId="77777777" w:rsidR="003F213C" w:rsidRDefault="003F213C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D3F8550" w14:textId="77777777" w:rsidR="006F6C7B" w:rsidRDefault="006F6C7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C0F034F" w14:textId="77777777" w:rsidR="006F6C7B" w:rsidRPr="006F6C7B" w:rsidRDefault="006F6C7B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0CE96C6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 xml:space="preserve">1.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TH SarabunPSK" w:hAnsi="TH SarabunPSK" w:cs="TH SarabunPSK"/>
          <w:b/>
          <w:sz w:val="32"/>
          <w:szCs w:val="32"/>
        </w:rPr>
        <w:t>สร้างเอกสาร</w:t>
      </w:r>
    </w:p>
    <w:p w14:paraId="707B1F6A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6F6C7B">
        <w:rPr>
          <w:rFonts w:ascii="TH SarabunPSK" w:hAnsi="TH SarabunPSK" w:cs="TH SarabunPSK"/>
          <w:sz w:val="32"/>
          <w:szCs w:val="32"/>
        </w:rPr>
        <w:t xml:space="preserve">เลือก </w:t>
      </w:r>
      <w:r w:rsidRPr="006F6C7B">
        <w:rPr>
          <w:rFonts w:ascii="TH SarabunPSK" w:hAnsi="TH SarabunPSK" w:cs="TH SarabunPSK"/>
          <w:b/>
          <w:sz w:val="32"/>
          <w:szCs w:val="32"/>
        </w:rPr>
        <w:t>ประเภทเอกสาร</w:t>
      </w:r>
      <w:r w:rsidRPr="006F6C7B">
        <w:rPr>
          <w:rFonts w:ascii="TH SarabunPSK" w:hAnsi="TH SarabunPSK" w:cs="TH SarabunPSK"/>
          <w:sz w:val="32"/>
          <w:szCs w:val="32"/>
        </w:rPr>
        <w:t xml:space="preserve"> (ช่องปรับตามประเภท)</w:t>
      </w:r>
    </w:p>
    <w:p w14:paraId="3E711E84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6F6C7B">
        <w:rPr>
          <w:rFonts w:ascii="TH SarabunPSK" w:hAnsi="TH SarabunPSK" w:cs="TH SarabunPSK"/>
          <w:sz w:val="32"/>
          <w:szCs w:val="32"/>
        </w:rPr>
        <w:t>กรอก เลขที่/วันที่/เรื่อง/เนื้อหา/ผู้ลงนาม</w:t>
      </w:r>
    </w:p>
    <w:p w14:paraId="14AC9548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6F6C7B">
        <w:rPr>
          <w:rFonts w:ascii="TH SarabunPSK" w:hAnsi="TH SarabunPSK" w:cs="TH SarabunPSK"/>
          <w:sz w:val="32"/>
          <w:szCs w:val="32"/>
        </w:rPr>
        <w:t>ติ๊ก “ใช้เลขไทย” ถ้าต้องการเลขไทย</w:t>
      </w:r>
    </w:p>
    <w:p w14:paraId="3BE7B124" w14:textId="77777777" w:rsidR="003F213C" w:rsidRPr="006F6C7B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 xml:space="preserve">5. </w:t>
      </w:r>
      <w:r w:rsidRPr="006F6C7B">
        <w:rPr>
          <w:rFonts w:ascii="TH SarabunPSK" w:hAnsi="TH SarabunPSK" w:cs="TH SarabunPSK"/>
          <w:sz w:val="32"/>
          <w:szCs w:val="32"/>
        </w:rPr>
        <w:t xml:space="preserve">กด </w:t>
      </w:r>
      <w:r w:rsidRPr="006F6C7B">
        <w:rPr>
          <w:rFonts w:ascii="TH SarabunPSK" w:hAnsi="TH SarabunPSK" w:cs="TH SarabunPSK"/>
          <w:b/>
          <w:sz w:val="32"/>
          <w:szCs w:val="32"/>
        </w:rPr>
        <w:t>พรีวิว/พิมพ์</w:t>
      </w:r>
      <w:r w:rsidRPr="006F6C7B">
        <w:rPr>
          <w:rFonts w:ascii="TH SarabunPSK" w:hAnsi="TH SarabunPSK" w:cs="TH SarabunPSK"/>
          <w:sz w:val="32"/>
          <w:szCs w:val="32"/>
        </w:rPr>
        <w:t xml:space="preserve"> ดูตัวอย่างก่อนพิมพ์ หรือ </w:t>
      </w:r>
      <w:r w:rsidRPr="006F6C7B">
        <w:rPr>
          <w:rFonts w:ascii="TH SarabunPSK" w:hAnsi="TH SarabunPSK" w:cs="TH SarabunPSK"/>
          <w:b/>
          <w:sz w:val="32"/>
          <w:szCs w:val="32"/>
        </w:rPr>
        <w:t>บันทึก</w:t>
      </w:r>
      <w:r w:rsidRPr="006F6C7B">
        <w:rPr>
          <w:rFonts w:ascii="TH SarabunPSK" w:hAnsi="TH SarabunPSK" w:cs="TH SarabunPSK"/>
          <w:sz w:val="32"/>
          <w:szCs w:val="32"/>
        </w:rPr>
        <w:t xml:space="preserve"> เก็บไว้แก้ไข</w:t>
      </w:r>
    </w:p>
    <w:p w14:paraId="42837E95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8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ตั้งค่าเลขหนังสือ</w:t>
      </w:r>
      <w:proofErr w:type="gramEnd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 xml:space="preserve"> (สำหรับผู้ดูแล)</w:t>
      </w:r>
    </w:p>
    <w:p w14:paraId="499BDF10" w14:textId="77777777" w:rsidR="003F213C" w:rsidRPr="006F6C7B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TH SarabunPSK" w:hAnsi="TH SarabunPSK" w:cs="TH SarabunPSK"/>
          <w:sz w:val="32"/>
          <w:szCs w:val="32"/>
        </w:rPr>
        <w:t>กำหนดรูปแบบเลขหนังสือของแต่ละหน่วยงาน (เช่น ภก 0033.xxx) ให้ระบบออกเลขถูกต้องตามหน่วยงาน — โดยทั่วไปเป็นหน้าที่ผู้ดูแล/สารบรรณกลาง</w:t>
      </w:r>
    </w:p>
    <w:p w14:paraId="7BC946D8" w14:textId="77777777" w:rsidR="003F213C" w:rsidRPr="006F6C7B" w:rsidRDefault="00000000">
      <w:pPr>
        <w:jc w:val="center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noProof/>
        </w:rPr>
        <w:drawing>
          <wp:inline distT="0" distB="0" distL="0" distR="0" wp14:anchorId="787882BC" wp14:editId="423C702A">
            <wp:extent cx="5580000" cy="37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ocnumb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0F35" w14:textId="4AD61FEE" w:rsidR="00D76137" w:rsidRDefault="00000000" w:rsidP="00D7613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6F6C7B">
        <w:rPr>
          <w:rFonts w:ascii="Arial" w:hAnsi="Arial" w:cs="Arial"/>
          <w:color w:val="64748B"/>
          <w:sz w:val="32"/>
          <w:szCs w:val="32"/>
        </w:rPr>
        <w:t>▲</w:t>
      </w:r>
      <w:r w:rsidRPr="006F6C7B">
        <w:rPr>
          <w:rFonts w:ascii="TH SarabunPSK" w:hAnsi="TH SarabunPSK" w:cs="TH SarabunPSK"/>
          <w:color w:val="64748B"/>
          <w:sz w:val="32"/>
          <w:szCs w:val="32"/>
        </w:rPr>
        <w:t xml:space="preserve"> หน้า</w:t>
      </w:r>
      <w:proofErr w:type="spellStart"/>
      <w:r w:rsidRPr="006F6C7B">
        <w:rPr>
          <w:rFonts w:ascii="TH SarabunPSK" w:hAnsi="TH SarabunPSK" w:cs="TH SarabunPSK"/>
          <w:color w:val="64748B"/>
          <w:sz w:val="32"/>
          <w:szCs w:val="32"/>
        </w:rPr>
        <w:t>ตั้งค่าเลขหนังสือ</w:t>
      </w:r>
      <w:proofErr w:type="spellEnd"/>
    </w:p>
    <w:p w14:paraId="288258F0" w14:textId="77777777" w:rsidR="00D76137" w:rsidRDefault="00D76137" w:rsidP="00D7613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69D47D98" w14:textId="77777777" w:rsidR="00D76137" w:rsidRPr="00D76137" w:rsidRDefault="00D76137" w:rsidP="00D76137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</w:p>
    <w:p w14:paraId="3A0F5706" w14:textId="38BC65C5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proofErr w:type="spell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>บทที่</w:t>
      </w:r>
      <w:proofErr w:type="spellEnd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9  </w:t>
      </w:r>
      <w:proofErr w:type="spellStart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ข้อความแจ้งเตือนที่พบบ่อย</w:t>
      </w:r>
      <w:proofErr w:type="spellEnd"/>
      <w:proofErr w:type="gramEnd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 xml:space="preserve"> </w:t>
      </w:r>
      <w:proofErr w:type="spellStart"/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และวิธีแก้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430"/>
      </w:tblGrid>
      <w:tr w:rsidR="00D76137" w:rsidRPr="006F6C7B" w14:paraId="7A8301E2" w14:textId="77777777" w:rsidTr="00D76137">
        <w:tc>
          <w:tcPr>
            <w:tcW w:w="2835" w:type="dxa"/>
            <w:shd w:val="clear" w:color="auto" w:fill="0F766E"/>
          </w:tcPr>
          <w:p w14:paraId="798A4C08" w14:textId="77777777" w:rsidR="00D76137" w:rsidRPr="006F6C7B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อาการ</w:t>
            </w:r>
            <w:proofErr w:type="spellEnd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/</w:t>
            </w:r>
            <w:proofErr w:type="spellStart"/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ข้อความ</w:t>
            </w:r>
            <w:proofErr w:type="spellEnd"/>
          </w:p>
        </w:tc>
        <w:tc>
          <w:tcPr>
            <w:tcW w:w="6430" w:type="dxa"/>
            <w:shd w:val="clear" w:color="auto" w:fill="0F766E"/>
          </w:tcPr>
          <w:p w14:paraId="4360FAD1" w14:textId="77777777" w:rsidR="00D76137" w:rsidRPr="006F6C7B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สาเหตุ + วิธีแก้</w:t>
            </w:r>
          </w:p>
        </w:tc>
      </w:tr>
      <w:tr w:rsidR="00D76137" w:rsidRPr="006F6C7B" w14:paraId="2EB406E6" w14:textId="77777777" w:rsidTr="00D76137">
        <w:tc>
          <w:tcPr>
            <w:tcW w:w="2835" w:type="dxa"/>
          </w:tcPr>
          <w:p w14:paraId="0EEC32C4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ช่องบังคับขึ้นกรอบสีแดง</w:t>
            </w:r>
            <w:proofErr w:type="spellEnd"/>
          </w:p>
        </w:tc>
        <w:tc>
          <w:tcPr>
            <w:tcW w:w="6430" w:type="dxa"/>
          </w:tcPr>
          <w:p w14:paraId="1EF16B74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ยังกรอกช่องที่มี * ไม่ครบ — เติมช่องบังคับ (ประเภท/เลขที่รับ/เรื่อง/วันที่) ให้ครบ</w:t>
            </w:r>
          </w:p>
        </w:tc>
      </w:tr>
      <w:tr w:rsidR="00D76137" w:rsidRPr="006F6C7B" w14:paraId="2CB7DBBA" w14:textId="77777777" w:rsidTr="00D76137">
        <w:tc>
          <w:tcPr>
            <w:tcW w:w="2835" w:type="dxa"/>
          </w:tcPr>
          <w:p w14:paraId="4B798384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“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กรอกเรื่อง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+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เนื้อหา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” (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เอกสารราชการ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)</w:t>
            </w:r>
          </w:p>
        </w:tc>
        <w:tc>
          <w:tcPr>
            <w:tcW w:w="6430" w:type="dxa"/>
          </w:tcPr>
          <w:p w14:paraId="01C2E42A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ยังไม่ได้กรอกเรื่องหรือเนื้อหา</w:t>
            </w:r>
            <w:proofErr w:type="spellEnd"/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 — </w:t>
            </w: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กรอกทั้งสองช่องก่อนพิมพ์</w:t>
            </w:r>
            <w:proofErr w:type="spellEnd"/>
            <w:r w:rsidRPr="006F6C7B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บันทึก</w:t>
            </w:r>
            <w:proofErr w:type="spellEnd"/>
          </w:p>
        </w:tc>
      </w:tr>
      <w:tr w:rsidR="00D76137" w:rsidRPr="006F6C7B" w14:paraId="4786EEE5" w14:textId="77777777" w:rsidTr="00D76137">
        <w:tc>
          <w:tcPr>
            <w:tcW w:w="2835" w:type="dxa"/>
          </w:tcPr>
          <w:p w14:paraId="24753874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บันทึกไม่สำเร็จ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/ 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หมดเวลา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(401)</w:t>
            </w:r>
          </w:p>
        </w:tc>
        <w:tc>
          <w:tcPr>
            <w:tcW w:w="6430" w:type="dxa"/>
          </w:tcPr>
          <w:p w14:paraId="629349E6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เซสชันหมดอายุ</w:t>
            </w:r>
            <w:proofErr w:type="spellEnd"/>
            <w:r w:rsidRPr="006F6C7B">
              <w:rPr>
                <w:rFonts w:ascii="TH SarabunPSK" w:hAnsi="TH SarabunPSK" w:cs="TH SarabunPSK"/>
                <w:sz w:val="32"/>
                <w:szCs w:val="32"/>
              </w:rPr>
              <w:t xml:space="preserve"> — </w:t>
            </w:r>
            <w:proofErr w:type="spellStart"/>
            <w:r w:rsidRPr="006F6C7B">
              <w:rPr>
                <w:rFonts w:ascii="TH SarabunPSK" w:hAnsi="TH SarabunPSK" w:cs="TH SarabunPSK"/>
                <w:sz w:val="32"/>
                <w:szCs w:val="32"/>
              </w:rPr>
              <w:t>เข้าสู่ระบบใหม่แล้วทำรายการอีกครั้ง</w:t>
            </w:r>
            <w:proofErr w:type="spellEnd"/>
          </w:p>
        </w:tc>
      </w:tr>
      <w:tr w:rsidR="00D76137" w:rsidRPr="006F6C7B" w14:paraId="343F13D1" w14:textId="77777777" w:rsidTr="00D76137">
        <w:tc>
          <w:tcPr>
            <w:tcW w:w="2835" w:type="dxa"/>
          </w:tcPr>
          <w:p w14:paraId="1E87A813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ไม่พบเมนู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/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ปุ่มที่ต้องการ</w:t>
            </w:r>
            <w:proofErr w:type="spellEnd"/>
          </w:p>
        </w:tc>
        <w:tc>
          <w:tcPr>
            <w:tcW w:w="6430" w:type="dxa"/>
          </w:tcPr>
          <w:p w14:paraId="3B07C5E1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ยังไม่มีสิทธิ์ใช้งานส่วนนั้น — ติดต่อผู้ดูแลระบบเพื่อขอสิทธิ์</w:t>
            </w:r>
          </w:p>
        </w:tc>
      </w:tr>
      <w:tr w:rsidR="00D76137" w:rsidRPr="006F6C7B" w14:paraId="118359D6" w14:textId="77777777" w:rsidTr="00D76137">
        <w:tc>
          <w:tcPr>
            <w:tcW w:w="2835" w:type="dxa"/>
          </w:tcPr>
          <w:p w14:paraId="72E812E9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พรีวิว</w:t>
            </w:r>
            <w:proofErr w:type="spellEnd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/</w:t>
            </w:r>
            <w:proofErr w:type="spellStart"/>
            <w:r w:rsidRPr="006F6C7B">
              <w:rPr>
                <w:rFonts w:ascii="TH SarabunPSK" w:hAnsi="TH SarabunPSK" w:cs="TH SarabunPSK"/>
                <w:b/>
                <w:sz w:val="32"/>
                <w:szCs w:val="32"/>
              </w:rPr>
              <w:t>พิมพ์ไม่ขึ้น</w:t>
            </w:r>
            <w:proofErr w:type="spellEnd"/>
          </w:p>
        </w:tc>
        <w:tc>
          <w:tcPr>
            <w:tcW w:w="6430" w:type="dxa"/>
          </w:tcPr>
          <w:p w14:paraId="14AED08C" w14:textId="77777777" w:rsidR="00D76137" w:rsidRPr="006F6C7B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F6C7B">
              <w:rPr>
                <w:rFonts w:ascii="TH SarabunPSK" w:hAnsi="TH SarabunPSK" w:cs="TH SarabunPSK"/>
                <w:sz w:val="32"/>
                <w:szCs w:val="32"/>
              </w:rPr>
              <w:t>เบราว์เซอร์บล็อก popup — อนุญาต popup ของเว็บ แล้วลองใหม่</w:t>
            </w:r>
          </w:p>
        </w:tc>
      </w:tr>
    </w:tbl>
    <w:p w14:paraId="771A2B73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4201CA45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10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ภาคผนวก</w:t>
      </w:r>
    </w:p>
    <w:p w14:paraId="59B99DB2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ก. สิทธิ์การใช้งาน (Permission)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5159"/>
      </w:tblGrid>
      <w:tr w:rsidR="00D76137" w:rsidRPr="00D76137" w14:paraId="5669BB3D" w14:textId="77777777" w:rsidTr="00D76137">
        <w:tc>
          <w:tcPr>
            <w:tcW w:w="3472" w:type="dxa"/>
            <w:shd w:val="clear" w:color="auto" w:fill="0F766E"/>
          </w:tcPr>
          <w:p w14:paraId="40E38D55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5159" w:type="dxa"/>
            <w:shd w:val="clear" w:color="auto" w:fill="0F766E"/>
          </w:tcPr>
          <w:p w14:paraId="61B77754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ใช้ทำอะไร</w:t>
            </w:r>
          </w:p>
        </w:tc>
      </w:tr>
      <w:tr w:rsidR="00D76137" w:rsidRPr="00D76137" w14:paraId="4E9D2B38" w14:textId="77777777" w:rsidTr="00D76137">
        <w:tc>
          <w:tcPr>
            <w:tcW w:w="3472" w:type="dxa"/>
          </w:tcPr>
          <w:p w14:paraId="3140F851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correspondence.view</w:t>
            </w:r>
            <w:proofErr w:type="gramEnd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_all</w:t>
            </w:r>
            <w:proofErr w:type="spellEnd"/>
          </w:p>
        </w:tc>
        <w:tc>
          <w:tcPr>
            <w:tcW w:w="5159" w:type="dxa"/>
          </w:tcPr>
          <w:p w14:paraId="4F50175D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ดูทะเบียนหนังสือทั้งหมด</w:t>
            </w:r>
          </w:p>
        </w:tc>
      </w:tr>
      <w:tr w:rsidR="00D76137" w:rsidRPr="00D76137" w14:paraId="33A87DBE" w14:textId="77777777" w:rsidTr="00D76137">
        <w:tc>
          <w:tcPr>
            <w:tcW w:w="3472" w:type="dxa"/>
          </w:tcPr>
          <w:p w14:paraId="7E8FD46A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correspondence.view</w:t>
            </w:r>
            <w:proofErr w:type="gramEnd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_inbox</w:t>
            </w:r>
            <w:proofErr w:type="spellEnd"/>
          </w:p>
        </w:tc>
        <w:tc>
          <w:tcPr>
            <w:tcW w:w="5159" w:type="dxa"/>
          </w:tcPr>
          <w:p w14:paraId="75F784A4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ดูกล่องรับหนังสือ</w:t>
            </w:r>
          </w:p>
        </w:tc>
      </w:tr>
      <w:tr w:rsidR="00D76137" w:rsidRPr="00D76137" w14:paraId="43A835BD" w14:textId="77777777" w:rsidTr="00D76137">
        <w:tc>
          <w:tcPr>
            <w:tcW w:w="3472" w:type="dxa"/>
          </w:tcPr>
          <w:p w14:paraId="61ECA6BB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correspondence.create</w:t>
            </w:r>
            <w:proofErr w:type="spellEnd"/>
            <w:proofErr w:type="gramEnd"/>
          </w:p>
        </w:tc>
        <w:tc>
          <w:tcPr>
            <w:tcW w:w="5159" w:type="dxa"/>
          </w:tcPr>
          <w:p w14:paraId="00B8913B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ลงทะเบียนหนังสือ</w:t>
            </w:r>
          </w:p>
        </w:tc>
      </w:tr>
      <w:tr w:rsidR="00D76137" w:rsidRPr="00D76137" w14:paraId="7CA5967D" w14:textId="77777777" w:rsidTr="00D76137">
        <w:tc>
          <w:tcPr>
            <w:tcW w:w="3472" w:type="dxa"/>
          </w:tcPr>
          <w:p w14:paraId="27225B12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correspondence.manage</w:t>
            </w:r>
            <w:proofErr w:type="gramEnd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_config</w:t>
            </w:r>
            <w:proofErr w:type="spellEnd"/>
          </w:p>
        </w:tc>
        <w:tc>
          <w:tcPr>
            <w:tcW w:w="5159" w:type="dxa"/>
          </w:tcPr>
          <w:p w14:paraId="3742117C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ตั้งค่าเลขหนังสือ (ผู้ดูแล)</w:t>
            </w:r>
          </w:p>
        </w:tc>
      </w:tr>
    </w:tbl>
    <w:p w14:paraId="778B2E72" w14:textId="77777777" w:rsidR="003F213C" w:rsidRPr="00D76137" w:rsidRDefault="003F213C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181C121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t>ข. รหัสสถานะหนังสือ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93"/>
      </w:tblGrid>
      <w:tr w:rsidR="00D76137" w:rsidRPr="006F6C7B" w14:paraId="3A4EA53C" w14:textId="77777777">
        <w:tc>
          <w:tcPr>
            <w:tcW w:w="2268" w:type="dxa"/>
            <w:shd w:val="clear" w:color="auto" w:fill="0F766E"/>
          </w:tcPr>
          <w:p w14:paraId="59DAD040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6293" w:type="dxa"/>
            <w:shd w:val="clear" w:color="auto" w:fill="0F766E"/>
          </w:tcPr>
          <w:p w14:paraId="108E3331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D76137" w:rsidRPr="006F6C7B" w14:paraId="78AEE3C2" w14:textId="77777777">
        <w:tc>
          <w:tcPr>
            <w:tcW w:w="2268" w:type="dxa"/>
          </w:tcPr>
          <w:p w14:paraId="7625BEBE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received</w:t>
            </w:r>
          </w:p>
        </w:tc>
        <w:tc>
          <w:tcPr>
            <w:tcW w:w="6293" w:type="dxa"/>
          </w:tcPr>
          <w:p w14:paraId="02EDD271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รับแล้ว — ลงทะเบียนเข้าระบบ รอดำเนินการ</w:t>
            </w:r>
          </w:p>
        </w:tc>
      </w:tr>
      <w:tr w:rsidR="00D76137" w:rsidRPr="006F6C7B" w14:paraId="3B9C4853" w14:textId="77777777">
        <w:tc>
          <w:tcPr>
            <w:tcW w:w="2268" w:type="dxa"/>
          </w:tcPr>
          <w:p w14:paraId="686477D9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in_progress</w:t>
            </w:r>
            <w:proofErr w:type="spellEnd"/>
          </w:p>
        </w:tc>
        <w:tc>
          <w:tcPr>
            <w:tcW w:w="6293" w:type="dxa"/>
          </w:tcPr>
          <w:p w14:paraId="233822D0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กำลังดำเนินการ</w:t>
            </w:r>
          </w:p>
        </w:tc>
      </w:tr>
      <w:tr w:rsidR="00D76137" w:rsidRPr="006F6C7B" w14:paraId="04406503" w14:textId="77777777">
        <w:tc>
          <w:tcPr>
            <w:tcW w:w="2268" w:type="dxa"/>
          </w:tcPr>
          <w:p w14:paraId="758F6BEB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forwarded</w:t>
            </w:r>
          </w:p>
        </w:tc>
        <w:tc>
          <w:tcPr>
            <w:tcW w:w="6293" w:type="dxa"/>
          </w:tcPr>
          <w:p w14:paraId="28D8123D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ส่งต่อแล้ว</w:t>
            </w:r>
          </w:p>
        </w:tc>
      </w:tr>
      <w:tr w:rsidR="00D76137" w:rsidRPr="006F6C7B" w14:paraId="78527560" w14:textId="77777777">
        <w:tc>
          <w:tcPr>
            <w:tcW w:w="2268" w:type="dxa"/>
          </w:tcPr>
          <w:p w14:paraId="356FD611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completed</w:t>
            </w:r>
          </w:p>
        </w:tc>
        <w:tc>
          <w:tcPr>
            <w:tcW w:w="6293" w:type="dxa"/>
          </w:tcPr>
          <w:p w14:paraId="697994E8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เสร็จสิ้น — ปิดงานแล้ว</w:t>
            </w:r>
          </w:p>
        </w:tc>
      </w:tr>
    </w:tbl>
    <w:p w14:paraId="0E6DCFB3" w14:textId="77777777" w:rsidR="003F213C" w:rsidRDefault="003F213C">
      <w:pPr>
        <w:spacing w:after="120"/>
        <w:rPr>
          <w:rFonts w:ascii="TH SarabunPSK" w:hAnsi="TH SarabunPSK" w:cs="TH SarabunPSK"/>
        </w:rPr>
      </w:pPr>
    </w:p>
    <w:p w14:paraId="51A8671C" w14:textId="77777777" w:rsidR="00D76137" w:rsidRPr="006F6C7B" w:rsidRDefault="00D76137">
      <w:pPr>
        <w:spacing w:after="120"/>
        <w:rPr>
          <w:rFonts w:ascii="TH SarabunPSK" w:hAnsi="TH SarabunPSK" w:cs="TH SarabunPSK"/>
        </w:rPr>
      </w:pPr>
    </w:p>
    <w:p w14:paraId="25C5C831" w14:textId="77777777" w:rsidR="003F213C" w:rsidRPr="006F6C7B" w:rsidRDefault="00000000">
      <w:pPr>
        <w:keepNext/>
        <w:spacing w:before="240" w:after="8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ค. อภิธานศัพท์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009"/>
      </w:tblGrid>
      <w:tr w:rsidR="00D76137" w:rsidRPr="006F6C7B" w14:paraId="20288C57" w14:textId="77777777">
        <w:tc>
          <w:tcPr>
            <w:tcW w:w="2551" w:type="dxa"/>
            <w:shd w:val="clear" w:color="auto" w:fill="0F766E"/>
          </w:tcPr>
          <w:p w14:paraId="2F9DC230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</w:t>
            </w:r>
            <w:proofErr w:type="spellEnd"/>
          </w:p>
        </w:tc>
        <w:tc>
          <w:tcPr>
            <w:tcW w:w="6009" w:type="dxa"/>
            <w:shd w:val="clear" w:color="auto" w:fill="0F766E"/>
          </w:tcPr>
          <w:p w14:paraId="03B70ADE" w14:textId="77777777" w:rsidR="00D76137" w:rsidRPr="00D76137" w:rsidRDefault="00D761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D76137" w:rsidRPr="006F6C7B" w14:paraId="47E236ED" w14:textId="77777777">
        <w:tc>
          <w:tcPr>
            <w:tcW w:w="2551" w:type="dxa"/>
          </w:tcPr>
          <w:p w14:paraId="4E9CA718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เลขที่รับ</w:t>
            </w:r>
            <w:proofErr w:type="spellEnd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(</w:t>
            </w:r>
            <w:proofErr w:type="spell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ภายใน</w:t>
            </w:r>
            <w:proofErr w:type="spellEnd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)</w:t>
            </w:r>
          </w:p>
        </w:tc>
        <w:tc>
          <w:tcPr>
            <w:tcW w:w="6009" w:type="dxa"/>
          </w:tcPr>
          <w:p w14:paraId="58E798EA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sz w:val="32"/>
                <w:szCs w:val="32"/>
              </w:rPr>
              <w:t>เลขทะเบียนที่โรงพยาบาลออกให้หนังสือแต่ละฉบับ</w:t>
            </w:r>
            <w:proofErr w:type="spellEnd"/>
          </w:p>
        </w:tc>
      </w:tr>
      <w:tr w:rsidR="00D76137" w:rsidRPr="006F6C7B" w14:paraId="5BF987BF" w14:textId="77777777">
        <w:tc>
          <w:tcPr>
            <w:tcW w:w="2551" w:type="dxa"/>
          </w:tcPr>
          <w:p w14:paraId="4C620DD8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เลขที่หนังสือต้นทาง</w:t>
            </w:r>
          </w:p>
        </w:tc>
        <w:tc>
          <w:tcPr>
            <w:tcW w:w="6009" w:type="dxa"/>
          </w:tcPr>
          <w:p w14:paraId="4190682E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sz w:val="32"/>
                <w:szCs w:val="32"/>
              </w:rPr>
              <w:t>เลขของผู้ส่ง</w:t>
            </w:r>
            <w:proofErr w:type="spellEnd"/>
            <w:r w:rsidRPr="00D7613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spellStart"/>
            <w:r w:rsidRPr="00D76137">
              <w:rPr>
                <w:rFonts w:ascii="TH SarabunPSK" w:hAnsi="TH SarabunPSK" w:cs="TH SarabunPSK"/>
                <w:sz w:val="32"/>
                <w:szCs w:val="32"/>
              </w:rPr>
              <w:t>จากหน่วยงานภายนอก</w:t>
            </w:r>
            <w:proofErr w:type="spellEnd"/>
            <w:r w:rsidRPr="00D7613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D76137" w:rsidRPr="006F6C7B" w14:paraId="565B58B7" w14:textId="77777777">
        <w:tc>
          <w:tcPr>
            <w:tcW w:w="2551" w:type="dxa"/>
          </w:tcPr>
          <w:p w14:paraId="0ED99ED4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ชั้นความเร็ว</w:t>
            </w:r>
            <w:proofErr w:type="spellEnd"/>
          </w:p>
        </w:tc>
        <w:tc>
          <w:tcPr>
            <w:tcW w:w="6009" w:type="dxa"/>
          </w:tcPr>
          <w:p w14:paraId="4A270799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ระดับความเร่งด่วน (ปกติ/ด่วน/ด่วนมาก)</w:t>
            </w:r>
          </w:p>
        </w:tc>
      </w:tr>
      <w:tr w:rsidR="00D76137" w:rsidRPr="006F6C7B" w14:paraId="2F52B7DE" w14:textId="77777777">
        <w:tc>
          <w:tcPr>
            <w:tcW w:w="2551" w:type="dxa"/>
          </w:tcPr>
          <w:p w14:paraId="0967400C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ชั้นความลับ</w:t>
            </w:r>
            <w:proofErr w:type="spellEnd"/>
          </w:p>
        </w:tc>
        <w:tc>
          <w:tcPr>
            <w:tcW w:w="6009" w:type="dxa"/>
          </w:tcPr>
          <w:p w14:paraId="726888BD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ระดับการเข้าถึง (ทั่วไป/ลับ)</w:t>
            </w:r>
          </w:p>
        </w:tc>
      </w:tr>
      <w:tr w:rsidR="00D76137" w:rsidRPr="006F6C7B" w14:paraId="08587192" w14:textId="77777777">
        <w:tc>
          <w:tcPr>
            <w:tcW w:w="2551" w:type="dxa"/>
          </w:tcPr>
          <w:p w14:paraId="13648735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b/>
                <w:sz w:val="32"/>
                <w:szCs w:val="32"/>
              </w:rPr>
              <w:t>e-office</w:t>
            </w:r>
          </w:p>
        </w:tc>
        <w:tc>
          <w:tcPr>
            <w:tcW w:w="6009" w:type="dxa"/>
          </w:tcPr>
          <w:p w14:paraId="2F486BB3" w14:textId="77777777" w:rsidR="00D76137" w:rsidRPr="00D76137" w:rsidRDefault="00D761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6137">
              <w:rPr>
                <w:rFonts w:ascii="TH SarabunPSK" w:hAnsi="TH SarabunPSK" w:cs="TH SarabunPSK"/>
                <w:sz w:val="32"/>
                <w:szCs w:val="32"/>
              </w:rPr>
              <w:t>ระบบสารบรรณอิเล็กทรอนิกส์ที่ลงนาม/ออกเลขมาแล้ว</w:t>
            </w:r>
          </w:p>
        </w:tc>
      </w:tr>
    </w:tbl>
    <w:p w14:paraId="4409A2B7" w14:textId="77777777" w:rsidR="003F213C" w:rsidRPr="006F6C7B" w:rsidRDefault="003F213C">
      <w:pPr>
        <w:spacing w:after="120"/>
        <w:rPr>
          <w:rFonts w:ascii="TH SarabunPSK" w:hAnsi="TH SarabunPSK" w:cs="TH SarabunPSK"/>
        </w:rPr>
      </w:pPr>
    </w:p>
    <w:p w14:paraId="40B4148E" w14:textId="77777777" w:rsidR="003F213C" w:rsidRPr="006F6C7B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6F6C7B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11  </w:t>
      </w:r>
      <w:r w:rsidRPr="006F6C7B">
        <w:rPr>
          <w:rFonts w:ascii="TH SarabunPSK" w:hAnsi="TH SarabunPSK" w:cs="TH SarabunPSK"/>
          <w:b/>
          <w:color w:val="111827"/>
          <w:sz w:val="42"/>
          <w:szCs w:val="42"/>
        </w:rPr>
        <w:t>คำถามที่พบบ่อย</w:t>
      </w:r>
    </w:p>
    <w:p w14:paraId="57856FC4" w14:textId="6E5D1871" w:rsidR="003F213C" w:rsidRPr="00D76137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76137">
        <w:rPr>
          <w:rFonts w:ascii="TH SarabunPSK" w:hAnsi="TH SarabunPSK" w:cs="TH SarabunPSK"/>
          <w:b/>
          <w:color w:val="111827"/>
          <w:sz w:val="32"/>
          <w:szCs w:val="32"/>
        </w:rPr>
        <w:t>ลงทะเบียนแล้วแก้ไขได้ไหม</w:t>
      </w:r>
      <w:proofErr w:type="spellEnd"/>
    </w:p>
    <w:p w14:paraId="351D866C" w14:textId="77777777" w:rsidR="003F213C" w:rsidRPr="00D76137" w:rsidRDefault="00000000">
      <w:pPr>
        <w:rPr>
          <w:rFonts w:ascii="TH SarabunPSK" w:hAnsi="TH SarabunPSK" w:cs="TH SarabunPSK"/>
          <w:sz w:val="32"/>
          <w:szCs w:val="32"/>
        </w:rPr>
      </w:pPr>
      <w:r w:rsidRPr="00D76137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76137">
        <w:rPr>
          <w:rFonts w:ascii="TH SarabunPSK" w:hAnsi="TH SarabunPSK" w:cs="TH SarabunPSK"/>
          <w:sz w:val="32"/>
          <w:szCs w:val="32"/>
        </w:rPr>
        <w:t>ได้ (ตามสิทธิ์) แต่เลขหนังสือที่ออกแล้วไม่เปลี่ยน เพื่อกันเลขซ้ำ</w:t>
      </w:r>
    </w:p>
    <w:p w14:paraId="48BABD5E" w14:textId="047F9413" w:rsidR="003F213C" w:rsidRPr="00D76137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76137">
        <w:rPr>
          <w:rFonts w:ascii="TH SarabunPSK" w:hAnsi="TH SarabunPSK" w:cs="TH SarabunPSK"/>
          <w:b/>
          <w:color w:val="111827"/>
          <w:sz w:val="32"/>
          <w:szCs w:val="32"/>
        </w:rPr>
        <w:t>เลขหนังสือซ้ำได้ไหม</w:t>
      </w:r>
      <w:proofErr w:type="spellEnd"/>
    </w:p>
    <w:p w14:paraId="3EFF9AB6" w14:textId="77777777" w:rsidR="003F213C" w:rsidRPr="00D76137" w:rsidRDefault="00000000">
      <w:pPr>
        <w:rPr>
          <w:rFonts w:ascii="TH SarabunPSK" w:hAnsi="TH SarabunPSK" w:cs="TH SarabunPSK"/>
          <w:sz w:val="32"/>
          <w:szCs w:val="32"/>
        </w:rPr>
      </w:pPr>
      <w:r w:rsidRPr="00D76137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76137">
        <w:rPr>
          <w:rFonts w:ascii="TH SarabunPSK" w:hAnsi="TH SarabunPSK" w:cs="TH SarabunPSK"/>
          <w:sz w:val="32"/>
          <w:szCs w:val="32"/>
        </w:rPr>
        <w:t>ไม่ได้ ระบบออกเลขจริงตอนกดบันทึก กันเลขซ้ำ/เลขข้ามอัตโนมัติ</w:t>
      </w:r>
    </w:p>
    <w:p w14:paraId="6EDF109B" w14:textId="2D605B78" w:rsidR="003F213C" w:rsidRPr="00D76137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76137">
        <w:rPr>
          <w:rFonts w:ascii="TH SarabunPSK" w:hAnsi="TH SarabunPSK" w:cs="TH SarabunPSK"/>
          <w:b/>
          <w:color w:val="111827"/>
          <w:sz w:val="32"/>
          <w:szCs w:val="32"/>
        </w:rPr>
        <w:t>แนบไฟล์ได้กี่ไฟล์</w:t>
      </w:r>
      <w:proofErr w:type="spellEnd"/>
    </w:p>
    <w:p w14:paraId="7E8CF800" w14:textId="77777777" w:rsidR="003F213C" w:rsidRPr="00D76137" w:rsidRDefault="00000000">
      <w:pPr>
        <w:rPr>
          <w:rFonts w:ascii="TH SarabunPSK" w:hAnsi="TH SarabunPSK" w:cs="TH SarabunPSK"/>
          <w:sz w:val="32"/>
          <w:szCs w:val="32"/>
        </w:rPr>
      </w:pPr>
      <w:r w:rsidRPr="00D76137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76137">
        <w:rPr>
          <w:rFonts w:ascii="TH SarabunPSK" w:hAnsi="TH SarabunPSK" w:cs="TH SarabunPSK"/>
          <w:sz w:val="32"/>
          <w:szCs w:val="32"/>
        </w:rPr>
        <w:t>หลายไฟล์ รองรับ PDF/รูป/Word/Excel และแนบเพิ่มภายหลังได้</w:t>
      </w:r>
    </w:p>
    <w:p w14:paraId="01131536" w14:textId="64A1D7C5" w:rsidR="003F213C" w:rsidRPr="00D76137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76137">
        <w:rPr>
          <w:rFonts w:ascii="TH SarabunPSK" w:hAnsi="TH SarabunPSK" w:cs="TH SarabunPSK"/>
          <w:b/>
          <w:color w:val="111827"/>
          <w:sz w:val="32"/>
          <w:szCs w:val="32"/>
        </w:rPr>
        <w:t>หนังสือลับใครเห็นได้</w:t>
      </w:r>
      <w:proofErr w:type="spellEnd"/>
    </w:p>
    <w:p w14:paraId="542159CF" w14:textId="77777777" w:rsidR="003F213C" w:rsidRPr="00D76137" w:rsidRDefault="00000000">
      <w:pPr>
        <w:rPr>
          <w:rFonts w:ascii="TH SarabunPSK" w:hAnsi="TH SarabunPSK" w:cs="TH SarabunPSK"/>
          <w:sz w:val="32"/>
          <w:szCs w:val="32"/>
        </w:rPr>
      </w:pPr>
      <w:r w:rsidRPr="00D76137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76137">
        <w:rPr>
          <w:rFonts w:ascii="TH SarabunPSK" w:hAnsi="TH SarabunPSK" w:cs="TH SarabunPSK"/>
          <w:sz w:val="32"/>
          <w:szCs w:val="32"/>
        </w:rPr>
        <w:t>ตั้งชั้นความลับและเลือกผู้มีสิทธิ์เข้าถึงตอนลงทะเบียน</w:t>
      </w:r>
    </w:p>
    <w:p w14:paraId="1E7F45F3" w14:textId="2FDF7DDA" w:rsidR="003F213C" w:rsidRPr="00D76137" w:rsidRDefault="00000000">
      <w:pPr>
        <w:spacing w:after="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76137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76137">
        <w:rPr>
          <w:rFonts w:ascii="TH SarabunPSK" w:hAnsi="TH SarabunPSK" w:cs="TH SarabunPSK"/>
          <w:b/>
          <w:color w:val="111827"/>
          <w:sz w:val="32"/>
          <w:szCs w:val="32"/>
        </w:rPr>
        <w:t>หนังสือเกินกำหนดนับจากอะไร</w:t>
      </w:r>
      <w:proofErr w:type="spellEnd"/>
    </w:p>
    <w:p w14:paraId="13AB41DD" w14:textId="77777777" w:rsidR="003F213C" w:rsidRPr="00D76137" w:rsidRDefault="00000000">
      <w:pPr>
        <w:rPr>
          <w:rFonts w:ascii="TH SarabunPSK" w:hAnsi="TH SarabunPSK" w:cs="TH SarabunPSK"/>
          <w:sz w:val="32"/>
          <w:szCs w:val="32"/>
        </w:rPr>
      </w:pPr>
      <w:r w:rsidRPr="00D76137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76137">
        <w:rPr>
          <w:rFonts w:ascii="TH SarabunPSK" w:hAnsi="TH SarabunPSK" w:cs="TH SarabunPSK"/>
          <w:sz w:val="32"/>
          <w:szCs w:val="32"/>
        </w:rPr>
        <w:t>จากช่อง “กำหนดส่ง/ตอบกลับ” หากเลยกำหนดยังไม่ปิดงาน</w:t>
      </w:r>
    </w:p>
    <w:sectPr w:rsidR="003F213C" w:rsidRPr="00D76137" w:rsidSect="00034616">
      <w:footerReference w:type="default" r:id="rId18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FBD2" w14:textId="77777777" w:rsidR="005F4700" w:rsidRDefault="005F47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3F38FA" w14:textId="77777777" w:rsidR="005F4700" w:rsidRDefault="005F47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FC07" w14:textId="77777777" w:rsidR="003F213C" w:rsidRPr="006F6C7B" w:rsidRDefault="00000000">
    <w:pPr>
      <w:pStyle w:val="Footer"/>
      <w:jc w:val="center"/>
      <w:rPr>
        <w:rFonts w:ascii="TH SarabunPSK" w:hAnsi="TH SarabunPSK" w:cs="TH SarabunPSK"/>
        <w:sz w:val="22"/>
        <w:szCs w:val="22"/>
      </w:rPr>
    </w:pPr>
    <w:proofErr w:type="spellStart"/>
    <w:r w:rsidRPr="006F6C7B">
      <w:rPr>
        <w:rFonts w:ascii="TH SarabunPSK" w:hAnsi="TH SarabunPSK" w:cs="TH SarabunPSK"/>
        <w:color w:val="64748B"/>
        <w:sz w:val="22"/>
        <w:szCs w:val="22"/>
      </w:rPr>
      <w:t>ระบบงานสารบรรณ</w:t>
    </w:r>
    <w:proofErr w:type="spellEnd"/>
    <w:r w:rsidRPr="006F6C7B">
      <w:rPr>
        <w:rFonts w:ascii="TH SarabunPSK" w:hAnsi="TH SarabunPSK" w:cs="TH SarabunPSK"/>
        <w:color w:val="64748B"/>
        <w:sz w:val="22"/>
        <w:szCs w:val="22"/>
      </w:rPr>
      <w:t xml:space="preserve"> · </w:t>
    </w:r>
    <w:proofErr w:type="spellStart"/>
    <w:r w:rsidRPr="006F6C7B">
      <w:rPr>
        <w:rFonts w:ascii="TH SarabunPSK" w:hAnsi="TH SarabunPSK" w:cs="TH SarabunPSK"/>
        <w:color w:val="64748B"/>
        <w:sz w:val="22"/>
        <w:szCs w:val="22"/>
      </w:rPr>
      <w:t>ระบบ</w:t>
    </w:r>
    <w:proofErr w:type="spellEnd"/>
    <w:r w:rsidRPr="006F6C7B">
      <w:rPr>
        <w:rFonts w:ascii="TH SarabunPSK" w:hAnsi="TH SarabunPSK" w:cs="TH SarabunPSK"/>
        <w:color w:val="64748B"/>
        <w:sz w:val="22"/>
        <w:szCs w:val="22"/>
      </w:rPr>
      <w:t xml:space="preserve"> ERP </w:t>
    </w:r>
    <w:proofErr w:type="spellStart"/>
    <w:r w:rsidRPr="006F6C7B">
      <w:rPr>
        <w:rFonts w:ascii="TH SarabunPSK" w:hAnsi="TH SarabunPSK" w:cs="TH SarabunPSK"/>
        <w:color w:val="64748B"/>
        <w:sz w:val="22"/>
        <w:szCs w:val="22"/>
      </w:rPr>
      <w:t>รพ.วชิระภูเก็ต</w:t>
    </w:r>
    <w:proofErr w:type="spellEnd"/>
    <w:r w:rsidRPr="006F6C7B">
      <w:rPr>
        <w:rFonts w:ascii="TH SarabunPSK" w:hAnsi="TH SarabunPSK" w:cs="TH SarabunPSK"/>
        <w:color w:val="64748B"/>
        <w:sz w:val="22"/>
        <w:szCs w:val="22"/>
      </w:rPr>
      <w:t xml:space="preserve">   |   </w:t>
    </w:r>
    <w:proofErr w:type="spellStart"/>
    <w:r w:rsidRPr="006F6C7B">
      <w:rPr>
        <w:rFonts w:ascii="TH SarabunPSK" w:hAnsi="TH SarabunPSK" w:cs="TH SarabunPSK"/>
        <w:color w:val="64748B"/>
        <w:sz w:val="22"/>
        <w:szCs w:val="22"/>
      </w:rPr>
      <w:t>หน้า</w:t>
    </w:r>
    <w:proofErr w:type="spellEnd"/>
    <w:r w:rsidRPr="006F6C7B">
      <w:rPr>
        <w:rFonts w:ascii="TH SarabunPSK" w:hAnsi="TH SarabunPSK" w:cs="TH SarabunPSK"/>
        <w:color w:val="64748B"/>
        <w:sz w:val="22"/>
        <w:szCs w:val="22"/>
      </w:rPr>
      <w:t xml:space="preserve"> </w:t>
    </w:r>
    <w:r w:rsidRPr="006F6C7B">
      <w:rPr>
        <w:rFonts w:ascii="TH SarabunPSK" w:hAnsi="TH SarabunPSK" w:cs="TH SarabunPSK"/>
        <w:sz w:val="22"/>
        <w:szCs w:val="22"/>
      </w:rPr>
      <w:fldChar w:fldCharType="begin"/>
    </w:r>
    <w:r w:rsidRPr="006F6C7B">
      <w:rPr>
        <w:rFonts w:ascii="TH SarabunPSK" w:hAnsi="TH SarabunPSK" w:cs="TH SarabunPSK"/>
        <w:sz w:val="22"/>
        <w:szCs w:val="22"/>
      </w:rPr>
      <w:instrText>PAGE</w:instrText>
    </w:r>
    <w:r w:rsidRPr="006F6C7B">
      <w:rPr>
        <w:rFonts w:ascii="TH SarabunPSK" w:hAnsi="TH SarabunPSK" w:cs="TH SarabunPSK"/>
        <w:sz w:val="22"/>
        <w:szCs w:val="22"/>
      </w:rPr>
      <w:fldChar w:fldCharType="separate"/>
    </w:r>
    <w:r w:rsidR="00A93308" w:rsidRPr="006F6C7B">
      <w:rPr>
        <w:rFonts w:ascii="TH SarabunPSK" w:hAnsi="TH SarabunPSK" w:cs="TH SarabunPSK"/>
        <w:noProof/>
        <w:sz w:val="22"/>
        <w:szCs w:val="22"/>
      </w:rPr>
      <w:t>1</w:t>
    </w:r>
    <w:r w:rsidRPr="006F6C7B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6CF6" w14:textId="77777777" w:rsidR="005F4700" w:rsidRDefault="005F47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F64C24" w14:textId="77777777" w:rsidR="005F4700" w:rsidRDefault="005F47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447566">
    <w:abstractNumId w:val="8"/>
  </w:num>
  <w:num w:numId="2" w16cid:durableId="1760326024">
    <w:abstractNumId w:val="6"/>
  </w:num>
  <w:num w:numId="3" w16cid:durableId="863640764">
    <w:abstractNumId w:val="5"/>
  </w:num>
  <w:num w:numId="4" w16cid:durableId="1327631505">
    <w:abstractNumId w:val="4"/>
  </w:num>
  <w:num w:numId="5" w16cid:durableId="81682631">
    <w:abstractNumId w:val="7"/>
  </w:num>
  <w:num w:numId="6" w16cid:durableId="420417334">
    <w:abstractNumId w:val="3"/>
  </w:num>
  <w:num w:numId="7" w16cid:durableId="562452692">
    <w:abstractNumId w:val="2"/>
  </w:num>
  <w:num w:numId="8" w16cid:durableId="457381456">
    <w:abstractNumId w:val="1"/>
  </w:num>
  <w:num w:numId="9" w16cid:durableId="189427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7ED"/>
    <w:rsid w:val="00326F90"/>
    <w:rsid w:val="003F213C"/>
    <w:rsid w:val="004E3BAE"/>
    <w:rsid w:val="005F4700"/>
    <w:rsid w:val="006F6C7B"/>
    <w:rsid w:val="00734A1B"/>
    <w:rsid w:val="00A93308"/>
    <w:rsid w:val="00AA1D8D"/>
    <w:rsid w:val="00B47730"/>
    <w:rsid w:val="00CB0664"/>
    <w:rsid w:val="00D76137"/>
    <w:rsid w:val="00D81F97"/>
    <w:rsid w:val="00E31938"/>
    <w:rsid w:val="00E87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983AA"/>
  <w14:defaultImageDpi w14:val="300"/>
  <w15:docId w15:val="{13F26136-7AAD-4DAA-ACF0-40DBC18E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arabun" w:hAnsi="Sarabun" w:cs="Sarabun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Sarocha Tangsakunjaruphong</cp:lastModifiedBy>
  <cp:revision>3</cp:revision>
  <cp:lastPrinted>2026-09-07T16:59:00Z</cp:lastPrinted>
  <dcterms:created xsi:type="dcterms:W3CDTF">2026-09-07T17:17:00Z</dcterms:created>
  <dcterms:modified xsi:type="dcterms:W3CDTF">2026-10-02T14:40:00Z</dcterms:modified>
  <cp:category/>
</cp:coreProperties>
</file>