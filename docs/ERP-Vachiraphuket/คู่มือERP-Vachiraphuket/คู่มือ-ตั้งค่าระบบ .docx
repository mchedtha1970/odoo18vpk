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7B34F" w14:textId="77777777" w:rsidR="00B007E2" w:rsidRDefault="00B007E2">
      <w:pPr>
        <w:spacing w:after="120"/>
        <w:rPr>
          <w:rFonts w:hint="eastAsia"/>
        </w:rPr>
      </w:pPr>
    </w:p>
    <w:p w14:paraId="58F69897" w14:textId="77777777" w:rsidR="00B007E2" w:rsidRPr="00F760DF" w:rsidRDefault="00EE00AB">
      <w:pPr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B4B406" wp14:editId="5A6B05F9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D038" w14:textId="77777777" w:rsidR="00B007E2" w:rsidRPr="00F760DF" w:rsidRDefault="00EE00A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0F68B563" w14:textId="77777777" w:rsidR="00B007E2" w:rsidRPr="00F760DF" w:rsidRDefault="00EE00AB">
      <w:pPr>
        <w:spacing w:after="440"/>
        <w:jc w:val="center"/>
        <w:rPr>
          <w:rFonts w:ascii="TH SarabunPSK" w:hAnsi="TH SarabunPSK" w:cs="TH SarabunPSK"/>
          <w:sz w:val="22"/>
          <w:szCs w:val="22"/>
        </w:rPr>
      </w:pPr>
      <w:r w:rsidRPr="00F760DF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3F033D8E" w14:textId="77777777" w:rsidR="00B007E2" w:rsidRPr="00F760DF" w:rsidRDefault="00EE00AB">
      <w:pPr>
        <w:spacing w:after="80"/>
        <w:jc w:val="center"/>
        <w:rPr>
          <w:rFonts w:ascii="TH SarabunPSK" w:hAnsi="TH SarabunPSK" w:cs="TH SarabunPSK"/>
        </w:rPr>
      </w:pPr>
      <w:r w:rsidRPr="00F760DF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7A5D38F7" w14:textId="77777777" w:rsidR="00B007E2" w:rsidRPr="00F760DF" w:rsidRDefault="00EE00AB">
      <w:pPr>
        <w:spacing w:after="40"/>
        <w:jc w:val="center"/>
        <w:rPr>
          <w:rFonts w:ascii="TH SarabunPSK" w:hAnsi="TH SarabunPSK" w:cs="TH SarabunPSK"/>
          <w:sz w:val="68"/>
          <w:szCs w:val="68"/>
        </w:rPr>
      </w:pPr>
      <w:r w:rsidRPr="00F760DF">
        <w:rPr>
          <w:rFonts w:ascii="TH SarabunPSK" w:hAnsi="TH SarabunPSK" w:cs="TH SarabunPSK"/>
          <w:b/>
          <w:color w:val="0F766E"/>
          <w:sz w:val="68"/>
          <w:szCs w:val="68"/>
        </w:rPr>
        <w:t>ระบบตั้งค่าและผู้ดูแลระบบ</w:t>
      </w:r>
    </w:p>
    <w:p w14:paraId="655F4767" w14:textId="77777777" w:rsidR="00B007E2" w:rsidRPr="00F760DF" w:rsidRDefault="00EE00AB">
      <w:pPr>
        <w:spacing w:after="520"/>
        <w:jc w:val="center"/>
        <w:rPr>
          <w:rFonts w:ascii="TH SarabunPSK" w:hAnsi="TH SarabunPSK" w:cs="TH SarabunPSK"/>
          <w:sz w:val="34"/>
          <w:szCs w:val="34"/>
        </w:rPr>
      </w:pPr>
      <w:r w:rsidRPr="00F760DF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B007E2" w:rsidRPr="00F760DF" w14:paraId="3172519A" w14:textId="77777777">
        <w:tc>
          <w:tcPr>
            <w:tcW w:w="2551" w:type="dxa"/>
            <w:shd w:val="clear" w:color="auto" w:fill="EAF3F2"/>
          </w:tcPr>
          <w:p w14:paraId="13431502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0F89B85C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UM-ERP-SYS-001</w:t>
            </w:r>
          </w:p>
        </w:tc>
      </w:tr>
      <w:tr w:rsidR="00B007E2" w:rsidRPr="00F760DF" w14:paraId="5030CB2C" w14:textId="77777777">
        <w:tc>
          <w:tcPr>
            <w:tcW w:w="2551" w:type="dxa"/>
            <w:shd w:val="clear" w:color="auto" w:fill="EAF3F2"/>
          </w:tcPr>
          <w:p w14:paraId="09B152EC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72C6D04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ผู้ใช้ · สิทธิ์ · ตั้งค่า · สำรองข้อมูล · Audit Log · นำเข้าข้อมูล</w:t>
            </w:r>
          </w:p>
        </w:tc>
      </w:tr>
      <w:tr w:rsidR="00B007E2" w:rsidRPr="00F760DF" w14:paraId="20E52C10" w14:textId="77777777">
        <w:tc>
          <w:tcPr>
            <w:tcW w:w="2551" w:type="dxa"/>
            <w:shd w:val="clear" w:color="auto" w:fill="EAF3F2"/>
          </w:tcPr>
          <w:p w14:paraId="7AEF243B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434DF60D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B007E2" w:rsidRPr="00F760DF" w14:paraId="1A8DD478" w14:textId="77777777">
        <w:tc>
          <w:tcPr>
            <w:tcW w:w="2551" w:type="dxa"/>
            <w:shd w:val="clear" w:color="auto" w:fill="EAF3F2"/>
          </w:tcPr>
          <w:p w14:paraId="12D82567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091F8DC1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B007E2" w:rsidRPr="00F760DF" w14:paraId="0F383367" w14:textId="77777777">
        <w:tc>
          <w:tcPr>
            <w:tcW w:w="2551" w:type="dxa"/>
            <w:shd w:val="clear" w:color="auto" w:fill="EAF3F2"/>
          </w:tcPr>
          <w:p w14:paraId="4E1CD1A4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42A35672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B007E2" w:rsidRPr="00F760DF" w14:paraId="6CA59692" w14:textId="77777777">
        <w:tc>
          <w:tcPr>
            <w:tcW w:w="2551" w:type="dxa"/>
            <w:shd w:val="clear" w:color="auto" w:fill="EAF3F2"/>
          </w:tcPr>
          <w:p w14:paraId="7A189DAD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1D65FCF2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B007E2" w:rsidRPr="00F760DF" w14:paraId="0BD0E035" w14:textId="77777777">
        <w:tc>
          <w:tcPr>
            <w:tcW w:w="2551" w:type="dxa"/>
            <w:shd w:val="clear" w:color="auto" w:fill="EAF3F2"/>
          </w:tcPr>
          <w:p w14:paraId="278E43E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17CF6E8D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B007E2" w:rsidRPr="00F760DF" w14:paraId="57B3F34A" w14:textId="77777777">
        <w:tc>
          <w:tcPr>
            <w:tcW w:w="2551" w:type="dxa"/>
            <w:shd w:val="clear" w:color="auto" w:fill="EAF3F2"/>
          </w:tcPr>
          <w:p w14:paraId="6736019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1DE7910A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2D8942BD" w14:textId="77777777" w:rsidR="00B007E2" w:rsidRPr="00F760DF" w:rsidRDefault="00EE00AB">
      <w:pPr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br w:type="page"/>
      </w:r>
    </w:p>
    <w:p w14:paraId="05D212DF" w14:textId="77777777" w:rsidR="00B007E2" w:rsidRPr="00F760DF" w:rsidRDefault="00EE00AB">
      <w:pPr>
        <w:rPr>
          <w:rFonts w:ascii="TH SarabunPSK" w:hAnsi="TH SarabunPSK" w:cs="TH SarabunPSK"/>
          <w:sz w:val="40"/>
          <w:szCs w:val="40"/>
        </w:rPr>
      </w:pPr>
      <w:r w:rsidRPr="00F760DF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B007E2" w:rsidRPr="00F760DF" w14:paraId="278CDFD6" w14:textId="77777777">
        <w:tc>
          <w:tcPr>
            <w:tcW w:w="1247" w:type="dxa"/>
            <w:shd w:val="clear" w:color="auto" w:fill="0F766E"/>
          </w:tcPr>
          <w:p w14:paraId="672AB00E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6BB0E805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7CC1E6F9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35C6D2AC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B007E2" w:rsidRPr="00F760DF" w14:paraId="36634105" w14:textId="77777777">
        <w:tc>
          <w:tcPr>
            <w:tcW w:w="1247" w:type="dxa"/>
          </w:tcPr>
          <w:p w14:paraId="6273D5EE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10E2E65A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6BABCAD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389139CD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18C2249A" w14:textId="77777777" w:rsidR="00B007E2" w:rsidRPr="00F760DF" w:rsidRDefault="00B007E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B02DBDE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เอกสารฉบับนี้จัดทำขึ้นเพื่อเป็นคู่มือการใช้งานระบบตั้งค่าและผู้ดูแลระบบ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67B9CF21" w14:textId="77777777" w:rsidR="00B007E2" w:rsidRPr="00F760DF" w:rsidRDefault="00EE00AB">
      <w:pPr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br w:type="page"/>
      </w:r>
    </w:p>
    <w:p w14:paraId="5E4C0C03" w14:textId="77777777" w:rsidR="00B007E2" w:rsidRPr="00F760DF" w:rsidRDefault="00EE00AB">
      <w:pPr>
        <w:rPr>
          <w:rFonts w:ascii="TH SarabunPSK" w:hAnsi="TH SarabunPSK" w:cs="TH SarabunPSK"/>
          <w:sz w:val="40"/>
          <w:szCs w:val="40"/>
        </w:rPr>
      </w:pPr>
      <w:r w:rsidRPr="00F760DF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2675C5EE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1  ภาพรวมระบบตั้งค่า</w:t>
      </w:r>
      <w:proofErr w:type="gramEnd"/>
    </w:p>
    <w:p w14:paraId="0F36F216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2  จัดการผู้ใช้งาน</w:t>
      </w:r>
      <w:proofErr w:type="gramEnd"/>
    </w:p>
    <w:p w14:paraId="49F1F96D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3  จัดการสิทธิ์</w:t>
      </w:r>
      <w:proofErr w:type="gramEnd"/>
      <w:r w:rsidRPr="00F760DF">
        <w:rPr>
          <w:rFonts w:ascii="TH SarabunPSK" w:hAnsi="TH SarabunPSK" w:cs="TH SarabunPSK"/>
          <w:sz w:val="32"/>
          <w:szCs w:val="32"/>
        </w:rPr>
        <w:t xml:space="preserve"> (Role &amp; Permission)</w:t>
      </w:r>
    </w:p>
    <w:p w14:paraId="62FAB6B8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4  ตั้งค่าระบบ</w:t>
      </w:r>
      <w:proofErr w:type="gramEnd"/>
    </w:p>
    <w:p w14:paraId="47408ECE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5  สำรอง</w:t>
      </w:r>
      <w:proofErr w:type="gramEnd"/>
      <w:r w:rsidRPr="00F760DF">
        <w:rPr>
          <w:rFonts w:ascii="TH SarabunPSK" w:hAnsi="TH SarabunPSK" w:cs="TH SarabunPSK"/>
          <w:sz w:val="32"/>
          <w:szCs w:val="32"/>
        </w:rPr>
        <w:t xml:space="preserve"> &amp; กู้คืนฐานข้อมูล</w:t>
      </w:r>
    </w:p>
    <w:p w14:paraId="12B34623" w14:textId="77777777" w:rsidR="00B007E2" w:rsidRPr="00F760DF" w:rsidRDefault="00EE00AB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6  Audit</w:t>
      </w:r>
      <w:proofErr w:type="gramEnd"/>
      <w:r w:rsidRPr="00F760DF">
        <w:rPr>
          <w:rFonts w:ascii="TH SarabunPSK" w:hAnsi="TH SarabunPSK" w:cs="TH SarabunPSK"/>
          <w:sz w:val="32"/>
          <w:szCs w:val="32"/>
        </w:rPr>
        <w:t xml:space="preserve"> Log และนำเข้าข้อมูล</w:t>
      </w:r>
    </w:p>
    <w:p w14:paraId="02966344" w14:textId="77777777" w:rsidR="00B007E2" w:rsidRPr="00F760DF" w:rsidRDefault="00EE00AB">
      <w:pPr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br w:type="page"/>
      </w:r>
    </w:p>
    <w:p w14:paraId="5E6AE42B" w14:textId="77777777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1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ภาพรวมระบบตั้งค่า</w:t>
      </w:r>
      <w:proofErr w:type="gramEnd"/>
    </w:p>
    <w:p w14:paraId="45C035DE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กลุ่มเมนูตั้งค่าระบบสำหรับผู้ดูแล (Admin) ครอบคลุมการจัดการผู้ใช้และสิทธิ์ การตั้งค่าทั่วไปของระบบ การสำรอง/กู้คืนฐานข้อมูล บันทึกการใช้งาน (Audit Log) และการนำเข้าข้อมูลจาก Excel</w:t>
      </w:r>
    </w:p>
    <w:p w14:paraId="79DF53DF" w14:textId="77777777" w:rsidR="00B007E2" w:rsidRPr="00F760DF" w:rsidRDefault="00EE00AB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F760DF">
        <w:rPr>
          <w:rFonts w:ascii="TH SarabunPSK" w:hAnsi="TH SarabunPSK" w:cs="TH SarabunPSK"/>
          <w:b/>
          <w:color w:val="B91C1C"/>
          <w:sz w:val="32"/>
          <w:szCs w:val="32"/>
        </w:rPr>
        <w:t xml:space="preserve"> ข้อควรระวัง: 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>เมนูในกลุ่มนี้ส่วนใหญ่จำกัดเฉพาะผู้ดูแลระบบ ควรใช้งานด้วยความระมัดระวัง โดยเฉพาะการกู้คืนฐานข้อมูล</w:t>
      </w:r>
    </w:p>
    <w:p w14:paraId="07A18422" w14:textId="77777777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จัดการผู้ใช้งาน</w:t>
      </w:r>
      <w:proofErr w:type="gramEnd"/>
    </w:p>
    <w:p w14:paraId="5A56B20A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เมนู “ผู้ใช้” จัดการบัญชีผู้ใช้ระบบ เชื่อมกับข้อมูลบุคลากรใน HRM ได้</w:t>
      </w:r>
    </w:p>
    <w:p w14:paraId="4AF9117C" w14:textId="4064BF47" w:rsidR="00B007E2" w:rsidRPr="00F760DF" w:rsidRDefault="00E805AE">
      <w:pPr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CFEE83" wp14:editId="4103FE54">
                <wp:simplePos x="0" y="0"/>
                <wp:positionH relativeFrom="column">
                  <wp:posOffset>18415</wp:posOffset>
                </wp:positionH>
                <wp:positionV relativeFrom="paragraph">
                  <wp:posOffset>638175</wp:posOffset>
                </wp:positionV>
                <wp:extent cx="979170" cy="308610"/>
                <wp:effectExtent l="19050" t="19050" r="11430" b="15240"/>
                <wp:wrapNone/>
                <wp:docPr id="20367769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3086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C0E67" id="Rectangle 3" o:spid="_x0000_s1026" style="position:absolute;margin-left:1.45pt;margin-top:50.25pt;width:77.1pt;height:24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" filled="f" strokecolor="#e00" strokeweight="3pt"/>
            </w:pict>
          </mc:Fallback>
        </mc:AlternateContent>
      </w:r>
      <w:r w:rsidR="004B0A39"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3EF505" wp14:editId="611E59DD">
                <wp:simplePos x="0" y="0"/>
                <wp:positionH relativeFrom="column">
                  <wp:posOffset>1016635</wp:posOffset>
                </wp:positionH>
                <wp:positionV relativeFrom="paragraph">
                  <wp:posOffset>241935</wp:posOffset>
                </wp:positionV>
                <wp:extent cx="1110095" cy="342615"/>
                <wp:effectExtent l="19050" t="19050" r="13970" b="19685"/>
                <wp:wrapNone/>
                <wp:docPr id="1748403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2EDE2" id="Rectangle 3" o:spid="_x0000_s1026" style="position:absolute;margin-left:80.05pt;margin-top:19.05pt;width:87.4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Oa3KhbeAAAACQEAAA8AAAAAAAAA&#10;AAAAAAAAyQQAAGRycy9kb3ducmV2LnhtbFBLBQYAAAAABAAEAPMAAADUBQAAAAA=&#10;" filled="f" strokecolor="#e00" strokeweight="3pt"/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F76508" wp14:editId="32CE6D31">
            <wp:extent cx="5940425" cy="2806700"/>
            <wp:effectExtent l="0" t="0" r="3175" b="0"/>
            <wp:docPr id="410567566" name="รูปภาพ 1" descr="รูปภาพประกอบด้วย ซอฟต์แวร์, ข้อความ, ไอคอนคอมพิวเตอร์, ซอฟต์แวร์มัลติมีเดีย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7566" name="รูปภาพ 1" descr="รูปภาพประกอบด้วย ซอฟต์แวร์, ข้อความ, ไอคอนคอมพิวเตอร์, ซอฟต์แวร์มัลติมีเดีย&#10;&#10;คำอธิบายที่สร้างโดยอัตโนมัติ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9272" w14:textId="77777777" w:rsidR="00B007E2" w:rsidRPr="00F760DF" w:rsidRDefault="00EE00AB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Arial" w:hAnsi="Arial" w:cs="Arial"/>
          <w:color w:val="64748B"/>
          <w:sz w:val="32"/>
          <w:szCs w:val="32"/>
        </w:rPr>
        <w:t>▲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หน้าจัดการผู้ใช้งาน — บัญชีผู้ใช้และบทบาท</w:t>
      </w:r>
    </w:p>
    <w:p w14:paraId="0C9EF56F" w14:textId="77777777" w:rsidR="00B007E2" w:rsidRPr="00F760DF" w:rsidRDefault="00EE00AB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>แบบฟอร์มผู้ใช้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1"/>
        <w:gridCol w:w="1033"/>
        <w:gridCol w:w="6377"/>
      </w:tblGrid>
      <w:tr w:rsidR="00B007E2" w:rsidRPr="00F760DF" w14:paraId="72FC0BF1" w14:textId="77777777">
        <w:tc>
          <w:tcPr>
            <w:tcW w:w="2381" w:type="dxa"/>
            <w:shd w:val="clear" w:color="auto" w:fill="0F766E"/>
          </w:tcPr>
          <w:p w14:paraId="493A6AE1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6123257C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1C61E788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B007E2" w:rsidRPr="00F760DF" w14:paraId="1AB20082" w14:textId="77777777">
        <w:tc>
          <w:tcPr>
            <w:tcW w:w="2381" w:type="dxa"/>
          </w:tcPr>
          <w:p w14:paraId="4A631DF4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ค้นหาบุคลากร HRM</w:t>
            </w:r>
          </w:p>
        </w:tc>
        <w:tc>
          <w:tcPr>
            <w:tcW w:w="1020" w:type="dxa"/>
          </w:tcPr>
          <w:p w14:paraId="5780E7CA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7491B89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เฉพาะตอนเพิ่มใหม่ — เลือกแล้วดึงข้อมูลมากรอกให้อัตโนมัติ</w:t>
            </w:r>
          </w:p>
        </w:tc>
      </w:tr>
      <w:tr w:rsidR="00B007E2" w:rsidRPr="00F760DF" w14:paraId="7F80A729" w14:textId="77777777">
        <w:tc>
          <w:tcPr>
            <w:tcW w:w="2381" w:type="dxa"/>
          </w:tcPr>
          <w:p w14:paraId="39CA355F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ชื่อผู้ใช้</w:t>
            </w:r>
          </w:p>
        </w:tc>
        <w:tc>
          <w:tcPr>
            <w:tcW w:w="1020" w:type="dxa"/>
          </w:tcPr>
          <w:p w14:paraId="1D6E558E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2CD4EC79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ถ้าเลือกบุคลากรจะเติมเป็นรหัสพนักงานให้</w:t>
            </w:r>
          </w:p>
        </w:tc>
      </w:tr>
      <w:tr w:rsidR="00B007E2" w:rsidRPr="00F760DF" w14:paraId="4262AC7A" w14:textId="77777777">
        <w:tc>
          <w:tcPr>
            <w:tcW w:w="2381" w:type="dxa"/>
          </w:tcPr>
          <w:p w14:paraId="0599BB7F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รหัสผ่าน</w:t>
            </w:r>
          </w:p>
        </w:tc>
        <w:tc>
          <w:tcPr>
            <w:tcW w:w="1020" w:type="dxa"/>
          </w:tcPr>
          <w:p w14:paraId="75BAA451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ต้องกรอก (เพิ่มใหม่)</w:t>
            </w:r>
          </w:p>
        </w:tc>
        <w:tc>
          <w:tcPr>
            <w:tcW w:w="5386" w:type="dxa"/>
          </w:tcPr>
          <w:p w14:paraId="143EA593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ตอนแก้ไข เว้นว่าง = ไม่เปลี่ยน</w:t>
            </w:r>
          </w:p>
        </w:tc>
      </w:tr>
      <w:tr w:rsidR="00B007E2" w:rsidRPr="00F760DF" w14:paraId="3FB0E357" w14:textId="77777777">
        <w:tc>
          <w:tcPr>
            <w:tcW w:w="2381" w:type="dxa"/>
          </w:tcPr>
          <w:p w14:paraId="5E7FA760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ชื่อ-สกุล / อีเมล / โทร</w:t>
            </w:r>
          </w:p>
        </w:tc>
        <w:tc>
          <w:tcPr>
            <w:tcW w:w="1020" w:type="dxa"/>
          </w:tcPr>
          <w:p w14:paraId="6244ECA8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937E09F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ข้อมูลผู้ใช้</w:t>
            </w:r>
          </w:p>
        </w:tc>
      </w:tr>
      <w:tr w:rsidR="00B007E2" w:rsidRPr="00F760DF" w14:paraId="323EF0F3" w14:textId="77777777">
        <w:tc>
          <w:tcPr>
            <w:tcW w:w="2381" w:type="dxa"/>
          </w:tcPr>
          <w:p w14:paraId="000E6790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บทบาท</w:t>
            </w:r>
          </w:p>
        </w:tc>
        <w:tc>
          <w:tcPr>
            <w:tcW w:w="1020" w:type="dxa"/>
          </w:tcPr>
          <w:p w14:paraId="43A7A274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11101D41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ผู้ดูแลระบบ/ผู้ควบคุมยานพาหนะ/เจ้าหน้าที่/พนักงานขับรถ/พัสดุ/การเงิน</w:t>
            </w:r>
          </w:p>
        </w:tc>
      </w:tr>
      <w:tr w:rsidR="00B007E2" w:rsidRPr="00F760DF" w14:paraId="4A171975" w14:textId="77777777">
        <w:tc>
          <w:tcPr>
            <w:tcW w:w="2381" w:type="dxa"/>
          </w:tcPr>
          <w:p w14:paraId="33AE65CE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lastRenderedPageBreak/>
              <w:t>หน่วยงาน / ตำแหน่ง</w:t>
            </w:r>
          </w:p>
        </w:tc>
        <w:tc>
          <w:tcPr>
            <w:tcW w:w="1020" w:type="dxa"/>
          </w:tcPr>
          <w:p w14:paraId="44846D46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760DD50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สังกัด</w:t>
            </w:r>
          </w:p>
        </w:tc>
      </w:tr>
    </w:tbl>
    <w:p w14:paraId="73387DB6" w14:textId="77777777" w:rsidR="00B007E2" w:rsidRPr="00F760DF" w:rsidRDefault="00B007E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93B91A6" w14:textId="77777777" w:rsidR="00B007E2" w:rsidRPr="00F760DF" w:rsidRDefault="00EE00AB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F760DF">
        <w:rPr>
          <w:rFonts w:ascii="TH SarabunPSK" w:hAnsi="TH SarabunPSK" w:cs="TH SarabunPSK"/>
          <w:b/>
          <w:color w:val="B91C1C"/>
          <w:sz w:val="32"/>
          <w:szCs w:val="32"/>
        </w:rPr>
        <w:t xml:space="preserve"> ข้อควรระวัง: 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>หน้านี้ไม่มีปุ่มลบผู้ใช้; การกำหนดว่าบทบาทมีสิทธิ์อะไรบ้าง ทำที่เมนู “จัดการสิทธิ์”</w:t>
      </w:r>
    </w:p>
    <w:p w14:paraId="5D4F61BF" w14:textId="77777777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จัดการสิทธิ์</w:t>
      </w:r>
      <w:proofErr w:type="gramEnd"/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 xml:space="preserve"> (Role &amp; Permission)</w:t>
      </w:r>
    </w:p>
    <w:p w14:paraId="4965D16D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เมนู “จัดการสิทธิ์” กำหนดบทบาท (Role) และเลือกสิทธิ์ (Permission) ของแต่ละบทบาท โดยติ๊กเลือกทีละสิทธิ์ที่จัดกลุ่มตามโมดูล จอแบ่ง 2 ส่วน — ซ้าย=รายการ Role, ขวา=ตัวแก้สิทธิ์</w:t>
      </w:r>
    </w:p>
    <w:p w14:paraId="622011CC" w14:textId="29CBD728" w:rsidR="00B007E2" w:rsidRPr="00F760DF" w:rsidRDefault="00782797">
      <w:pPr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93688" wp14:editId="44DA9C1D">
                <wp:simplePos x="0" y="0"/>
                <wp:positionH relativeFrom="column">
                  <wp:posOffset>3848100</wp:posOffset>
                </wp:positionH>
                <wp:positionV relativeFrom="paragraph">
                  <wp:posOffset>2310130</wp:posOffset>
                </wp:positionV>
                <wp:extent cx="1280160" cy="373380"/>
                <wp:effectExtent l="0" t="0" r="0" b="7620"/>
                <wp:wrapNone/>
                <wp:docPr id="1825586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70E80E2" w14:textId="6639728B" w:rsidR="00782797" w:rsidRPr="00782797" w:rsidRDefault="004374C2" w:rsidP="00782797">
                            <w:pPr>
                              <w:rPr>
                                <w:rFonts w:cstheme="minorBidi" w:hint="eastAsia"/>
                                <w:sz w:val="24"/>
                                <w:szCs w:val="24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cstheme="minorBidi" w:hint="cs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ขวา</w:t>
                            </w:r>
                            <w:r w:rsidR="00782797" w:rsidRPr="00782797">
                              <w:rPr>
                                <w:rFonts w:cstheme="minorBidi" w:hint="cs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 </w:t>
                            </w:r>
                            <w:r w:rsidR="00782797" w:rsidRPr="00782797">
                              <w:rPr>
                                <w:rFonts w:cstheme="minorBidi"/>
                                <w:sz w:val="24"/>
                                <w:szCs w:val="24"/>
                                <w:lang w:bidi="th-TH"/>
                              </w:rPr>
                              <w:t xml:space="preserve">= </w:t>
                            </w:r>
                            <w:r>
                              <w:rPr>
                                <w:rFonts w:cstheme="minorBidi" w:hint="cs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ตัวแก้สิทธิ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936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3pt;margin-top:181.9pt;width:100.8pt;height: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" filled="f" stroked="f">
                <v:textbox>
                  <w:txbxContent>
                    <w:p w14:paraId="070E80E2" w14:textId="6639728B" w:rsidR="00782797" w:rsidRPr="00782797" w:rsidRDefault="004374C2" w:rsidP="00782797">
                      <w:pPr>
                        <w:rPr>
                          <w:rFonts w:cstheme="minorBidi" w:hint="eastAsia"/>
                          <w:sz w:val="24"/>
                          <w:szCs w:val="24"/>
                          <w:cs/>
                          <w:lang w:bidi="th-TH"/>
                        </w:rPr>
                      </w:pPr>
                      <w:r>
                        <w:rPr>
                          <w:rFonts w:cstheme="minorBidi" w:hint="cs"/>
                          <w:sz w:val="24"/>
                          <w:szCs w:val="24"/>
                          <w:cs/>
                          <w:lang w:bidi="th-TH"/>
                        </w:rPr>
                        <w:t>ขวา</w:t>
                      </w:r>
                      <w:r w:rsidR="00782797" w:rsidRPr="00782797">
                        <w:rPr>
                          <w:rFonts w:cstheme="minorBidi" w:hint="cs"/>
                          <w:sz w:val="24"/>
                          <w:szCs w:val="24"/>
                          <w:cs/>
                          <w:lang w:bidi="th-TH"/>
                        </w:rPr>
                        <w:t xml:space="preserve"> </w:t>
                      </w:r>
                      <w:r w:rsidR="00782797" w:rsidRPr="00782797">
                        <w:rPr>
                          <w:rFonts w:cstheme="minorBidi"/>
                          <w:sz w:val="24"/>
                          <w:szCs w:val="24"/>
                          <w:lang w:bidi="th-TH"/>
                        </w:rPr>
                        <w:t xml:space="preserve">= </w:t>
                      </w:r>
                      <w:r>
                        <w:rPr>
                          <w:rFonts w:cstheme="minorBidi" w:hint="cs"/>
                          <w:sz w:val="24"/>
                          <w:szCs w:val="24"/>
                          <w:cs/>
                          <w:lang w:bidi="th-TH"/>
                        </w:rPr>
                        <w:t>ตัวแก้สิทธิ</w:t>
                      </w:r>
                    </w:p>
                  </w:txbxContent>
                </v:textbox>
              </v:shape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7F02BF" wp14:editId="13970CC0">
                <wp:simplePos x="0" y="0"/>
                <wp:positionH relativeFrom="column">
                  <wp:posOffset>1542415</wp:posOffset>
                </wp:positionH>
                <wp:positionV relativeFrom="paragraph">
                  <wp:posOffset>2338705</wp:posOffset>
                </wp:positionV>
                <wp:extent cx="1280160" cy="373380"/>
                <wp:effectExtent l="0" t="0" r="0" b="7620"/>
                <wp:wrapNone/>
                <wp:docPr id="2144554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6F122F" w14:textId="0C104DBD" w:rsidR="0059264C" w:rsidRPr="00782797" w:rsidRDefault="00740229">
                            <w:pPr>
                              <w:rPr>
                                <w:rFonts w:cstheme="minorBidi" w:hint="eastAsia"/>
                                <w:sz w:val="24"/>
                                <w:szCs w:val="24"/>
                                <w:cs/>
                                <w:lang w:bidi="th-TH"/>
                              </w:rPr>
                            </w:pPr>
                            <w:r w:rsidRPr="00782797">
                              <w:rPr>
                                <w:rFonts w:cstheme="minorBidi" w:hint="cs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ซ้าย </w:t>
                            </w:r>
                            <w:r w:rsidRPr="00782797">
                              <w:rPr>
                                <w:rFonts w:cstheme="minorBidi"/>
                                <w:sz w:val="24"/>
                                <w:szCs w:val="24"/>
                                <w:lang w:bidi="th-TH"/>
                              </w:rPr>
                              <w:t xml:space="preserve">= </w:t>
                            </w:r>
                            <w:r w:rsidRPr="00782797">
                              <w:rPr>
                                <w:rFonts w:cstheme="minorBidi" w:hint="cs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รายการ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02BF" id="_x0000_s1027" type="#_x0000_t202" style="position:absolute;left:0;text-align:left;margin-left:121.45pt;margin-top:184.15pt;width:100.8pt;height:2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" filled="f" stroked="f">
                <v:textbox>
                  <w:txbxContent>
                    <w:p w14:paraId="566F122F" w14:textId="0C104DBD" w:rsidR="0059264C" w:rsidRPr="00782797" w:rsidRDefault="00740229">
                      <w:pPr>
                        <w:rPr>
                          <w:rFonts w:cstheme="minorBidi" w:hint="eastAsia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782797">
                        <w:rPr>
                          <w:rFonts w:cstheme="minorBidi" w:hint="cs"/>
                          <w:sz w:val="24"/>
                          <w:szCs w:val="24"/>
                          <w:cs/>
                          <w:lang w:bidi="th-TH"/>
                        </w:rPr>
                        <w:t xml:space="preserve">ซ้าย </w:t>
                      </w:r>
                      <w:r w:rsidRPr="00782797">
                        <w:rPr>
                          <w:rFonts w:cstheme="minorBidi"/>
                          <w:sz w:val="24"/>
                          <w:szCs w:val="24"/>
                          <w:lang w:bidi="th-TH"/>
                        </w:rPr>
                        <w:t xml:space="preserve">= </w:t>
                      </w:r>
                      <w:r w:rsidRPr="00782797">
                        <w:rPr>
                          <w:rFonts w:cstheme="minorBidi" w:hint="cs"/>
                          <w:sz w:val="24"/>
                          <w:szCs w:val="24"/>
                          <w:cs/>
                          <w:lang w:bidi="th-TH"/>
                        </w:rPr>
                        <w:t>รายการ</w:t>
                      </w:r>
                    </w:p>
                  </w:txbxContent>
                </v:textbox>
              </v:shape>
            </w:pict>
          </mc:Fallback>
        </mc:AlternateContent>
      </w:r>
      <w:r w:rsidR="00637B91"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C72936" wp14:editId="37F16D0D">
                <wp:simplePos x="0" y="0"/>
                <wp:positionH relativeFrom="column">
                  <wp:posOffset>2281555</wp:posOffset>
                </wp:positionH>
                <wp:positionV relativeFrom="paragraph">
                  <wp:posOffset>658495</wp:posOffset>
                </wp:positionV>
                <wp:extent cx="1573530" cy="384810"/>
                <wp:effectExtent l="19050" t="19050" r="26670" b="15240"/>
                <wp:wrapNone/>
                <wp:docPr id="15126548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3848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3EE3E" id="Rectangle 3" o:spid="_x0000_s1026" style="position:absolute;margin-left:179.65pt;margin-top:51.85pt;width:123.9pt;height:30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" filled="f" strokecolor="#e00" strokeweight="3pt"/>
            </w:pict>
          </mc:Fallback>
        </mc:AlternateContent>
      </w:r>
      <w:r w:rsidR="00637B91"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31321A7" wp14:editId="5ACCF840">
                <wp:simplePos x="0" y="0"/>
                <wp:positionH relativeFrom="column">
                  <wp:posOffset>1077595</wp:posOffset>
                </wp:positionH>
                <wp:positionV relativeFrom="paragraph">
                  <wp:posOffset>666115</wp:posOffset>
                </wp:positionV>
                <wp:extent cx="1110095" cy="514350"/>
                <wp:effectExtent l="19050" t="19050" r="13970" b="19050"/>
                <wp:wrapNone/>
                <wp:docPr id="12450068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514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3CA9B" id="Rectangle 3" o:spid="_x0000_s1026" style="position:absolute;margin-left:84.85pt;margin-top:52.45pt;width:87.4pt;height:40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" filled="f" strokecolor="#e00" strokeweight="3pt"/>
            </w:pict>
          </mc:Fallback>
        </mc:AlternateContent>
      </w:r>
      <w:r w:rsidR="00637B91"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7E03926" wp14:editId="7E19768D">
                <wp:simplePos x="0" y="0"/>
                <wp:positionH relativeFrom="column">
                  <wp:posOffset>997585</wp:posOffset>
                </wp:positionH>
                <wp:positionV relativeFrom="paragraph">
                  <wp:posOffset>220345</wp:posOffset>
                </wp:positionV>
                <wp:extent cx="1110095" cy="342615"/>
                <wp:effectExtent l="19050" t="19050" r="13970" b="19685"/>
                <wp:wrapNone/>
                <wp:docPr id="20166610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095" cy="342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A726B" id="Rectangle 3" o:spid="_x0000_s1026" style="position:absolute;margin-left:78.55pt;margin-top:17.35pt;width:87.4pt;height:2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" filled="f" strokecolor="#e00" strokeweight="3pt"/>
            </w:pict>
          </mc:Fallback>
        </mc:AlternateContent>
      </w:r>
      <w:r w:rsidR="00814EB1"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DB1860" wp14:editId="32116A48">
            <wp:extent cx="5940425" cy="2781935"/>
            <wp:effectExtent l="0" t="0" r="3175" b="0"/>
            <wp:docPr id="77171305" name="รูปภาพ 1" descr="รูปภาพประกอบด้วย ข้อความ, ซอฟต์แวร์, จำนวน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1305" name="รูปภาพ 1" descr="รูปภาพประกอบด้วย ข้อความ, ซอฟต์แวร์, จำนวน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98BA" w14:textId="1B6313B7" w:rsidR="00B007E2" w:rsidRPr="00F760DF" w:rsidRDefault="00EE00AB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Arial" w:hAnsi="Arial" w:cs="Arial"/>
          <w:color w:val="64748B"/>
          <w:sz w:val="32"/>
          <w:szCs w:val="32"/>
        </w:rPr>
        <w:t>▲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F760DF">
        <w:rPr>
          <w:rFonts w:ascii="TH SarabunPSK" w:hAnsi="TH SarabunPSK" w:cs="TH SarabunPSK"/>
          <w:color w:val="64748B"/>
          <w:sz w:val="32"/>
          <w:szCs w:val="32"/>
        </w:rPr>
        <w:t>หน้าจัดการสิทธิ์</w:t>
      </w:r>
      <w:proofErr w:type="spellEnd"/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F760DF">
        <w:rPr>
          <w:rFonts w:ascii="TH SarabunPSK" w:hAnsi="TH SarabunPSK" w:cs="TH SarabunPSK"/>
          <w:color w:val="64748B"/>
          <w:sz w:val="32"/>
          <w:szCs w:val="32"/>
        </w:rPr>
        <w:t>บทบาทและสิทธิ์รายโมดูล</w:t>
      </w:r>
      <w:proofErr w:type="spellEnd"/>
    </w:p>
    <w:p w14:paraId="528AD456" w14:textId="77777777" w:rsidR="00B007E2" w:rsidRPr="00F760DF" w:rsidRDefault="00EE00AB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>ขั้นตอนกำหนดสิทธิ์</w:t>
      </w:r>
      <w:proofErr w:type="spellEnd"/>
    </w:p>
    <w:p w14:paraId="3300CCFF" w14:textId="56820DAA" w:rsidR="00B007E2" w:rsidRPr="00F760DF" w:rsidRDefault="00EE00AB" w:rsidP="002E1F7F">
      <w:pPr>
        <w:pStyle w:val="ae"/>
        <w:numPr>
          <w:ilvl w:val="0"/>
          <w:numId w:val="10"/>
        </w:numPr>
        <w:spacing w:after="8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ถ้าต้องการบทบาทใหม่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กด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+ </w:t>
      </w:r>
      <w:proofErr w:type="spellStart"/>
      <w:r w:rsidRPr="00F760DF">
        <w:rPr>
          <w:rFonts w:ascii="TH SarabunPSK" w:hAnsi="TH SarabunPSK" w:cs="TH SarabunPSK"/>
          <w:b/>
          <w:sz w:val="32"/>
          <w:szCs w:val="32"/>
        </w:rPr>
        <w:t>สร้าง</w:t>
      </w:r>
      <w:proofErr w:type="spellEnd"/>
      <w:r w:rsidRPr="00F760DF">
        <w:rPr>
          <w:rFonts w:ascii="TH SarabunPSK" w:hAnsi="TH SarabunPSK" w:cs="TH SarabunPSK"/>
          <w:b/>
          <w:sz w:val="32"/>
          <w:szCs w:val="32"/>
        </w:rPr>
        <w:t xml:space="preserve"> Role ใหม่</w:t>
      </w:r>
      <w:r w:rsidRPr="00F760D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กรอกชื่อ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Role (EN),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ชื่อแสดง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(TH),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คำอธิบาย</w:t>
      </w:r>
      <w:proofErr w:type="spellEnd"/>
    </w:p>
    <w:p w14:paraId="27A3EB2E" w14:textId="2BDE1E8A" w:rsidR="002E1F7F" w:rsidRPr="00F760DF" w:rsidRDefault="002E1F7F" w:rsidP="002E1F7F">
      <w:pPr>
        <w:pStyle w:val="ae"/>
        <w:spacing w:after="80"/>
        <w:ind w:left="70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464FC8" wp14:editId="073A5AF8">
            <wp:extent cx="4781550" cy="2244850"/>
            <wp:effectExtent l="0" t="0" r="0" b="3175"/>
            <wp:docPr id="13195223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2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205" cy="224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1FBD" w14:textId="77777777" w:rsidR="00B007E2" w:rsidRPr="00F760DF" w:rsidRDefault="00EE00A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F760DF">
        <w:rPr>
          <w:rFonts w:ascii="TH SarabunPSK" w:hAnsi="TH SarabunPSK" w:cs="TH SarabunPSK"/>
          <w:sz w:val="32"/>
          <w:szCs w:val="32"/>
        </w:rPr>
        <w:t>คลิกเลือก Role จากรายการซ้าย</w:t>
      </w:r>
    </w:p>
    <w:p w14:paraId="655F6BFA" w14:textId="77777777" w:rsidR="00B007E2" w:rsidRPr="00F760DF" w:rsidRDefault="00EE00A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3. </w:t>
      </w:r>
      <w:r w:rsidRPr="00F760DF">
        <w:rPr>
          <w:rFonts w:ascii="TH SarabunPSK" w:hAnsi="TH SarabunPSK" w:cs="TH SarabunPSK"/>
          <w:sz w:val="32"/>
          <w:szCs w:val="32"/>
        </w:rPr>
        <w:t xml:space="preserve">กดหัวข้อกลุ่มสิทธิ์ (เช่น </w:t>
      </w:r>
      <w:r w:rsidRPr="00F760DF">
        <w:rPr>
          <w:rFonts w:ascii="Segoe UI Emoji" w:hAnsi="Segoe UI Emoji" w:cs="Segoe UI Emoji"/>
          <w:sz w:val="32"/>
          <w:szCs w:val="32"/>
        </w:rPr>
        <w:t>🚗</w:t>
      </w:r>
      <w:r w:rsidRPr="00F760DF">
        <w:rPr>
          <w:rFonts w:ascii="TH SarabunPSK" w:hAnsi="TH SarabunPSK" w:cs="TH SarabunPSK"/>
          <w:sz w:val="32"/>
          <w:szCs w:val="32"/>
        </w:rPr>
        <w:t xml:space="preserve"> ยานพาหนะ) เพื่อขยาย แล้วติ๊กสิทธิ์รายตัว (หรือ “เลือกทั้งหมด/ยกเลิกทั้งหมด” ของกลุ่ม)</w:t>
      </w:r>
    </w:p>
    <w:p w14:paraId="18BE3941" w14:textId="77777777" w:rsidR="00B007E2" w:rsidRPr="00F760DF" w:rsidRDefault="00EE00A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F760DF">
        <w:rPr>
          <w:rFonts w:ascii="TH SarabunPSK" w:hAnsi="TH SarabunPSK" w:cs="TH SarabunPSK"/>
          <w:sz w:val="32"/>
          <w:szCs w:val="32"/>
        </w:rPr>
        <w:t xml:space="preserve">กด </w:t>
      </w:r>
      <w:r w:rsidRPr="00F760DF">
        <w:rPr>
          <w:rFonts w:ascii="Segoe UI Emoji" w:hAnsi="Segoe UI Emoji" w:cs="Segoe UI Emoji"/>
          <w:b/>
          <w:sz w:val="32"/>
          <w:szCs w:val="32"/>
        </w:rPr>
        <w:t>💾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 บันทึก</w:t>
      </w:r>
    </w:p>
    <w:p w14:paraId="54A72783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กลุ่มสิทธิ์ครอบคลุมทุกโมดูล: ยานพาหนะ, ขอใช้รถ, การเดินทาง, Fleet Card, ซ่อมบำรุง, บุคลากร, การลา, ฝึกอบรม&amp;KPI, รับสมัครงาน, สารบรรณ&amp;เอกสาร, สินทรัพย์, จัดซื้อ, เงินเดือน, ขอเอกสาร HR, สิทธิ์, รายงาน และระบบ</w:t>
      </w:r>
    </w:p>
    <w:p w14:paraId="3773105D" w14:textId="68DCE1CA" w:rsidR="002E1F7F" w:rsidRPr="00F760DF" w:rsidRDefault="00EE00AB" w:rsidP="002E1F7F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Role ที่เป็น “ระบบ” ลบไม่ได้ (เช่น admin, hr_manager, finance)</w:t>
      </w:r>
    </w:p>
    <w:p w14:paraId="41934BDB" w14:textId="77777777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4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ตั้งค่าระบบ</w:t>
      </w:r>
      <w:proofErr w:type="gramEnd"/>
    </w:p>
    <w:p w14:paraId="4AD1E5E7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เมนู “ตั้งค่า” รวมการตั้งค่าทั่วไป จัดเป็นการ์ดหลายหมวด</w:t>
      </w:r>
    </w:p>
    <w:p w14:paraId="716DA47C" w14:textId="77777777" w:rsidR="00B007E2" w:rsidRPr="00F760DF" w:rsidRDefault="00EE00AB">
      <w:pPr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9372C27" wp14:editId="74A59ECB">
            <wp:extent cx="5580000" cy="37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1386" w14:textId="77777777" w:rsidR="00B007E2" w:rsidRPr="00F760DF" w:rsidRDefault="00EE00AB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Arial" w:hAnsi="Arial" w:cs="Arial"/>
          <w:color w:val="64748B"/>
          <w:sz w:val="32"/>
          <w:szCs w:val="32"/>
        </w:rPr>
        <w:t>▲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หน้าตั้งค่าระบบ — ข้อมูล รพ. ความปลอดภัย และการเชื่อมต่อ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454"/>
        <w:gridCol w:w="5953"/>
      </w:tblGrid>
      <w:tr w:rsidR="00B007E2" w:rsidRPr="00F760DF" w14:paraId="42331324" w14:textId="77777777">
        <w:tc>
          <w:tcPr>
            <w:tcW w:w="2268" w:type="dxa"/>
            <w:shd w:val="clear" w:color="auto" w:fill="0F766E"/>
          </w:tcPr>
          <w:p w14:paraId="7F95B37F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หมวดตั้งค่า</w:t>
            </w:r>
          </w:p>
        </w:tc>
        <w:tc>
          <w:tcPr>
            <w:tcW w:w="454" w:type="dxa"/>
            <w:shd w:val="clear" w:color="auto" w:fill="0F766E"/>
          </w:tcPr>
          <w:p w14:paraId="2D141BB4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5953" w:type="dxa"/>
            <w:shd w:val="clear" w:color="auto" w:fill="0F766E"/>
          </w:tcPr>
          <w:p w14:paraId="777798EF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B007E2" w:rsidRPr="00F760DF" w14:paraId="066AB1A3" w14:textId="77777777">
        <w:tc>
          <w:tcPr>
            <w:tcW w:w="2268" w:type="dxa"/>
          </w:tcPr>
          <w:p w14:paraId="3C7231E8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ข้อมูลโรงพยาบาล</w:t>
            </w:r>
          </w:p>
        </w:tc>
        <w:tc>
          <w:tcPr>
            <w:tcW w:w="454" w:type="dxa"/>
          </w:tcPr>
          <w:p w14:paraId="03F1655B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5EC9FFE4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ชื่อหน่วยงาน / ที่อยู่ / โทรศัพท์</w:t>
            </w:r>
          </w:p>
        </w:tc>
      </w:tr>
      <w:tr w:rsidR="00B007E2" w:rsidRPr="00F760DF" w14:paraId="0B4CE262" w14:textId="77777777">
        <w:tc>
          <w:tcPr>
            <w:tcW w:w="2268" w:type="dxa"/>
          </w:tcPr>
          <w:p w14:paraId="462D6B98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ความปลอดภัย (TOR)</w:t>
            </w:r>
          </w:p>
        </w:tc>
        <w:tc>
          <w:tcPr>
            <w:tcW w:w="454" w:type="dxa"/>
          </w:tcPr>
          <w:p w14:paraId="57857498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35D6C4E9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ความยาวรหัสผ่านขั้นต่ำ 12, ล็อกหลังใส่ผิด 5 ครั้ง, เปลี่ยนรหัสทุก 90 วัน, Session Timeout 30 นาที</w:t>
            </w:r>
          </w:p>
        </w:tc>
      </w:tr>
      <w:tr w:rsidR="00B007E2" w:rsidRPr="00F760DF" w14:paraId="1C4CE215" w14:textId="77777777">
        <w:tc>
          <w:tcPr>
            <w:tcW w:w="2268" w:type="dxa"/>
          </w:tcPr>
          <w:p w14:paraId="1F9584DF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lastRenderedPageBreak/>
              <w:t>เชื่อมต่อ HRM</w:t>
            </w:r>
          </w:p>
        </w:tc>
        <w:tc>
          <w:tcPr>
            <w:tcW w:w="454" w:type="dxa"/>
          </w:tcPr>
          <w:p w14:paraId="46172C7D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02128A36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HRM API URL/Token + ปุ่มทดสอบเชื่อมต่อ</w:t>
            </w:r>
          </w:p>
        </w:tc>
      </w:tr>
      <w:tr w:rsidR="00B007E2" w:rsidRPr="00F760DF" w14:paraId="0D9BD87C" w14:textId="77777777">
        <w:tc>
          <w:tcPr>
            <w:tcW w:w="2268" w:type="dxa"/>
          </w:tcPr>
          <w:p w14:paraId="4C89F667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การแจ้งเตือน</w:t>
            </w:r>
          </w:p>
        </w:tc>
        <w:tc>
          <w:tcPr>
            <w:tcW w:w="454" w:type="dxa"/>
          </w:tcPr>
          <w:p w14:paraId="63BEB5CB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26510790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ล่วงหน้าซ่อมบำรุง / Fleet Card หมดอายุ / ส่งเอกสารช้า</w:t>
            </w:r>
          </w:p>
        </w:tc>
      </w:tr>
      <w:tr w:rsidR="00B007E2" w:rsidRPr="00F760DF" w14:paraId="145A9BA9" w14:textId="77777777">
        <w:tc>
          <w:tcPr>
            <w:tcW w:w="2268" w:type="dxa"/>
          </w:tcPr>
          <w:p w14:paraId="2ECCD73A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Email (SMTP)</w:t>
            </w:r>
          </w:p>
        </w:tc>
        <w:tc>
          <w:tcPr>
            <w:tcW w:w="454" w:type="dxa"/>
          </w:tcPr>
          <w:p w14:paraId="03699F2B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060BF8F6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Host/Port/บัญชีส่งเมล + อนุมัติผ่าน Email</w:t>
            </w:r>
          </w:p>
        </w:tc>
      </w:tr>
      <w:tr w:rsidR="00B007E2" w:rsidRPr="00F760DF" w14:paraId="70B5DDF7" w14:textId="77777777">
        <w:tc>
          <w:tcPr>
            <w:tcW w:w="2268" w:type="dxa"/>
          </w:tcPr>
          <w:p w14:paraId="73124EE6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LINE OA</w:t>
            </w:r>
          </w:p>
        </w:tc>
        <w:tc>
          <w:tcPr>
            <w:tcW w:w="454" w:type="dxa"/>
          </w:tcPr>
          <w:p w14:paraId="2069C9B7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156C2436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Channel ID/Secret/Token + Webhook URL + ประเภท Push</w:t>
            </w:r>
          </w:p>
        </w:tc>
      </w:tr>
      <w:tr w:rsidR="00B007E2" w:rsidRPr="00F760DF" w14:paraId="0B6BE4A7" w14:textId="77777777">
        <w:tc>
          <w:tcPr>
            <w:tcW w:w="2268" w:type="dxa"/>
          </w:tcPr>
          <w:p w14:paraId="0C114F5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Fleet Card</w:t>
            </w:r>
          </w:p>
        </w:tc>
        <w:tc>
          <w:tcPr>
            <w:tcW w:w="454" w:type="dxa"/>
          </w:tcPr>
          <w:p w14:paraId="0F1D3A70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6F5783E5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วงเงินสูงสุดต่อครั้ง / แจ้งเตือนยอดต่ำ</w:t>
            </w:r>
          </w:p>
        </w:tc>
      </w:tr>
      <w:tr w:rsidR="00B007E2" w:rsidRPr="00F760DF" w14:paraId="4CEFEBE8" w14:textId="77777777">
        <w:tc>
          <w:tcPr>
            <w:tcW w:w="2268" w:type="dxa"/>
          </w:tcPr>
          <w:p w14:paraId="452F82E8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b/>
                <w:sz w:val="32"/>
                <w:szCs w:val="32"/>
              </w:rPr>
              <w:t>Audit Log (TOR)</w:t>
            </w:r>
          </w:p>
        </w:tc>
        <w:tc>
          <w:tcPr>
            <w:tcW w:w="454" w:type="dxa"/>
          </w:tcPr>
          <w:p w14:paraId="4ABDC683" w14:textId="77777777" w:rsidR="00B007E2" w:rsidRPr="00F760DF" w:rsidRDefault="00EE00A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953" w:type="dxa"/>
          </w:tcPr>
          <w:p w14:paraId="6D756D53" w14:textId="77777777" w:rsidR="00B007E2" w:rsidRPr="00F760DF" w:rsidRDefault="00EE00A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60DF">
              <w:rPr>
                <w:rFonts w:ascii="TH SarabunPSK" w:hAnsi="TH SarabunPSK" w:cs="TH SarabunPSK"/>
                <w:sz w:val="32"/>
                <w:szCs w:val="32"/>
              </w:rPr>
              <w:t>ระยะเวลาเก็บ ≥ 365 วัน</w:t>
            </w:r>
          </w:p>
        </w:tc>
      </w:tr>
    </w:tbl>
    <w:p w14:paraId="2B3A0CB5" w14:textId="77777777" w:rsidR="00B007E2" w:rsidRPr="00F760DF" w:rsidRDefault="00B007E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D064508" w14:textId="77777777" w:rsidR="00B007E2" w:rsidRPr="00F760DF" w:rsidRDefault="00EE00AB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>เปลี่ยนรหัสผ่าน</w:t>
      </w:r>
    </w:p>
    <w:p w14:paraId="24933679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ปุ่ม “เปลี่ยนรหัสผ่าน” เปิดหน้าต่างให้กรอก รหัสผ่านปัจจุบัน / รหัสผ่านใหม่ (อย่างน้อย 12 ตัว ต้องมีพิมพ์ใหญ่+เล็ก+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ตัวเลข+อักขระพิเศษ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) /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ยืนยัน</w:t>
      </w:r>
      <w:proofErr w:type="spellEnd"/>
    </w:p>
    <w:p w14:paraId="49BB37F0" w14:textId="25CE9FB0" w:rsidR="002E1F7F" w:rsidRPr="00F760DF" w:rsidRDefault="00FC64F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D0FC2E" wp14:editId="774A1B7C">
                <wp:simplePos x="0" y="0"/>
                <wp:positionH relativeFrom="column">
                  <wp:posOffset>4262755</wp:posOffset>
                </wp:positionH>
                <wp:positionV relativeFrom="paragraph">
                  <wp:posOffset>2112010</wp:posOffset>
                </wp:positionV>
                <wp:extent cx="800100" cy="285750"/>
                <wp:effectExtent l="19050" t="19050" r="19050" b="19050"/>
                <wp:wrapNone/>
                <wp:docPr id="15037265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85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B718B" id="Rectangle 3" o:spid="_x0000_s1026" style="position:absolute;margin-left:335.65pt;margin-top:166.3pt;width:63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" filled="f" strokecolor="#e00" strokeweight="3pt"/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E19B68" wp14:editId="132ADDFF">
            <wp:extent cx="5940425" cy="2781935"/>
            <wp:effectExtent l="0" t="0" r="3175" b="0"/>
            <wp:docPr id="2077667735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7735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8F75" w14:textId="77777777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5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สำรอง</w:t>
      </w:r>
      <w:proofErr w:type="gramEnd"/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 xml:space="preserve"> &amp; กู้คืนฐานข้อมูล</w:t>
      </w:r>
    </w:p>
    <w:p w14:paraId="3D954AA1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เมนู “สำรองข้อมูล” จัดการไฟล์สำรองฐานข้อมูล — สร้าง ดาวน์โหลด กู้คืน ลบ และกู้คืนจากไฟล์ที่อัปโหลดเข้ามา</w:t>
      </w:r>
    </w:p>
    <w:p w14:paraId="235CD523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การ์ดสรุป: จำนวนไฟล์ / ขนาดรวม / Backup ล่าสุด</w:t>
      </w:r>
    </w:p>
    <w:p w14:paraId="3B69609A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 xml:space="preserve">ปุ่ม </w:t>
      </w:r>
      <w:r w:rsidRPr="00F760DF">
        <w:rPr>
          <w:rFonts w:ascii="Segoe UI Emoji" w:hAnsi="Segoe UI Emoji" w:cs="Segoe UI Emoji"/>
          <w:b/>
          <w:sz w:val="32"/>
          <w:szCs w:val="32"/>
        </w:rPr>
        <w:t>💾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 สำรองข้อมูลตอนนี้</w:t>
      </w:r>
      <w:r w:rsidRPr="00F760DF">
        <w:rPr>
          <w:rFonts w:ascii="TH SarabunPSK" w:hAnsi="TH SarabunPSK" w:cs="TH SarabunPSK"/>
          <w:sz w:val="32"/>
          <w:szCs w:val="32"/>
        </w:rPr>
        <w:t xml:space="preserve"> สร้าง backup ใหม่</w:t>
      </w:r>
    </w:p>
    <w:p w14:paraId="54ABD953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 xml:space="preserve">ในแต่ละไฟล์: </w:t>
      </w:r>
      <w:r w:rsidRPr="00F760DF">
        <w:rPr>
          <w:rFonts w:ascii="Segoe UI Emoji" w:hAnsi="Segoe UI Emoji" w:cs="Segoe UI Emoji"/>
          <w:b/>
          <w:sz w:val="32"/>
          <w:szCs w:val="32"/>
        </w:rPr>
        <w:t>📥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 ดาวน์โหลด</w:t>
      </w:r>
      <w:r w:rsidRPr="00F760DF">
        <w:rPr>
          <w:rFonts w:ascii="TH SarabunPSK" w:hAnsi="TH SarabunPSK" w:cs="TH SarabunPSK"/>
          <w:sz w:val="32"/>
          <w:szCs w:val="32"/>
        </w:rPr>
        <w:t xml:space="preserve"> / </w:t>
      </w:r>
      <w:r w:rsidRPr="00F760DF">
        <w:rPr>
          <w:rFonts w:ascii="Segoe UI Emoji" w:hAnsi="Segoe UI Emoji" w:cs="Segoe UI Emoji"/>
          <w:b/>
          <w:sz w:val="32"/>
          <w:szCs w:val="32"/>
        </w:rPr>
        <w:t>🔄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 กู้คืน</w:t>
      </w:r>
      <w:r w:rsidRPr="00F760DF">
        <w:rPr>
          <w:rFonts w:ascii="TH SarabunPSK" w:hAnsi="TH SarabunPSK" w:cs="TH SarabunPSK"/>
          <w:sz w:val="32"/>
          <w:szCs w:val="32"/>
        </w:rPr>
        <w:t xml:space="preserve"> / </w:t>
      </w:r>
      <w:r w:rsidRPr="00F760DF">
        <w:rPr>
          <w:rFonts w:ascii="Segoe UI Emoji" w:hAnsi="Segoe UI Emoji" w:cs="Segoe UI Emoji"/>
          <w:b/>
          <w:sz w:val="32"/>
          <w:szCs w:val="32"/>
        </w:rPr>
        <w:t>🗑️</w:t>
      </w:r>
      <w:r w:rsidRPr="00F760DF">
        <w:rPr>
          <w:rFonts w:ascii="TH SarabunPSK" w:hAnsi="TH SarabunPSK" w:cs="TH SarabunPSK"/>
          <w:b/>
          <w:sz w:val="32"/>
          <w:szCs w:val="32"/>
        </w:rPr>
        <w:t xml:space="preserve"> ลบ</w:t>
      </w:r>
      <w:r w:rsidRPr="00F760DF">
        <w:rPr>
          <w:rFonts w:ascii="TH SarabunPSK" w:hAnsi="TH SarabunPSK" w:cs="TH SarabunPSK"/>
          <w:sz w:val="32"/>
          <w:szCs w:val="32"/>
        </w:rPr>
        <w:t xml:space="preserve"> (มีกล่องยืนยัน)</w:t>
      </w:r>
    </w:p>
    <w:p w14:paraId="5FBD15C6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 xml:space="preserve">โซนอัปโหลดรับไฟล์ .sql </w:t>
      </w:r>
      <w:proofErr w:type="gramStart"/>
      <w:r w:rsidRPr="00F760DF">
        <w:rPr>
          <w:rFonts w:ascii="TH SarabunPSK" w:hAnsi="TH SarabunPSK" w:cs="TH SarabunPSK"/>
          <w:sz w:val="32"/>
          <w:szCs w:val="32"/>
        </w:rPr>
        <w:t>หรือ .</w:t>
      </w:r>
      <w:proofErr w:type="gramEnd"/>
      <w:r w:rsidRPr="00F760DF">
        <w:rPr>
          <w:rFonts w:ascii="TH SarabunPSK" w:hAnsi="TH SarabunPSK" w:cs="TH SarabunPSK"/>
          <w:sz w:val="32"/>
          <w:szCs w:val="32"/>
        </w:rPr>
        <w:t>sql.gz (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สูงสุด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100MB)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เพื่อกู้คืนจากไฟล์ภายนอก</w:t>
      </w:r>
      <w:proofErr w:type="spellEnd"/>
    </w:p>
    <w:p w14:paraId="61248A52" w14:textId="045E7534" w:rsidR="006159F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A333D7" wp14:editId="6FF84BE6">
                <wp:simplePos x="0" y="0"/>
                <wp:positionH relativeFrom="column">
                  <wp:posOffset>1108075</wp:posOffset>
                </wp:positionH>
                <wp:positionV relativeFrom="paragraph">
                  <wp:posOffset>212725</wp:posOffset>
                </wp:positionV>
                <wp:extent cx="1062990" cy="285750"/>
                <wp:effectExtent l="19050" t="19050" r="22860" b="19050"/>
                <wp:wrapNone/>
                <wp:docPr id="17934773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285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3B848" id="Rectangle 3" o:spid="_x0000_s1026" style="position:absolute;margin-left:87.25pt;margin-top:16.75pt;width:83.7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" filled="f" strokecolor="#e00" strokeweight="3pt"/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AA176" wp14:editId="6AB0EE44">
                <wp:simplePos x="0" y="0"/>
                <wp:positionH relativeFrom="column">
                  <wp:posOffset>224155</wp:posOffset>
                </wp:positionH>
                <wp:positionV relativeFrom="paragraph">
                  <wp:posOffset>2033905</wp:posOffset>
                </wp:positionV>
                <wp:extent cx="895350" cy="285750"/>
                <wp:effectExtent l="19050" t="19050" r="19050" b="19050"/>
                <wp:wrapNone/>
                <wp:docPr id="5714970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F3354" id="Rectangle 3" o:spid="_x0000_s1026" style="position:absolute;margin-left:17.65pt;margin-top:160.15pt;width:70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" filled="f" strokecolor="#e00" strokeweight="3pt"/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9627A0F" wp14:editId="06369F1A">
            <wp:extent cx="5322191" cy="2514600"/>
            <wp:effectExtent l="0" t="0" r="0" b="0"/>
            <wp:docPr id="1325517770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7770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969" cy="25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37D9" w14:textId="2603C376" w:rsidR="00B007E2" w:rsidRPr="00F760DF" w:rsidRDefault="00EE00AB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F760DF">
        <w:rPr>
          <w:rFonts w:ascii="TH SarabunPSK" w:hAnsi="TH SarabunPSK" w:cs="TH SarabunPSK"/>
          <w:b/>
          <w:color w:val="B91C1C"/>
          <w:sz w:val="32"/>
          <w:szCs w:val="32"/>
        </w:rPr>
        <w:t xml:space="preserve"> </w:t>
      </w:r>
      <w:proofErr w:type="spellStart"/>
      <w:r w:rsidRPr="00F760DF">
        <w:rPr>
          <w:rFonts w:ascii="TH SarabunPSK" w:hAnsi="TH SarabunPSK" w:cs="TH SarabunPSK"/>
          <w:b/>
          <w:color w:val="B91C1C"/>
          <w:sz w:val="32"/>
          <w:szCs w:val="32"/>
        </w:rPr>
        <w:t>ข้อควรระวัง</w:t>
      </w:r>
      <w:proofErr w:type="spellEnd"/>
      <w:r w:rsidRPr="00F760DF">
        <w:rPr>
          <w:rFonts w:ascii="TH SarabunPSK" w:hAnsi="TH SarabunPSK" w:cs="TH SarabunPSK"/>
          <w:b/>
          <w:color w:val="B91C1C"/>
          <w:sz w:val="32"/>
          <w:szCs w:val="32"/>
        </w:rPr>
        <w:t xml:space="preserve">: </w:t>
      </w:r>
      <w:proofErr w:type="spellStart"/>
      <w:r w:rsidRPr="00F760DF">
        <w:rPr>
          <w:rFonts w:ascii="TH SarabunPSK" w:hAnsi="TH SarabunPSK" w:cs="TH SarabunPSK"/>
          <w:color w:val="64748B"/>
          <w:sz w:val="32"/>
          <w:szCs w:val="32"/>
        </w:rPr>
        <w:t>การกู้คืนจะเขียนทับข้อมูลปัจจุบันทั้งหมด</w:t>
      </w:r>
      <w:proofErr w:type="spellEnd"/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F760DF">
        <w:rPr>
          <w:rFonts w:ascii="TH SarabunPSK" w:hAnsi="TH SarabunPSK" w:cs="TH SarabunPSK"/>
          <w:color w:val="64748B"/>
          <w:sz w:val="32"/>
          <w:szCs w:val="32"/>
        </w:rPr>
        <w:t>ควรสำรองก่อนกู้คืนทุกครั้ง</w:t>
      </w:r>
      <w:proofErr w:type="spellEnd"/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และห้ามปิดหน้าต่าง/ใช้งานระบบระหว่างกู้คืน (เฉพาะ Admin)</w:t>
      </w:r>
    </w:p>
    <w:p w14:paraId="3AE087C1" w14:textId="738477BC" w:rsidR="00B007E2" w:rsidRPr="00F760DF" w:rsidRDefault="00EE00AB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proofErr w:type="spell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>บทที่</w:t>
      </w:r>
      <w:proofErr w:type="spellEnd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F760DF">
        <w:rPr>
          <w:rFonts w:ascii="TH SarabunPSK" w:hAnsi="TH SarabunPSK" w:cs="TH SarabunPSK"/>
          <w:b/>
          <w:color w:val="0F766E"/>
          <w:sz w:val="42"/>
          <w:szCs w:val="42"/>
        </w:rPr>
        <w:t xml:space="preserve">6  </w:t>
      </w:r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>Audit</w:t>
      </w:r>
      <w:proofErr w:type="gramEnd"/>
      <w:r w:rsidRPr="00F760DF">
        <w:rPr>
          <w:rFonts w:ascii="TH SarabunPSK" w:hAnsi="TH SarabunPSK" w:cs="TH SarabunPSK"/>
          <w:b/>
          <w:color w:val="111827"/>
          <w:sz w:val="42"/>
          <w:szCs w:val="42"/>
        </w:rPr>
        <w:t xml:space="preserve"> Log และนำเข้าข้อมูล</w:t>
      </w:r>
    </w:p>
    <w:p w14:paraId="52C4BDC5" w14:textId="77777777" w:rsidR="00B007E2" w:rsidRPr="00F760DF" w:rsidRDefault="00EE00AB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>Audit Log (บันทึกการใช้งาน)</w:t>
      </w:r>
    </w:p>
    <w:p w14:paraId="60B1136B" w14:textId="24AA742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F760DF">
        <w:rPr>
          <w:rFonts w:ascii="TH SarabunPSK" w:hAnsi="TH SarabunPSK" w:cs="TH SarabunPSK"/>
          <w:sz w:val="32"/>
          <w:szCs w:val="32"/>
        </w:rPr>
        <w:t>เมนู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“Audit Log” </w:t>
      </w:r>
      <w:proofErr w:type="spellStart"/>
      <w:r w:rsidRPr="00F760DF">
        <w:rPr>
          <w:rFonts w:ascii="TH SarabunPSK" w:hAnsi="TH SarabunPSK" w:cs="TH SarabunPSK"/>
          <w:sz w:val="32"/>
          <w:szCs w:val="32"/>
        </w:rPr>
        <w:t>แสดงประวัติการกระทำทุกอย่างในระบบ</w:t>
      </w:r>
      <w:proofErr w:type="spellEnd"/>
      <w:r w:rsidRPr="00F760DF">
        <w:rPr>
          <w:rFonts w:ascii="TH SarabunPSK" w:hAnsi="TH SarabunPSK" w:cs="TH SarabunPSK"/>
          <w:sz w:val="32"/>
          <w:szCs w:val="32"/>
        </w:rPr>
        <w:t xml:space="preserve"> (ใครทำอะไร เมื่อไหร่ จาก IP ใด) ตาม TOR 2.12 กรองและ Export CSV ได้ เป็นข้อมูลอ่านอย่างเดียว แก้ไข/ลบไม่ได้</w:t>
      </w:r>
    </w:p>
    <w:p w14:paraId="0442DC72" w14:textId="3A36C8E5" w:rsidR="00B007E2" w:rsidRPr="00F760DF" w:rsidRDefault="00EE00AB">
      <w:pPr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34D7CC" wp14:editId="6806510D">
                <wp:simplePos x="0" y="0"/>
                <wp:positionH relativeFrom="column">
                  <wp:posOffset>1211580</wp:posOffset>
                </wp:positionH>
                <wp:positionV relativeFrom="paragraph">
                  <wp:posOffset>307975</wp:posOffset>
                </wp:positionV>
                <wp:extent cx="895350" cy="285750"/>
                <wp:effectExtent l="19050" t="19050" r="19050" b="19050"/>
                <wp:wrapNone/>
                <wp:docPr id="1900532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6229A" id="Rectangle 3" o:spid="_x0000_s1026" style="position:absolute;margin-left:95.4pt;margin-top:24.25pt;width:70.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" filled="f" strokecolor="#e00" strokeweight="3pt"/>
            </w:pict>
          </mc:Fallback>
        </mc:AlternateContent>
      </w:r>
      <w:r w:rsidRPr="00F760D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C9CEA8" wp14:editId="2909AEB7">
            <wp:extent cx="5580000" cy="37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BC76" w14:textId="77777777" w:rsidR="00B007E2" w:rsidRPr="00F760DF" w:rsidRDefault="00EE00AB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Arial" w:hAnsi="Arial" w:cs="Arial"/>
          <w:color w:val="64748B"/>
          <w:sz w:val="32"/>
          <w:szCs w:val="32"/>
        </w:rPr>
        <w:lastRenderedPageBreak/>
        <w:t>▲</w:t>
      </w:r>
      <w:r w:rsidRPr="00F760DF">
        <w:rPr>
          <w:rFonts w:ascii="TH SarabunPSK" w:hAnsi="TH SarabunPSK" w:cs="TH SarabunPSK"/>
          <w:color w:val="64748B"/>
          <w:sz w:val="32"/>
          <w:szCs w:val="32"/>
        </w:rPr>
        <w:t xml:space="preserve"> หน้า Audit Log — ประวัติการใช้งานพร้อมตัวกรอง</w:t>
      </w:r>
    </w:p>
    <w:p w14:paraId="3ABDB370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คอลัมน์: วันเวลา · ผู้ใช้ · Action · Module · Entity · IP · รายละเอียด</w:t>
      </w:r>
    </w:p>
    <w:p w14:paraId="1A99AED9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กรองด้วยชื่อผู้ใช้ / Action (Login/Create/Update/Delete/Approve/...) / Module / ช่วงวันที่</w:t>
      </w:r>
    </w:p>
    <w:p w14:paraId="14D58889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 xml:space="preserve">ปุ่ม </w:t>
      </w:r>
      <w:r w:rsidRPr="00F760DF">
        <w:rPr>
          <w:rFonts w:ascii="Segoe UI Emoji" w:hAnsi="Segoe UI Emoji" w:cs="Segoe UI Emoji"/>
          <w:sz w:val="32"/>
          <w:szCs w:val="32"/>
        </w:rPr>
        <w:t>📥</w:t>
      </w:r>
      <w:r w:rsidRPr="00F760DF">
        <w:rPr>
          <w:rFonts w:ascii="TH SarabunPSK" w:hAnsi="TH SarabunPSK" w:cs="TH SarabunPSK"/>
          <w:sz w:val="32"/>
          <w:szCs w:val="32"/>
        </w:rPr>
        <w:t xml:space="preserve"> Export CSV (รองรับภาษาไทย)</w:t>
      </w:r>
    </w:p>
    <w:p w14:paraId="5EE3B11B" w14:textId="77777777" w:rsidR="00B007E2" w:rsidRPr="00F760DF" w:rsidRDefault="00EE00AB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>นำเข้าข้อมูล (Excel)</w:t>
      </w:r>
    </w:p>
    <w:p w14:paraId="600E41A2" w14:textId="77777777" w:rsidR="00B007E2" w:rsidRPr="00F760DF" w:rsidRDefault="00EE00AB">
      <w:pPr>
        <w:spacing w:after="12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sz w:val="32"/>
          <w:szCs w:val="32"/>
        </w:rPr>
        <w:t>เมนู “นำเข้าข้อมูล” นำเข้าข้อมูลจำนวนมากจาก Excel รองรับ ข้อมูลรถ / พนักงานขับรถ / บัตรเติมน้ำมัน แต่ละประเภทมีปุ่มดาวน์โหลด Template และเลือกไฟล์ .xlsx</w:t>
      </w:r>
    </w:p>
    <w:p w14:paraId="1DF8C21D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ผลนำเข้าแสดง: นำเข้าทั้งหมด / สำเร็จ / ข้าม / ผิดพลาด + รายการ error ราย row</w:t>
      </w:r>
    </w:p>
    <w:p w14:paraId="6B3B9957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ควรดาวน์โหลด template ใหม่ทุกครั้งก่อนกรอก และลบแถวตัวอย่างออกก่อนนำเข้า</w:t>
      </w:r>
    </w:p>
    <w:p w14:paraId="68769165" w14:textId="77777777" w:rsidR="00B007E2" w:rsidRPr="00F760DF" w:rsidRDefault="00EE00AB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760DF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760DF">
        <w:rPr>
          <w:rFonts w:ascii="TH SarabunPSK" w:hAnsi="TH SarabunPSK" w:cs="TH SarabunPSK"/>
          <w:sz w:val="32"/>
          <w:szCs w:val="32"/>
        </w:rPr>
        <w:t>แถวที่ทะเบียน/รหัส/เลขบัตรซ้ำ ระบบจะข้ามอัตโนมัติ; นำเข้าคนขับต้องมีรหัสพนักงานที่มีในระบบแล้ว</w:t>
      </w:r>
    </w:p>
    <w:sectPr w:rsidR="00B007E2" w:rsidRPr="00F760DF" w:rsidSect="00034616">
      <w:footerReference w:type="default" r:id="rId16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94DC4" w14:textId="77777777" w:rsidR="00E70D33" w:rsidRDefault="00E70D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08455D" w14:textId="77777777" w:rsidR="00E70D33" w:rsidRDefault="00E70D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67A57" w14:textId="77777777" w:rsidR="00B007E2" w:rsidRPr="00F760DF" w:rsidRDefault="00EE00AB">
    <w:pPr>
      <w:pStyle w:val="a7"/>
      <w:jc w:val="center"/>
      <w:rPr>
        <w:rFonts w:ascii="TH SarabunPSK" w:hAnsi="TH SarabunPSK" w:cs="TH SarabunPSK"/>
        <w:sz w:val="22"/>
        <w:szCs w:val="22"/>
      </w:rPr>
    </w:pPr>
    <w:r w:rsidRPr="00F760DF">
      <w:rPr>
        <w:rFonts w:ascii="TH SarabunPSK" w:hAnsi="TH SarabunPSK" w:cs="TH SarabunPSK"/>
        <w:color w:val="64748B"/>
        <w:sz w:val="22"/>
        <w:szCs w:val="22"/>
      </w:rPr>
      <w:t xml:space="preserve">ระบบตั้งค่าและผู้ดูแลระบบ · ระบบ ERP รพ.วชิระภูเก็ต   |   หน้า </w:t>
    </w:r>
    <w:r w:rsidRPr="00F760DF">
      <w:rPr>
        <w:rFonts w:ascii="TH SarabunPSK" w:hAnsi="TH SarabunPSK" w:cs="TH SarabunPSK"/>
        <w:sz w:val="22"/>
        <w:szCs w:val="22"/>
      </w:rPr>
      <w:fldChar w:fldCharType="begin"/>
    </w:r>
    <w:r w:rsidRPr="00F760DF">
      <w:rPr>
        <w:rFonts w:ascii="TH SarabunPSK" w:hAnsi="TH SarabunPSK" w:cs="TH SarabunPSK"/>
        <w:sz w:val="22"/>
        <w:szCs w:val="22"/>
      </w:rPr>
      <w:instrText>PAGE</w:instrText>
    </w:r>
    <w:r w:rsidRPr="00F760DF">
      <w:rPr>
        <w:rFonts w:ascii="TH SarabunPSK" w:hAnsi="TH SarabunPSK" w:cs="TH SarabunPSK"/>
        <w:sz w:val="22"/>
        <w:szCs w:val="22"/>
      </w:rPr>
      <w:fldChar w:fldCharType="separate"/>
    </w:r>
    <w:r w:rsidR="0017672D" w:rsidRPr="00F760DF">
      <w:rPr>
        <w:rFonts w:ascii="TH SarabunPSK" w:hAnsi="TH SarabunPSK" w:cs="TH SarabunPSK"/>
        <w:noProof/>
        <w:sz w:val="22"/>
        <w:szCs w:val="22"/>
      </w:rPr>
      <w:t>1</w:t>
    </w:r>
    <w:r w:rsidRPr="00F760DF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D9AAB" w14:textId="77777777" w:rsidR="00E70D33" w:rsidRDefault="00E70D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97F16B" w14:textId="77777777" w:rsidR="00E70D33" w:rsidRDefault="00E70D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A7A53"/>
    <w:multiLevelType w:val="hybridMultilevel"/>
    <w:tmpl w:val="26F4E288"/>
    <w:lvl w:ilvl="0" w:tplc="BBF8CE54">
      <w:start w:val="1"/>
      <w:numFmt w:val="decimal"/>
      <w:lvlText w:val="%1."/>
      <w:lvlJc w:val="left"/>
      <w:pPr>
        <w:ind w:left="700" w:hanging="360"/>
      </w:pPr>
      <w:rPr>
        <w:rFonts w:hint="default"/>
        <w:b/>
        <w:color w:val="0F766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2389918">
    <w:abstractNumId w:val="8"/>
  </w:num>
  <w:num w:numId="2" w16cid:durableId="1035623247">
    <w:abstractNumId w:val="6"/>
  </w:num>
  <w:num w:numId="3" w16cid:durableId="842550023">
    <w:abstractNumId w:val="5"/>
  </w:num>
  <w:num w:numId="4" w16cid:durableId="1871449140">
    <w:abstractNumId w:val="4"/>
  </w:num>
  <w:num w:numId="5" w16cid:durableId="1191913561">
    <w:abstractNumId w:val="7"/>
  </w:num>
  <w:num w:numId="6" w16cid:durableId="476387466">
    <w:abstractNumId w:val="3"/>
  </w:num>
  <w:num w:numId="7" w16cid:durableId="1618215650">
    <w:abstractNumId w:val="2"/>
  </w:num>
  <w:num w:numId="8" w16cid:durableId="1838618687">
    <w:abstractNumId w:val="1"/>
  </w:num>
  <w:num w:numId="9" w16cid:durableId="1196313788">
    <w:abstractNumId w:val="0"/>
  </w:num>
  <w:num w:numId="10" w16cid:durableId="1790396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2D"/>
    <w:rsid w:val="00203D20"/>
    <w:rsid w:val="0029639D"/>
    <w:rsid w:val="002E1F7F"/>
    <w:rsid w:val="00326F90"/>
    <w:rsid w:val="004374C2"/>
    <w:rsid w:val="004B0A39"/>
    <w:rsid w:val="0059264C"/>
    <w:rsid w:val="006159F2"/>
    <w:rsid w:val="00637B91"/>
    <w:rsid w:val="00740229"/>
    <w:rsid w:val="00771FC4"/>
    <w:rsid w:val="00782797"/>
    <w:rsid w:val="00814EB1"/>
    <w:rsid w:val="00983D46"/>
    <w:rsid w:val="00AA1D8D"/>
    <w:rsid w:val="00B007E2"/>
    <w:rsid w:val="00B47730"/>
    <w:rsid w:val="00CB0664"/>
    <w:rsid w:val="00E70D33"/>
    <w:rsid w:val="00E805AE"/>
    <w:rsid w:val="00ED2C68"/>
    <w:rsid w:val="00EE00AB"/>
    <w:rsid w:val="00F760DF"/>
    <w:rsid w:val="00FC6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F5D5E"/>
  <w14:defaultImageDpi w14:val="330"/>
  <w15:docId w15:val="{D27021A0-70FF-4078-8C03-95E2F1C5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755</Words>
  <Characters>4308</Characters>
  <Application>Microsoft Office Word</Application>
  <DocSecurity>0</DocSecurity>
  <Lines>35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 kaojaidee</cp:lastModifiedBy>
  <cp:revision>15</cp:revision>
  <dcterms:created xsi:type="dcterms:W3CDTF">2026-09-07T15:04:00Z</dcterms:created>
  <dcterms:modified xsi:type="dcterms:W3CDTF">2026-10-02T16:00:00Z</dcterms:modified>
  <cp:category/>
</cp:coreProperties>
</file>