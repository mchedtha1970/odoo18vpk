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EFC9" w14:textId="77777777" w:rsidR="00860A0A" w:rsidRDefault="00860A0A">
      <w:pPr>
        <w:spacing w:after="120"/>
        <w:rPr>
          <w:rFonts w:hint="eastAsia"/>
        </w:rPr>
      </w:pPr>
    </w:p>
    <w:p w14:paraId="417BD826" w14:textId="77777777" w:rsidR="00860A0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58C399" wp14:editId="1954C011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F362" w14:textId="77777777" w:rsidR="00860A0A" w:rsidRPr="0013595C" w:rsidRDefault="00000000">
      <w:pPr>
        <w:spacing w:after="0"/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111827"/>
          <w:sz w:val="32"/>
          <w:szCs w:val="32"/>
        </w:rPr>
        <w:t>โรงพยาบาลวชิระภูเก็ต</w:t>
      </w:r>
    </w:p>
    <w:p w14:paraId="2FC8DEAE" w14:textId="77777777" w:rsidR="00860A0A" w:rsidRPr="0013595C" w:rsidRDefault="00000000">
      <w:pPr>
        <w:spacing w:after="440"/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color w:val="64748B"/>
          <w:sz w:val="22"/>
          <w:szCs w:val="22"/>
        </w:rPr>
        <w:t>VACHIRAPHUKET HOSPITAL</w:t>
      </w:r>
    </w:p>
    <w:p w14:paraId="48137827" w14:textId="77777777" w:rsidR="00860A0A" w:rsidRPr="0013595C" w:rsidRDefault="00000000">
      <w:pPr>
        <w:spacing w:after="80"/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64748B"/>
        </w:rPr>
        <w:t>เอกสารคู่มือการใช้งาน (User Manual)</w:t>
      </w:r>
    </w:p>
    <w:p w14:paraId="2DF539D3" w14:textId="77777777" w:rsidR="00860A0A" w:rsidRPr="0013595C" w:rsidRDefault="00000000">
      <w:pPr>
        <w:spacing w:after="40"/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68"/>
          <w:szCs w:val="68"/>
        </w:rPr>
        <w:t>ระบบการประชุมและห้องประชุม</w:t>
      </w:r>
    </w:p>
    <w:p w14:paraId="33B81C55" w14:textId="77777777" w:rsidR="00860A0A" w:rsidRPr="0013595C" w:rsidRDefault="00000000">
      <w:pPr>
        <w:spacing w:after="520"/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860A0A" w:rsidRPr="0013595C" w14:paraId="2FE6D0A1" w14:textId="77777777">
        <w:tc>
          <w:tcPr>
            <w:tcW w:w="2551" w:type="dxa"/>
            <w:shd w:val="clear" w:color="auto" w:fill="EAF3F2"/>
          </w:tcPr>
          <w:p w14:paraId="3923CA10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2D0B91D8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UM-ERP-MEET-001</w:t>
            </w:r>
          </w:p>
        </w:tc>
      </w:tr>
      <w:tr w:rsidR="00860A0A" w:rsidRPr="0013595C" w14:paraId="4EABF62E" w14:textId="77777777">
        <w:tc>
          <w:tcPr>
            <w:tcW w:w="2551" w:type="dxa"/>
            <w:shd w:val="clear" w:color="auto" w:fill="EAF3F2"/>
          </w:tcPr>
          <w:p w14:paraId="44DE7D11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2670C11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การประชุม · จองห้องประชุม · จอแสดงผล (Meetings &amp; Rooms)</w:t>
            </w:r>
          </w:p>
        </w:tc>
      </w:tr>
      <w:tr w:rsidR="00860A0A" w:rsidRPr="0013595C" w14:paraId="575B7254" w14:textId="77777777">
        <w:tc>
          <w:tcPr>
            <w:tcW w:w="2551" w:type="dxa"/>
            <w:shd w:val="clear" w:color="auto" w:fill="EAF3F2"/>
          </w:tcPr>
          <w:p w14:paraId="36101B5A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22F620F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860A0A" w:rsidRPr="0013595C" w14:paraId="6DAFC109" w14:textId="77777777">
        <w:tc>
          <w:tcPr>
            <w:tcW w:w="2551" w:type="dxa"/>
            <w:shd w:val="clear" w:color="auto" w:fill="EAF3F2"/>
          </w:tcPr>
          <w:p w14:paraId="6A3DEF1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650AE2E8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22 สิงหาคม พ.ศ. 2569</w:t>
            </w:r>
          </w:p>
        </w:tc>
      </w:tr>
      <w:tr w:rsidR="00860A0A" w:rsidRPr="0013595C" w14:paraId="007D3436" w14:textId="77777777">
        <w:tc>
          <w:tcPr>
            <w:tcW w:w="2551" w:type="dxa"/>
            <w:shd w:val="clear" w:color="auto" w:fill="EAF3F2"/>
          </w:tcPr>
          <w:p w14:paraId="0A8D5F8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6C973946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ฉบับส่งมอบ (Released)</w:t>
            </w:r>
          </w:p>
        </w:tc>
      </w:tr>
      <w:tr w:rsidR="00860A0A" w:rsidRPr="0013595C" w14:paraId="40F6687D" w14:textId="77777777">
        <w:tc>
          <w:tcPr>
            <w:tcW w:w="2551" w:type="dxa"/>
            <w:shd w:val="clear" w:color="auto" w:fill="EAF3F2"/>
          </w:tcPr>
          <w:p w14:paraId="5E489FC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232797C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860A0A" w:rsidRPr="0013595C" w14:paraId="68AA4C55" w14:textId="77777777">
        <w:tc>
          <w:tcPr>
            <w:tcW w:w="2551" w:type="dxa"/>
            <w:shd w:val="clear" w:color="auto" w:fill="EAF3F2"/>
          </w:tcPr>
          <w:p w14:paraId="481349E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2707934A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  <w:tr w:rsidR="00860A0A" w:rsidRPr="0013595C" w14:paraId="7A34DB64" w14:textId="77777777">
        <w:tc>
          <w:tcPr>
            <w:tcW w:w="2551" w:type="dxa"/>
            <w:shd w:val="clear" w:color="auto" w:fill="EAF3F2"/>
          </w:tcPr>
          <w:p w14:paraId="683F3989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5C8F22BF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58D17BA5" w14:textId="77777777" w:rsidR="00860A0A" w:rsidRPr="0013595C" w:rsidRDefault="00000000">
      <w:pPr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</w:rPr>
        <w:br w:type="page"/>
      </w:r>
    </w:p>
    <w:p w14:paraId="77814D91" w14:textId="77777777" w:rsidR="00860A0A" w:rsidRPr="0013595C" w:rsidRDefault="00000000">
      <w:pPr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1701"/>
      </w:tblGrid>
      <w:tr w:rsidR="00860A0A" w:rsidRPr="0013595C" w14:paraId="591FEB2B" w14:textId="77777777">
        <w:tc>
          <w:tcPr>
            <w:tcW w:w="1247" w:type="dxa"/>
            <w:shd w:val="clear" w:color="auto" w:fill="0F766E"/>
          </w:tcPr>
          <w:p w14:paraId="3689B1B5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เวอร์ชัน</w:t>
            </w:r>
          </w:p>
        </w:tc>
        <w:tc>
          <w:tcPr>
            <w:tcW w:w="1701" w:type="dxa"/>
            <w:shd w:val="clear" w:color="auto" w:fill="0F766E"/>
          </w:tcPr>
          <w:p w14:paraId="5B73344F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</w:tcPr>
          <w:p w14:paraId="6DAAA672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1701" w:type="dxa"/>
            <w:shd w:val="clear" w:color="auto" w:fill="0F766E"/>
          </w:tcPr>
          <w:p w14:paraId="46C044E5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860A0A" w:rsidRPr="0013595C" w14:paraId="37CDA641" w14:textId="77777777">
        <w:tc>
          <w:tcPr>
            <w:tcW w:w="1247" w:type="dxa"/>
          </w:tcPr>
          <w:p w14:paraId="388DB2A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1701" w:type="dxa"/>
          </w:tcPr>
          <w:p w14:paraId="2F0A9472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22 ส.ค. 2569</w:t>
            </w:r>
          </w:p>
        </w:tc>
        <w:tc>
          <w:tcPr>
            <w:tcW w:w="4139" w:type="dxa"/>
          </w:tcPr>
          <w:p w14:paraId="43ED979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1701" w:type="dxa"/>
          </w:tcPr>
          <w:p w14:paraId="0CDDE60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</w:tbl>
    <w:p w14:paraId="676FE90C" w14:textId="77777777" w:rsidR="00860A0A" w:rsidRPr="0013595C" w:rsidRDefault="00860A0A">
      <w:pPr>
        <w:spacing w:after="120"/>
        <w:rPr>
          <w:rFonts w:ascii="TH SarabunPSK" w:hAnsi="TH SarabunPSK" w:cs="TH SarabunPSK"/>
        </w:rPr>
      </w:pPr>
    </w:p>
    <w:p w14:paraId="5CC859B4" w14:textId="77777777" w:rsidR="0013595C" w:rsidRDefault="00000000">
      <w:pPr>
        <w:spacing w:after="120"/>
        <w:rPr>
          <w:rFonts w:ascii="TH SarabunPSK" w:hAnsi="TH SarabunPSK" w:cs="TH SarabunPSK"/>
          <w:color w:val="64748B"/>
          <w:sz w:val="32"/>
          <w:szCs w:val="32"/>
        </w:rPr>
      </w:pPr>
      <w:r w:rsidRPr="0013595C">
        <w:rPr>
          <w:rFonts w:ascii="TH SarabunPSK" w:hAnsi="TH SarabunPSK" w:cs="TH SarabunPSK"/>
          <w:color w:val="64748B"/>
          <w:sz w:val="32"/>
          <w:szCs w:val="32"/>
        </w:rPr>
        <w:t>เอกสารฉบับนี้จัดทำขึ้นเพื่อเป็นคู่มือการใช้งานระบบการประชุมและ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ห้องประชุม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สำหรับเจ้าหน้าที่</w:t>
      </w:r>
      <w:proofErr w:type="spellEnd"/>
    </w:p>
    <w:p w14:paraId="1BBE90A5" w14:textId="78BFCC2D" w:rsidR="0013595C" w:rsidRDefault="00000000">
      <w:pPr>
        <w:spacing w:after="120"/>
        <w:rPr>
          <w:rFonts w:ascii="TH SarabunPSK" w:hAnsi="TH SarabunPSK" w:cs="TH SarabunPSK"/>
          <w:color w:val="64748B"/>
          <w:sz w:val="32"/>
          <w:szCs w:val="32"/>
        </w:rPr>
      </w:pP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ของโรงพยาบาลวชิระภูเก็ต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โปรดอ่านและปฏิบัติตามขั้นตอนที่ระบุไว้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หากพบปัญหาการใช้งาน</w:t>
      </w:r>
      <w:proofErr w:type="spellEnd"/>
    </w:p>
    <w:p w14:paraId="4B4C5E9B" w14:textId="3E31E8D9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ให้ติดต่อผู้ดูแลระบบ</w:t>
      </w:r>
      <w:proofErr w:type="spellEnd"/>
    </w:p>
    <w:p w14:paraId="4BD633B4" w14:textId="77777777" w:rsidR="00860A0A" w:rsidRPr="0013595C" w:rsidRDefault="00000000">
      <w:pPr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</w:rPr>
        <w:br w:type="page"/>
      </w:r>
    </w:p>
    <w:p w14:paraId="738A6099" w14:textId="77777777" w:rsidR="00860A0A" w:rsidRPr="0013595C" w:rsidRDefault="00000000">
      <w:pPr>
        <w:rPr>
          <w:rFonts w:ascii="TH SarabunPSK" w:hAnsi="TH SarabunPSK" w:cs="TH SarabunPSK"/>
          <w:sz w:val="40"/>
          <w:szCs w:val="40"/>
        </w:rPr>
      </w:pPr>
      <w:r w:rsidRPr="0013595C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สารบัญ</w:t>
      </w:r>
    </w:p>
    <w:p w14:paraId="1EA8B01D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13595C">
        <w:rPr>
          <w:rFonts w:ascii="TH SarabunPSK" w:hAnsi="TH SarabunPSK" w:cs="TH SarabunPSK"/>
          <w:sz w:val="32"/>
          <w:szCs w:val="32"/>
        </w:rPr>
        <w:t>1  ภาพรวมระบบการประชุมและห้องประชุม</w:t>
      </w:r>
      <w:proofErr w:type="gramEnd"/>
    </w:p>
    <w:p w14:paraId="48791CFB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>บทที่ 2  การประชุม — สร้างและดูรายการ</w:t>
      </w:r>
    </w:p>
    <w:p w14:paraId="695997DB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>บทที่ 3  การประชุม — วาระ การลงมติ และรายงาน</w:t>
      </w:r>
    </w:p>
    <w:p w14:paraId="2D23A21F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>บทที่ 4  จัดการทะเบียนห้องประชุม</w:t>
      </w:r>
    </w:p>
    <w:p w14:paraId="4B0F58E0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>บทที่ 5  จองห้องประชุม</w:t>
      </w:r>
    </w:p>
    <w:p w14:paraId="26D16C82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>บทที่ 6  จอแสดงผล (Digital Signage)</w:t>
      </w:r>
    </w:p>
    <w:p w14:paraId="4B3C769E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>บทที่ 7  ทะเบียนการไปประชุม/อบรม</w:t>
      </w:r>
    </w:p>
    <w:p w14:paraId="699F587F" w14:textId="77777777" w:rsidR="00860A0A" w:rsidRPr="0013595C" w:rsidRDefault="00000000">
      <w:pPr>
        <w:spacing w:after="140"/>
        <w:ind w:left="227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sz w:val="32"/>
          <w:szCs w:val="32"/>
        </w:rPr>
        <w:t>บทที่ 8  คำถามที่พบบ่อย</w:t>
      </w:r>
    </w:p>
    <w:p w14:paraId="2112FCD2" w14:textId="77777777" w:rsidR="00860A0A" w:rsidRPr="0013595C" w:rsidRDefault="00000000">
      <w:pPr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</w:rPr>
        <w:br w:type="page"/>
      </w:r>
    </w:p>
    <w:p w14:paraId="7079C15A" w14:textId="77777777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1  </w:t>
      </w:r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ภาพรวมระบบการประชุมและห้องประชุม</w:t>
      </w:r>
    </w:p>
    <w:p w14:paraId="09FB9B53" w14:textId="756A16E1" w:rsidR="00860A0A" w:rsidRPr="0013595C" w:rsidRDefault="00000000" w:rsidP="00FB1961">
      <w:pPr>
        <w:spacing w:after="12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13595C">
        <w:rPr>
          <w:rFonts w:ascii="TH SarabunPSK" w:hAnsi="TH SarabunPSK" w:cs="TH SarabunPSK"/>
          <w:sz w:val="32"/>
          <w:szCs w:val="32"/>
        </w:rPr>
        <w:t>ระบบนี้รวมงานที่เกี่ยวกับการประชุมของโรงพยาบาลไว้ด้วยกัน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ตั้งแต่การนัดหมายประชุมพร้อมวาระและการลงมติ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การจองห้องประชุมแบบปฏิทินกันเวลาชนกัน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การจัดการทะเบียนห้อง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ไปจนถึงจอแสดงผล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(Digital Signage)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และจอแสดงตารางห้องประชุมสำหรับติดตั้งหน้าห้องหรือบริเวณส่วนกลาง</w:t>
      </w:r>
      <w:proofErr w:type="spellEnd"/>
    </w:p>
    <w:p w14:paraId="14827BEC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ระบบนี้ทำอะไรได้บ้าง</w:t>
      </w:r>
    </w:p>
    <w:p w14:paraId="6CD8CC1F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b/>
          <w:sz w:val="32"/>
          <w:szCs w:val="32"/>
        </w:rPr>
        <w:t>นัดหมายการประชุม</w:t>
      </w:r>
      <w:r w:rsidRPr="0013595C">
        <w:rPr>
          <w:rFonts w:ascii="TH SarabunPSK" w:hAnsi="TH SarabunPSK" w:cs="TH SarabunPSK"/>
          <w:sz w:val="32"/>
          <w:szCs w:val="32"/>
        </w:rPr>
        <w:t xml:space="preserve"> พร้อมบันทึกวาระ ลงมติรายวาระ เช็คชื่อผู้เข้าประชุม และพิมพ์รายงานการประชุม</w:t>
      </w:r>
    </w:p>
    <w:p w14:paraId="541BB4BA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b/>
          <w:sz w:val="32"/>
          <w:szCs w:val="32"/>
        </w:rPr>
        <w:t>จองห้องประชุม</w:t>
      </w:r>
      <w:r w:rsidRPr="0013595C">
        <w:rPr>
          <w:rFonts w:ascii="TH SarabunPSK" w:hAnsi="TH SarabunPSK" w:cs="TH SarabunPSK"/>
          <w:sz w:val="32"/>
          <w:szCs w:val="32"/>
        </w:rPr>
        <w:t xml:space="preserve"> แบบปฏิทิน ตรวจช่วงว่าง กันเวลาชนกัน และเข้าสู่การอนุมัติสำหรับห้องที่ต้องขออนุมัติ</w:t>
      </w:r>
    </w:p>
    <w:p w14:paraId="45F119F6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b/>
          <w:sz w:val="32"/>
          <w:szCs w:val="32"/>
        </w:rPr>
        <w:t>จัดการทะเบียนห้องประชุม</w:t>
      </w:r>
      <w:r w:rsidRPr="0013595C">
        <w:rPr>
          <w:rFonts w:ascii="TH SarabunPSK" w:hAnsi="TH SarabunPSK" w:cs="TH SarabunPSK"/>
          <w:sz w:val="32"/>
          <w:szCs w:val="32"/>
        </w:rPr>
        <w:t xml:space="preserve"> เป็นโครงสร้าง อาคาร </w:t>
      </w:r>
      <w:r w:rsidRPr="0013595C">
        <w:rPr>
          <w:rFonts w:ascii="Arial" w:hAnsi="Arial" w:cs="Arial"/>
          <w:sz w:val="32"/>
          <w:szCs w:val="32"/>
        </w:rPr>
        <w:t>→</w:t>
      </w:r>
      <w:r w:rsidRPr="0013595C">
        <w:rPr>
          <w:rFonts w:ascii="TH SarabunPSK" w:hAnsi="TH SarabunPSK" w:cs="TH SarabunPSK"/>
          <w:sz w:val="32"/>
          <w:szCs w:val="32"/>
        </w:rPr>
        <w:t xml:space="preserve"> ชั้น </w:t>
      </w:r>
      <w:r w:rsidRPr="0013595C">
        <w:rPr>
          <w:rFonts w:ascii="Arial" w:hAnsi="Arial" w:cs="Arial"/>
          <w:sz w:val="32"/>
          <w:szCs w:val="32"/>
        </w:rPr>
        <w:t>→</w:t>
      </w:r>
      <w:r w:rsidRPr="0013595C">
        <w:rPr>
          <w:rFonts w:ascii="TH SarabunPSK" w:hAnsi="TH SarabunPSK" w:cs="TH SarabunPSK"/>
          <w:sz w:val="32"/>
          <w:szCs w:val="32"/>
        </w:rPr>
        <w:t xml:space="preserve"> ห้อง พร้อมความจุ อุปกรณ์ และผู้อนุมัติประจำห้อง</w:t>
      </w:r>
    </w:p>
    <w:p w14:paraId="4D7DDCC4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b/>
          <w:sz w:val="32"/>
          <w:szCs w:val="32"/>
        </w:rPr>
        <w:t>จอแสดงผล (Signage)</w:t>
      </w:r>
      <w:r w:rsidRPr="0013595C">
        <w:rPr>
          <w:rFonts w:ascii="TH SarabunPSK" w:hAnsi="TH SarabunPSK" w:cs="TH SarabunPSK"/>
          <w:sz w:val="32"/>
          <w:szCs w:val="32"/>
        </w:rPr>
        <w:t xml:space="preserve"> แสดงสื่อประชาสัมพันธ์ (รูป/วิดีโอ/YouTube) และตารางห้องประชุมบนสมาร์ททีวี</w:t>
      </w:r>
    </w:p>
    <w:p w14:paraId="708B2258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b/>
          <w:sz w:val="32"/>
          <w:szCs w:val="32"/>
        </w:rPr>
        <w:t>จอแสดงตารางห้องประชุมรวม</w:t>
      </w:r>
      <w:r w:rsidRPr="0013595C">
        <w:rPr>
          <w:rFonts w:ascii="TH SarabunPSK" w:hAnsi="TH SarabunPSK" w:cs="TH SarabunPSK"/>
          <w:sz w:val="32"/>
          <w:szCs w:val="32"/>
        </w:rPr>
        <w:t xml:space="preserve"> ของทุกห้องในหน้าเดียว สำหรับติดจอบริเวณส่วนกลาง</w:t>
      </w:r>
    </w:p>
    <w:p w14:paraId="24B16D53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ใครใช้ระบบนี้</w:t>
      </w:r>
    </w:p>
    <w:p w14:paraId="45BBDD99" w14:textId="77777777" w:rsidR="00860A0A" w:rsidRPr="0013595C" w:rsidRDefault="00000000" w:rsidP="00FB1961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เจ้าหน้าที่ทั่วไป (จองห้อง/ดูคำเชิญประชุมของตน), เลขานุการการประชุม (บันทึกวาระ/มติ/รายงาน), ผู้ดูแลห้องประชุม (อนุมัติการจอง จัดการทะเบียนห้อง) และผู้ดูแลจอแสดงผล ระบบแสดงเมนู/ปุ่มตามสิทธิ์ที่ได้รับ เช่น room_</w:t>
      </w:r>
      <w:proofErr w:type="gramStart"/>
      <w:r w:rsidRPr="0013595C">
        <w:rPr>
          <w:rFonts w:ascii="TH SarabunPSK" w:hAnsi="TH SarabunPSK" w:cs="TH SarabunPSK"/>
          <w:sz w:val="32"/>
          <w:szCs w:val="32"/>
        </w:rPr>
        <w:t>booking.create</w:t>
      </w:r>
      <w:proofErr w:type="gramEnd"/>
      <w:r w:rsidRPr="0013595C">
        <w:rPr>
          <w:rFonts w:ascii="TH SarabunPSK" w:hAnsi="TH SarabunPSK" w:cs="TH SarabunPSK"/>
          <w:sz w:val="32"/>
          <w:szCs w:val="32"/>
        </w:rPr>
        <w:t xml:space="preserve"> (จองห้อง) และ room_</w:t>
      </w:r>
      <w:proofErr w:type="gramStart"/>
      <w:r w:rsidRPr="0013595C">
        <w:rPr>
          <w:rFonts w:ascii="TH SarabunPSK" w:hAnsi="TH SarabunPSK" w:cs="TH SarabunPSK"/>
          <w:sz w:val="32"/>
          <w:szCs w:val="32"/>
        </w:rPr>
        <w:t>booking.approve</w:t>
      </w:r>
      <w:proofErr w:type="gramEnd"/>
      <w:r w:rsidRPr="0013595C">
        <w:rPr>
          <w:rFonts w:ascii="TH SarabunPSK" w:hAnsi="TH SarabunPSK" w:cs="TH SarabunPSK"/>
          <w:sz w:val="32"/>
          <w:szCs w:val="32"/>
        </w:rPr>
        <w:t xml:space="preserve"> (อนุมัติการจอง)</w:t>
      </w:r>
    </w:p>
    <w:p w14:paraId="53310542" w14:textId="77777777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2  </w:t>
      </w:r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การประชุม</w:t>
      </w:r>
      <w:proofErr w:type="gramEnd"/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 xml:space="preserve"> — สร้างและดูรายการ</w:t>
      </w:r>
    </w:p>
    <w:p w14:paraId="1AA3842E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เมนู “</w:t>
      </w:r>
      <w:proofErr w:type="spellStart"/>
      <w:r w:rsidRPr="0013595C">
        <w:rPr>
          <w:rFonts w:ascii="TH SarabunPSK" w:hAnsi="TH SarabunPSK" w:cs="TH SarabunPSK"/>
          <w:color w:val="EE0000"/>
          <w:sz w:val="32"/>
          <w:szCs w:val="32"/>
        </w:rPr>
        <w:t>การประชุม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”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แสดงการประชุมทั้งหมด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สลับดูได้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2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แบบ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คือ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แบบรายการ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(</w:t>
      </w:r>
      <w:r w:rsidRPr="0013595C">
        <w:rPr>
          <w:rFonts w:ascii="Segoe UI Symbol" w:hAnsi="Segoe UI Symbol" w:cs="Segoe UI Symbol"/>
          <w:sz w:val="32"/>
          <w:szCs w:val="32"/>
        </w:rPr>
        <w:t>☰</w:t>
      </w:r>
      <w:r w:rsidRPr="0013595C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และแบบปฏิทินรายเดือน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(</w:t>
      </w:r>
      <w:r w:rsidRPr="0013595C">
        <w:rPr>
          <w:rFonts w:ascii="Segoe UI Emoji" w:hAnsi="Segoe UI Emoji" w:cs="Segoe UI Emoji"/>
          <w:sz w:val="32"/>
          <w:szCs w:val="32"/>
        </w:rPr>
        <w:t>📅</w:t>
      </w:r>
      <w:r w:rsidRPr="0013595C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ในปฏิทินกล่องกิจกรรมจะมีสีตามสถานะ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นัดหมาย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ฟ้า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กำลังประชุม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ส้ม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เสร็จสิ้น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เขียว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>, ร่าง=เทา, ยกเลิก=แดงขีดฆ่า)</w:t>
      </w:r>
    </w:p>
    <w:p w14:paraId="0E128BF7" w14:textId="1BEE425E" w:rsidR="00860A0A" w:rsidRPr="0013595C" w:rsidRDefault="005F4276">
      <w:pPr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4D4DC" wp14:editId="027F03BB">
                <wp:simplePos x="0" y="0"/>
                <wp:positionH relativeFrom="column">
                  <wp:posOffset>4885074</wp:posOffset>
                </wp:positionH>
                <wp:positionV relativeFrom="paragraph">
                  <wp:posOffset>717701</wp:posOffset>
                </wp:positionV>
                <wp:extent cx="738401" cy="342615"/>
                <wp:effectExtent l="19050" t="19050" r="24130" b="19685"/>
                <wp:wrapNone/>
                <wp:docPr id="2772817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401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78FFA" id="Rectangle 3" o:spid="_x0000_s1026" style="position:absolute;margin-left:384.65pt;margin-top:56.5pt;width:58.1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" filled="f" strokecolor="#e00" strokeweight="3pt"/>
            </w:pict>
          </mc:Fallback>
        </mc:AlternateContent>
      </w:r>
      <w:r w:rsidRPr="0013595C">
        <w:rPr>
          <w:rFonts w:ascii="TH SarabunPSK" w:hAnsi="TH SarabunPSK" w:cs="TH SarabunPSK"/>
          <w:noProof/>
        </w:rPr>
        <w:drawing>
          <wp:inline distT="0" distB="0" distL="0" distR="0" wp14:anchorId="63590CD6" wp14:editId="5B9E595F">
            <wp:extent cx="5580000" cy="37200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d__mee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3F7F" w14:textId="77777777" w:rsidR="00860A0A" w:rsidRPr="0013595C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Arial" w:hAnsi="Arial" w:cs="Arial"/>
          <w:color w:val="64748B"/>
          <w:sz w:val="32"/>
          <w:szCs w:val="32"/>
        </w:rPr>
        <w:t>▲</w:t>
      </w:r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หน้ารายการการประชุม — ค้นหา กรองสถานะ และสลับมุมมองรายการ/ปฏิทิน</w:t>
      </w:r>
    </w:p>
    <w:p w14:paraId="50E0D0E3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เครื่องมือค้นหาและกรอง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680"/>
        <w:gridCol w:w="5953"/>
      </w:tblGrid>
      <w:tr w:rsidR="00860A0A" w:rsidRPr="0013595C" w14:paraId="47D418E0" w14:textId="77777777">
        <w:tc>
          <w:tcPr>
            <w:tcW w:w="2154" w:type="dxa"/>
            <w:shd w:val="clear" w:color="auto" w:fill="0F766E"/>
          </w:tcPr>
          <w:p w14:paraId="5BBA8814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เครื่องมือ</w:t>
            </w:r>
          </w:p>
        </w:tc>
        <w:tc>
          <w:tcPr>
            <w:tcW w:w="680" w:type="dxa"/>
            <w:shd w:val="clear" w:color="auto" w:fill="0F766E"/>
          </w:tcPr>
          <w:p w14:paraId="1E034B86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5953" w:type="dxa"/>
            <w:shd w:val="clear" w:color="auto" w:fill="0F766E"/>
          </w:tcPr>
          <w:p w14:paraId="7F750880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ใช้ทำอะไร</w:t>
            </w:r>
          </w:p>
        </w:tc>
      </w:tr>
      <w:tr w:rsidR="00860A0A" w:rsidRPr="0013595C" w14:paraId="6A55A959" w14:textId="77777777">
        <w:tc>
          <w:tcPr>
            <w:tcW w:w="2154" w:type="dxa"/>
          </w:tcPr>
          <w:p w14:paraId="2ECB2550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ช่องค้นหา</w:t>
            </w:r>
          </w:p>
        </w:tc>
        <w:tc>
          <w:tcPr>
            <w:tcW w:w="680" w:type="dxa"/>
          </w:tcPr>
          <w:p w14:paraId="42634308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750F62F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พิมพ์หัวข้อ / เลขที่การประชุม / สถานที่ (ระบบค้นอัตโนมัติ)</w:t>
            </w:r>
          </w:p>
        </w:tc>
      </w:tr>
      <w:tr w:rsidR="00860A0A" w:rsidRPr="0013595C" w14:paraId="00B4B383" w14:textId="77777777">
        <w:tc>
          <w:tcPr>
            <w:tcW w:w="2154" w:type="dxa"/>
          </w:tcPr>
          <w:p w14:paraId="734EBDE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กรองสถานะ</w:t>
            </w:r>
          </w:p>
        </w:tc>
        <w:tc>
          <w:tcPr>
            <w:tcW w:w="680" w:type="dxa"/>
          </w:tcPr>
          <w:p w14:paraId="2ED9444E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601E2D1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ทั้งหมด / ร่าง / นัดหมายแล้ว / กำลังประชุม / เสร็จสิ้น / ยกเลิก</w:t>
            </w:r>
          </w:p>
        </w:tc>
      </w:tr>
      <w:tr w:rsidR="00860A0A" w:rsidRPr="0013595C" w14:paraId="4540362F" w14:textId="77777777">
        <w:tc>
          <w:tcPr>
            <w:tcW w:w="2154" w:type="dxa"/>
          </w:tcPr>
          <w:p w14:paraId="2F57482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สลับมุมมอง</w:t>
            </w:r>
          </w:p>
        </w:tc>
        <w:tc>
          <w:tcPr>
            <w:tcW w:w="680" w:type="dxa"/>
          </w:tcPr>
          <w:p w14:paraId="42772C40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70E967C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Segoe UI Symbol" w:hAnsi="Segoe UI Symbol" w:cs="Segoe UI Symbol"/>
                <w:sz w:val="32"/>
                <w:szCs w:val="32"/>
              </w:rPr>
              <w:t>☰</w:t>
            </w:r>
            <w:r w:rsidRPr="0013595C">
              <w:rPr>
                <w:rFonts w:ascii="TH SarabunPSK" w:hAnsi="TH SarabunPSK" w:cs="TH SarabunPSK"/>
                <w:sz w:val="32"/>
                <w:szCs w:val="32"/>
              </w:rPr>
              <w:t xml:space="preserve"> รายการ หรือ </w:t>
            </w:r>
            <w:r w:rsidRPr="0013595C">
              <w:rPr>
                <w:rFonts w:ascii="Segoe UI Emoji" w:hAnsi="Segoe UI Emoji" w:cs="Segoe UI Emoji"/>
                <w:sz w:val="32"/>
                <w:szCs w:val="32"/>
              </w:rPr>
              <w:t>📅</w:t>
            </w:r>
            <w:r w:rsidRPr="0013595C">
              <w:rPr>
                <w:rFonts w:ascii="TH SarabunPSK" w:hAnsi="TH SarabunPSK" w:cs="TH SarabunPSK"/>
                <w:sz w:val="32"/>
                <w:szCs w:val="32"/>
              </w:rPr>
              <w:t xml:space="preserve"> ปฏิทิน (เลื่อนเดือน ‹ › และปุ่มวันนี้)</w:t>
            </w:r>
          </w:p>
        </w:tc>
      </w:tr>
    </w:tbl>
    <w:p w14:paraId="4B6B75BA" w14:textId="77777777" w:rsidR="00860A0A" w:rsidRPr="0013595C" w:rsidRDefault="00860A0A">
      <w:pPr>
        <w:spacing w:after="120"/>
        <w:rPr>
          <w:rFonts w:ascii="TH SarabunPSK" w:hAnsi="TH SarabunPSK" w:cs="TH SarabunPSK"/>
        </w:rPr>
      </w:pPr>
    </w:p>
    <w:p w14:paraId="74903370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คอลัมน์ในตาราง</w:t>
      </w:r>
    </w:p>
    <w:p w14:paraId="5B124BD8" w14:textId="77777777" w:rsidR="00860A0A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 xml:space="preserve">เลขที่ · หัวข้อการประชุม · วันที่ · เวลา (เริ่ม–สิ้นสุด) ·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สถานที่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·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สถานะ</w:t>
      </w:r>
      <w:proofErr w:type="spellEnd"/>
    </w:p>
    <w:p w14:paraId="22FD3CAE" w14:textId="77777777" w:rsidR="0013595C" w:rsidRDefault="0013595C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</w:p>
    <w:p w14:paraId="6CDAEEEF" w14:textId="77777777" w:rsidR="0013595C" w:rsidRDefault="0013595C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</w:p>
    <w:p w14:paraId="63514CFB" w14:textId="77777777" w:rsidR="0013595C" w:rsidRDefault="0013595C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</w:p>
    <w:p w14:paraId="32B208AA" w14:textId="77777777" w:rsidR="0013595C" w:rsidRDefault="0013595C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</w:p>
    <w:p w14:paraId="5DF28FAD" w14:textId="77777777" w:rsidR="0013595C" w:rsidRPr="0013595C" w:rsidRDefault="0013595C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</w:p>
    <w:p w14:paraId="67F4768E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สร้างการประชุมใหม่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860A0A" w:rsidRPr="0013595C" w14:paraId="12021582" w14:textId="77777777">
        <w:tc>
          <w:tcPr>
            <w:tcW w:w="2381" w:type="dxa"/>
            <w:shd w:val="clear" w:color="auto" w:fill="0F766E"/>
          </w:tcPr>
          <w:p w14:paraId="287524AB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020" w:type="dxa"/>
            <w:shd w:val="clear" w:color="auto" w:fill="0F766E"/>
          </w:tcPr>
          <w:p w14:paraId="310C69FF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444B261E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860A0A" w:rsidRPr="0013595C" w14:paraId="2B4D5B00" w14:textId="77777777">
        <w:tc>
          <w:tcPr>
            <w:tcW w:w="2381" w:type="dxa"/>
          </w:tcPr>
          <w:p w14:paraId="74FFD01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หัวข้อการประชุม</w:t>
            </w:r>
            <w:proofErr w:type="spellEnd"/>
          </w:p>
        </w:tc>
        <w:tc>
          <w:tcPr>
            <w:tcW w:w="1020" w:type="dxa"/>
          </w:tcPr>
          <w:p w14:paraId="14DE5D6B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31B296B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เช่น “ประชุมคณะกรรมการพัฒนาบุคลากร ครั้งที่ 1/2569”</w:t>
            </w:r>
          </w:p>
        </w:tc>
      </w:tr>
      <w:tr w:rsidR="00860A0A" w:rsidRPr="0013595C" w14:paraId="51B966B1" w14:textId="77777777">
        <w:tc>
          <w:tcPr>
            <w:tcW w:w="2381" w:type="dxa"/>
          </w:tcPr>
          <w:p w14:paraId="51A8EB6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วันที่</w:t>
            </w:r>
          </w:p>
        </w:tc>
        <w:tc>
          <w:tcPr>
            <w:tcW w:w="1020" w:type="dxa"/>
          </w:tcPr>
          <w:p w14:paraId="585B0D6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81D28F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วันที่จัดประชุม</w:t>
            </w:r>
          </w:p>
        </w:tc>
      </w:tr>
      <w:tr w:rsidR="00860A0A" w:rsidRPr="0013595C" w14:paraId="7F3A9780" w14:textId="77777777">
        <w:tc>
          <w:tcPr>
            <w:tcW w:w="2381" w:type="dxa"/>
          </w:tcPr>
          <w:p w14:paraId="50A581C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สถานที่</w:t>
            </w:r>
          </w:p>
        </w:tc>
        <w:tc>
          <w:tcPr>
            <w:tcW w:w="1020" w:type="dxa"/>
          </w:tcPr>
          <w:p w14:paraId="78704ADD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6F4FA7F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เช่น ห้องประชุมชั้น 3 อาคารอำนวยการ</w:t>
            </w:r>
          </w:p>
        </w:tc>
      </w:tr>
      <w:tr w:rsidR="00860A0A" w:rsidRPr="0013595C" w14:paraId="0FB7F75E" w14:textId="77777777">
        <w:tc>
          <w:tcPr>
            <w:tcW w:w="2381" w:type="dxa"/>
          </w:tcPr>
          <w:p w14:paraId="05D300A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เวลาเริ่ม</w:t>
            </w:r>
          </w:p>
        </w:tc>
        <w:tc>
          <w:tcPr>
            <w:tcW w:w="1020" w:type="dxa"/>
          </w:tcPr>
          <w:p w14:paraId="0ACC3FDD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8BAC22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เวลาเริ่มประชุม</w:t>
            </w:r>
          </w:p>
        </w:tc>
      </w:tr>
      <w:tr w:rsidR="00860A0A" w:rsidRPr="0013595C" w14:paraId="1DFF49CA" w14:textId="77777777">
        <w:tc>
          <w:tcPr>
            <w:tcW w:w="2381" w:type="dxa"/>
          </w:tcPr>
          <w:p w14:paraId="1F997B69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เวลาสิ้นสุด</w:t>
            </w:r>
          </w:p>
        </w:tc>
        <w:tc>
          <w:tcPr>
            <w:tcW w:w="1020" w:type="dxa"/>
          </w:tcPr>
          <w:p w14:paraId="5E202FB4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3D2EDF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เวลาสิ้นสุดโดยประมาณ</w:t>
            </w:r>
          </w:p>
        </w:tc>
      </w:tr>
      <w:tr w:rsidR="00860A0A" w:rsidRPr="0013595C" w14:paraId="30ED58FE" w14:textId="77777777">
        <w:tc>
          <w:tcPr>
            <w:tcW w:w="2381" w:type="dxa"/>
          </w:tcPr>
          <w:p w14:paraId="65BE7AEF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ประธาน/ผู้จัด</w:t>
            </w:r>
          </w:p>
        </w:tc>
        <w:tc>
          <w:tcPr>
            <w:tcW w:w="1020" w:type="dxa"/>
          </w:tcPr>
          <w:p w14:paraId="577F17A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41BAA8DF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ชื่อประธานการประชุม</w:t>
            </w:r>
          </w:p>
        </w:tc>
      </w:tr>
      <w:tr w:rsidR="00860A0A" w:rsidRPr="0013595C" w14:paraId="36040C74" w14:textId="77777777">
        <w:tc>
          <w:tcPr>
            <w:tcW w:w="2381" w:type="dxa"/>
          </w:tcPr>
          <w:p w14:paraId="1C7BC3E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</w:t>
            </w:r>
          </w:p>
        </w:tc>
        <w:tc>
          <w:tcPr>
            <w:tcW w:w="1020" w:type="dxa"/>
          </w:tcPr>
          <w:p w14:paraId="5317D85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4D2CCB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วัตถุประสงค์/หมายเหตุของการประชุม</w:t>
            </w:r>
          </w:p>
        </w:tc>
      </w:tr>
    </w:tbl>
    <w:p w14:paraId="42A35B3B" w14:textId="77777777" w:rsidR="0013595C" w:rsidRDefault="0013595C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49D4428E" w14:textId="3D7EC048" w:rsidR="00860A0A" w:rsidRPr="0013595C" w:rsidRDefault="000B4BA4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D5312" wp14:editId="617F1673">
                <wp:simplePos x="0" y="0"/>
                <wp:positionH relativeFrom="column">
                  <wp:posOffset>5349574</wp:posOffset>
                </wp:positionH>
                <wp:positionV relativeFrom="paragraph">
                  <wp:posOffset>786797</wp:posOffset>
                </wp:positionV>
                <wp:extent cx="681731" cy="306415"/>
                <wp:effectExtent l="19050" t="19050" r="23495" b="17780"/>
                <wp:wrapNone/>
                <wp:docPr id="15926565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731" cy="30641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E3AEE" id="Rectangle 3" o:spid="_x0000_s1026" style="position:absolute;margin-left:421.25pt;margin-top:61.95pt;width:53.7pt;height:2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" filled="f" strokecolor="#e00" strokeweight="3pt"/>
            </w:pict>
          </mc:Fallback>
        </mc:AlternateContent>
      </w:r>
      <w:r w:rsidR="00673994" w:rsidRPr="0013595C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D17B39" wp14:editId="481F3766">
                <wp:simplePos x="0" y="0"/>
                <wp:positionH relativeFrom="column">
                  <wp:posOffset>5335810</wp:posOffset>
                </wp:positionH>
                <wp:positionV relativeFrom="paragraph">
                  <wp:posOffset>813861</wp:posOffset>
                </wp:positionV>
                <wp:extent cx="697458" cy="294849"/>
                <wp:effectExtent l="19050" t="19050" r="26670" b="10160"/>
                <wp:wrapNone/>
                <wp:docPr id="11147101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458" cy="294849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5A3C4" id="Rectangle 3" o:spid="_x0000_s1026" style="position:absolute;margin-left:420.15pt;margin-top:64.1pt;width:54.9pt;height:23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" filled="f" strokecolor="#e00" strokeweight="3pt"/>
            </w:pict>
          </mc:Fallback>
        </mc:AlternateContent>
      </w:r>
      <w:r w:rsidR="00673994" w:rsidRPr="0013595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6A579547" wp14:editId="25948D77">
            <wp:simplePos x="0" y="0"/>
            <wp:positionH relativeFrom="column">
              <wp:posOffset>136923</wp:posOffset>
            </wp:positionH>
            <wp:positionV relativeFrom="paragraph">
              <wp:posOffset>475530</wp:posOffset>
            </wp:positionV>
            <wp:extent cx="5937885" cy="2627630"/>
            <wp:effectExtent l="0" t="0" r="5715" b="1270"/>
            <wp:wrapTight wrapText="bothSides">
              <wp:wrapPolygon edited="0">
                <wp:start x="0" y="0"/>
                <wp:lineTo x="0" y="21454"/>
                <wp:lineTo x="21551" y="21454"/>
                <wp:lineTo x="21551" y="0"/>
                <wp:lineTo x="0" y="0"/>
              </wp:wrapPolygon>
            </wp:wrapTight>
            <wp:docPr id="183388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2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73994"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proofErr w:type="spellStart"/>
      <w:r w:rsidR="00673994" w:rsidRPr="0013595C">
        <w:rPr>
          <w:rFonts w:ascii="TH SarabunPSK" w:hAnsi="TH SarabunPSK" w:cs="TH SarabunPSK"/>
          <w:sz w:val="32"/>
          <w:szCs w:val="32"/>
        </w:rPr>
        <w:t>กดปุ่ม</w:t>
      </w:r>
      <w:proofErr w:type="spellEnd"/>
      <w:r w:rsidR="00673994" w:rsidRPr="0013595C">
        <w:rPr>
          <w:rFonts w:ascii="TH SarabunPSK" w:hAnsi="TH SarabunPSK" w:cs="TH SarabunPSK"/>
          <w:sz w:val="32"/>
          <w:szCs w:val="32"/>
        </w:rPr>
        <w:t xml:space="preserve"> </w:t>
      </w:r>
      <w:r w:rsidR="00673994" w:rsidRPr="0013595C">
        <w:rPr>
          <w:rFonts w:ascii="TH SarabunPSK" w:hAnsi="TH SarabunPSK" w:cs="TH SarabunPSK"/>
          <w:b/>
          <w:sz w:val="32"/>
          <w:szCs w:val="32"/>
        </w:rPr>
        <w:t xml:space="preserve">+ </w:t>
      </w:r>
      <w:proofErr w:type="spellStart"/>
      <w:r w:rsidR="00673994" w:rsidRPr="0013595C">
        <w:rPr>
          <w:rFonts w:ascii="TH SarabunPSK" w:hAnsi="TH SarabunPSK" w:cs="TH SarabunPSK"/>
          <w:b/>
          <w:sz w:val="32"/>
          <w:szCs w:val="32"/>
        </w:rPr>
        <w:t>สร้างการประชุม</w:t>
      </w:r>
      <w:proofErr w:type="spellEnd"/>
    </w:p>
    <w:p w14:paraId="015850CA" w14:textId="3C1674A5" w:rsidR="00673994" w:rsidRPr="0013595C" w:rsidRDefault="00673994" w:rsidP="00673994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13595C">
        <w:rPr>
          <w:rFonts w:ascii="Arial" w:hAnsi="Arial" w:cs="Arial"/>
          <w:color w:val="64748B"/>
          <w:sz w:val="32"/>
          <w:szCs w:val="32"/>
        </w:rPr>
        <w:t>▲</w:t>
      </w:r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หน้า</w:t>
      </w:r>
      <w:proofErr w:type="spellEnd"/>
      <w:r w:rsidR="00925947" w:rsidRPr="0013595C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การ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ประชุม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r w:rsidR="00925947" w:rsidRPr="0013595C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สร้างการประชุม</w:t>
      </w:r>
    </w:p>
    <w:p w14:paraId="486A7C26" w14:textId="77777777" w:rsidR="00673994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กรอก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หัวข้อการประชุม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จำเป็น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และข้อมูลวัน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เวลา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สถานที่</w:t>
      </w:r>
      <w:proofErr w:type="spellEnd"/>
    </w:p>
    <w:p w14:paraId="6F0A2ED4" w14:textId="59951C46" w:rsidR="00860A0A" w:rsidRPr="0013595C" w:rsidRDefault="00673994">
      <w:pPr>
        <w:spacing w:after="80"/>
        <w:ind w:left="34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365E31AB" wp14:editId="469B944D">
            <wp:extent cx="5940425" cy="4046220"/>
            <wp:effectExtent l="0" t="0" r="3175" b="0"/>
            <wp:docPr id="3419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8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C857" w14:textId="050B817E" w:rsidR="00673994" w:rsidRPr="0013595C" w:rsidRDefault="00673994" w:rsidP="0013595C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13595C">
        <w:rPr>
          <w:rFonts w:ascii="Arial" w:hAnsi="Arial" w:cs="Arial"/>
          <w:color w:val="64748B"/>
          <w:sz w:val="32"/>
          <w:szCs w:val="32"/>
        </w:rPr>
        <w:t>▲</w:t>
      </w:r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หน้า</w:t>
      </w:r>
      <w:proofErr w:type="spellEnd"/>
      <w:r w:rsidR="00925947" w:rsidRPr="0013595C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สร้างการ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ประชุม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— </w:t>
      </w:r>
      <w:r w:rsidR="00925947" w:rsidRPr="0013595C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ข้อมูลจำเป็น</w:t>
      </w:r>
    </w:p>
    <w:p w14:paraId="74B374C5" w14:textId="4F2FA1B9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ระบุ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ประธาน</w:t>
      </w:r>
      <w:proofErr w:type="spellEnd"/>
      <w:r w:rsidRPr="0013595C">
        <w:rPr>
          <w:rFonts w:ascii="TH SarabunPSK" w:hAnsi="TH SarabunPSK" w:cs="TH SarabunPSK"/>
          <w:b/>
          <w:sz w:val="32"/>
          <w:szCs w:val="32"/>
        </w:rPr>
        <w:t>/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ผู้จัด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และรายละเอียด</w:t>
      </w:r>
      <w:proofErr w:type="spellEnd"/>
    </w:p>
    <w:p w14:paraId="2393B037" w14:textId="5B646D8D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13595C">
        <w:rPr>
          <w:rFonts w:ascii="TH SarabunPSK" w:hAnsi="TH SarabunPSK" w:cs="TH SarabunPSK"/>
          <w:sz w:val="32"/>
          <w:szCs w:val="32"/>
        </w:rPr>
        <w:t xml:space="preserve">กด </w:t>
      </w:r>
      <w:r w:rsidRPr="0013595C">
        <w:rPr>
          <w:rFonts w:ascii="TH SarabunPSK" w:hAnsi="TH SarabunPSK" w:cs="TH SarabunPSK"/>
          <w:b/>
          <w:sz w:val="32"/>
          <w:szCs w:val="32"/>
        </w:rPr>
        <w:t>บันทึก</w:t>
      </w:r>
      <w:r w:rsidRPr="0013595C">
        <w:rPr>
          <w:rFonts w:ascii="TH SarabunPSK" w:hAnsi="TH SarabunPSK" w:cs="TH SarabunPSK"/>
          <w:sz w:val="32"/>
          <w:szCs w:val="32"/>
        </w:rPr>
        <w:t xml:space="preserve"> — การประชุมจะถูกสร้างในสถานะ “ร่าง”</w:t>
      </w:r>
    </w:p>
    <w:p w14:paraId="73DBF130" w14:textId="02E95DE0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5. </w:t>
      </w:r>
      <w:r w:rsidRPr="0013595C">
        <w:rPr>
          <w:rFonts w:ascii="TH SarabunPSK" w:hAnsi="TH SarabunPSK" w:cs="TH SarabunPSK"/>
          <w:sz w:val="32"/>
          <w:szCs w:val="32"/>
        </w:rPr>
        <w:t>คลิกที่การประชุมเพื่อเข้าไปจัดการวาระ/ผู้เข้าประชุมต่อ</w:t>
      </w:r>
    </w:p>
    <w:p w14:paraId="57C0BC04" w14:textId="12969629" w:rsidR="00860A0A" w:rsidRPr="0013595C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13595C">
        <w:rPr>
          <w:rFonts w:ascii="TH SarabunPSK" w:hAnsi="TH SarabunPSK" w:cs="TH SarabunPSK"/>
          <w:b/>
          <w:color w:val="B91C1C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color w:val="B91C1C"/>
          <w:sz w:val="32"/>
          <w:szCs w:val="32"/>
        </w:rPr>
        <w:t>ข้อควรระวัง</w:t>
      </w:r>
      <w:proofErr w:type="spellEnd"/>
      <w:r w:rsidRPr="0013595C">
        <w:rPr>
          <w:rFonts w:ascii="TH SarabunPSK" w:hAnsi="TH SarabunPSK" w:cs="TH SarabunPSK"/>
          <w:b/>
          <w:color w:val="B91C1C"/>
          <w:sz w:val="32"/>
          <w:szCs w:val="32"/>
        </w:rPr>
        <w:t xml:space="preserve">: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ต้องเปลี่ยนสถานะการประชุมเป็น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“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เสร็จสิ้น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”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ก่อน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จึงจะพิมพ์รายงานการประชุมฉบับจริงได้</w:t>
      </w:r>
    </w:p>
    <w:p w14:paraId="17F9CFC7" w14:textId="665D99BD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proofErr w:type="spell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>บทที่</w:t>
      </w:r>
      <w:proofErr w:type="spellEnd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 </w:t>
      </w:r>
      <w:proofErr w:type="gram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3  </w:t>
      </w:r>
      <w:proofErr w:type="spellStart"/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การประชุม</w:t>
      </w:r>
      <w:proofErr w:type="spellEnd"/>
      <w:proofErr w:type="gramEnd"/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 xml:space="preserve"> — วาระ การลงมติ และรายงาน</w:t>
      </w:r>
    </w:p>
    <w:p w14:paraId="65A4D577" w14:textId="77777777" w:rsidR="00860A0A" w:rsidRPr="0013595C" w:rsidRDefault="00000000" w:rsidP="00FB1961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เมื่อคลิกเข้าการประชุมหนึ่งครั้ง จะเป็นหน้าทำงานหลัก ประกอบด้วยส่วนหัว (วันเวลา ประธาน สถานะ), วาระการประชุม, การลงมติ, ผู้เข้าประชุมและการเช็คชื่อ, ไฟล์แนบ และบันทึกสรุปการประชุม ทุกส่วนบันทึกแยกกันแบบทันที</w:t>
      </w:r>
    </w:p>
    <w:p w14:paraId="7F9E1DB4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การจัดการวาระการประชุม</w:t>
      </w:r>
    </w:p>
    <w:p w14:paraId="6FE67CAC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>แต่ละวาระมี: หัวข้อ (วาระที่ N), ช่อง “มติที่ประชุม”, “บันทึก/สรุปวาระ”, ผู้เสนอ และแนบไฟล์ระดับวาระได้</w:t>
      </w:r>
    </w:p>
    <w:p w14:paraId="7849BD1B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 xml:space="preserve">ติ๊ก </w:t>
      </w:r>
      <w:r w:rsidRPr="0013595C">
        <w:rPr>
          <w:rFonts w:ascii="TH SarabunPSK" w:hAnsi="TH SarabunPSK" w:cs="TH SarabunPSK"/>
          <w:b/>
          <w:sz w:val="32"/>
          <w:szCs w:val="32"/>
        </w:rPr>
        <w:t>“มีลงมติ”</w:t>
      </w:r>
      <w:r w:rsidRPr="0013595C">
        <w:rPr>
          <w:rFonts w:ascii="TH SarabunPSK" w:hAnsi="TH SarabunPSK" w:cs="TH SarabunPSK"/>
          <w:sz w:val="32"/>
          <w:szCs w:val="32"/>
        </w:rPr>
        <w:t xml:space="preserve"> ที่วาระใด จะเปิดส่วนลงมติสำหรับวาระนั้น</w:t>
      </w:r>
    </w:p>
    <w:p w14:paraId="3FE8A0EE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 xml:space="preserve">กด </w:t>
      </w:r>
      <w:r w:rsidRPr="0013595C">
        <w:rPr>
          <w:rFonts w:ascii="TH SarabunPSK" w:hAnsi="TH SarabunPSK" w:cs="TH SarabunPSK"/>
          <w:b/>
          <w:sz w:val="32"/>
          <w:szCs w:val="32"/>
        </w:rPr>
        <w:t>+ เพิ่มวาระ</w:t>
      </w:r>
      <w:r w:rsidRPr="0013595C">
        <w:rPr>
          <w:rFonts w:ascii="TH SarabunPSK" w:hAnsi="TH SarabunPSK" w:cs="TH SarabunPSK"/>
          <w:sz w:val="32"/>
          <w:szCs w:val="32"/>
        </w:rPr>
        <w:t xml:space="preserve"> ท้ายรายการเพื่อเพิ่มวาระใหม่ และกด </w:t>
      </w:r>
      <w:r w:rsidRPr="0013595C">
        <w:rPr>
          <w:rFonts w:ascii="TH SarabunPSK" w:hAnsi="TH SarabunPSK" w:cs="TH SarabunPSK"/>
          <w:b/>
          <w:sz w:val="32"/>
          <w:szCs w:val="32"/>
        </w:rPr>
        <w:t>บันทึกวาระ</w:t>
      </w:r>
      <w:r w:rsidRPr="0013595C">
        <w:rPr>
          <w:rFonts w:ascii="TH SarabunPSK" w:hAnsi="TH SarabunPSK" w:cs="TH SarabunPSK"/>
          <w:sz w:val="32"/>
          <w:szCs w:val="32"/>
        </w:rPr>
        <w:t xml:space="preserve"> เพื่อบันทึก</w:t>
      </w:r>
    </w:p>
    <w:p w14:paraId="5A72A87F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การลงมติ (เมื่อเปิด “มีลงมติ”)</w:t>
      </w:r>
    </w:p>
    <w:p w14:paraId="7BB6E866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ระบบจะแสดงปุ่มลงมติรายคนของผู้เข้าประชุมแต่ละคน (เห็นชอบ / ไม่เห็นชอบ / งดออกเสียง) พร้อมสรุปผลรวมจำนวนเสียงแต่ละประเภทให้อัตโนมัติ</w:t>
      </w:r>
    </w:p>
    <w:p w14:paraId="32FE9036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ผู้เข้าประชุมและการเช็คชื่อ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"/>
        <w:gridCol w:w="5839"/>
      </w:tblGrid>
      <w:tr w:rsidR="00860A0A" w:rsidRPr="0013595C" w14:paraId="4E5AFCB1" w14:textId="77777777">
        <w:tc>
          <w:tcPr>
            <w:tcW w:w="2268" w:type="dxa"/>
            <w:shd w:val="clear" w:color="auto" w:fill="0F766E"/>
          </w:tcPr>
          <w:p w14:paraId="6AEF2488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680" w:type="dxa"/>
            <w:shd w:val="clear" w:color="auto" w:fill="0F766E"/>
          </w:tcPr>
          <w:p w14:paraId="73596918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5839" w:type="dxa"/>
            <w:shd w:val="clear" w:color="auto" w:fill="0F766E"/>
          </w:tcPr>
          <w:p w14:paraId="4821A8F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860A0A" w:rsidRPr="0013595C" w14:paraId="4541C20E" w14:textId="77777777">
        <w:tc>
          <w:tcPr>
            <w:tcW w:w="2268" w:type="dxa"/>
          </w:tcPr>
          <w:p w14:paraId="139CF5A9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เพิ่มผู้เข้าประชุม</w:t>
            </w:r>
          </w:p>
        </w:tc>
        <w:tc>
          <w:tcPr>
            <w:tcW w:w="680" w:type="dxa"/>
          </w:tcPr>
          <w:p w14:paraId="07890254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839" w:type="dxa"/>
          </w:tcPr>
          <w:p w14:paraId="2E2B1141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เลือกพนักงาน + เลือกบทบาท (ประธาน/เลขานุการ/กรรมการ/ผู้เข้าร่วม)</w:t>
            </w:r>
          </w:p>
        </w:tc>
      </w:tr>
      <w:tr w:rsidR="00860A0A" w:rsidRPr="0013595C" w14:paraId="75757197" w14:textId="77777777">
        <w:tc>
          <w:tcPr>
            <w:tcW w:w="2268" w:type="dxa"/>
          </w:tcPr>
          <w:p w14:paraId="06BE6BF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ปุ่มเช็คชื่อ</w:t>
            </w:r>
          </w:p>
        </w:tc>
        <w:tc>
          <w:tcPr>
            <w:tcW w:w="680" w:type="dxa"/>
          </w:tcPr>
          <w:p w14:paraId="5240337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839" w:type="dxa"/>
          </w:tcPr>
          <w:p w14:paraId="0402AB62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มา (present) / ขาด (absent) / ยืนยัน (confirmed) / ลบ</w:t>
            </w:r>
          </w:p>
        </w:tc>
      </w:tr>
      <w:tr w:rsidR="00860A0A" w:rsidRPr="0013595C" w14:paraId="236D4BC8" w14:textId="77777777">
        <w:tc>
          <w:tcPr>
            <w:tcW w:w="2268" w:type="dxa"/>
          </w:tcPr>
          <w:p w14:paraId="3593A76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สถานะผู้เข้าประชุม</w:t>
            </w:r>
          </w:p>
        </w:tc>
        <w:tc>
          <w:tcPr>
            <w:tcW w:w="680" w:type="dxa"/>
          </w:tcPr>
          <w:p w14:paraId="7C8972C7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839" w:type="dxa"/>
          </w:tcPr>
          <w:p w14:paraId="40053920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เชิญแล้ว / ยืนยัน / ไม่เข้าร่วม / มาประชุม / ขาด</w:t>
            </w:r>
          </w:p>
        </w:tc>
      </w:tr>
    </w:tbl>
    <w:p w14:paraId="3300F240" w14:textId="77777777" w:rsidR="00860A0A" w:rsidRPr="0013595C" w:rsidRDefault="00860A0A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65A5CBD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พิมพ์รายงานการประชุม</w:t>
      </w:r>
    </w:p>
    <w:p w14:paraId="13A4902F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r w:rsidRPr="0013595C">
        <w:rPr>
          <w:rFonts w:ascii="TH SarabunPSK" w:hAnsi="TH SarabunPSK" w:cs="TH SarabunPSK"/>
          <w:sz w:val="32"/>
          <w:szCs w:val="32"/>
        </w:rPr>
        <w:t>บันทึกวาระ/มติ/ผู้เข้าประชุมให้ครบ</w:t>
      </w:r>
    </w:p>
    <w:p w14:paraId="2B3C2687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13595C">
        <w:rPr>
          <w:rFonts w:ascii="TH SarabunPSK" w:hAnsi="TH SarabunPSK" w:cs="TH SarabunPSK"/>
          <w:sz w:val="32"/>
          <w:szCs w:val="32"/>
        </w:rPr>
        <w:t xml:space="preserve">กรอกช่อง “บันทึกสรุปการประชุม” แล้วกด </w:t>
      </w:r>
      <w:r w:rsidRPr="0013595C">
        <w:rPr>
          <w:rFonts w:ascii="TH SarabunPSK" w:hAnsi="TH SarabunPSK" w:cs="TH SarabunPSK"/>
          <w:b/>
          <w:sz w:val="32"/>
          <w:szCs w:val="32"/>
        </w:rPr>
        <w:t>บันทึกสรุป</w:t>
      </w:r>
    </w:p>
    <w:p w14:paraId="3D9EDF83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13595C">
        <w:rPr>
          <w:rFonts w:ascii="TH SarabunPSK" w:hAnsi="TH SarabunPSK" w:cs="TH SarabunPSK"/>
          <w:sz w:val="32"/>
          <w:szCs w:val="32"/>
        </w:rPr>
        <w:t xml:space="preserve">กด </w:t>
      </w:r>
      <w:r w:rsidRPr="0013595C">
        <w:rPr>
          <w:rFonts w:ascii="Segoe UI Emoji" w:hAnsi="Segoe UI Emoji" w:cs="Segoe UI Emoji"/>
          <w:b/>
          <w:sz w:val="32"/>
          <w:szCs w:val="32"/>
        </w:rPr>
        <w:t>👁️</w:t>
      </w:r>
      <w:r w:rsidRPr="0013595C">
        <w:rPr>
          <w:rFonts w:ascii="TH SarabunPSK" w:hAnsi="TH SarabunPSK" w:cs="TH SarabunPSK"/>
          <w:b/>
          <w:sz w:val="32"/>
          <w:szCs w:val="32"/>
        </w:rPr>
        <w:t xml:space="preserve"> ดูตัวอย่าง (ร่าง)</w:t>
      </w:r>
      <w:r w:rsidRPr="0013595C">
        <w:rPr>
          <w:rFonts w:ascii="TH SarabunPSK" w:hAnsi="TH SarabunPSK" w:cs="TH SarabunPSK"/>
          <w:sz w:val="32"/>
          <w:szCs w:val="32"/>
        </w:rPr>
        <w:t xml:space="preserve"> เพื่อพรีวิว</w:t>
      </w:r>
    </w:p>
    <w:p w14:paraId="12F16F99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13595C">
        <w:rPr>
          <w:rFonts w:ascii="TH SarabunPSK" w:hAnsi="TH SarabunPSK" w:cs="TH SarabunPSK"/>
          <w:sz w:val="32"/>
          <w:szCs w:val="32"/>
        </w:rPr>
        <w:t xml:space="preserve">เปลี่ยนสถานะการประชุมเป็น </w:t>
      </w:r>
      <w:r w:rsidRPr="0013595C">
        <w:rPr>
          <w:rFonts w:ascii="TH SarabunPSK" w:hAnsi="TH SarabunPSK" w:cs="TH SarabunPSK"/>
          <w:b/>
          <w:sz w:val="32"/>
          <w:szCs w:val="32"/>
        </w:rPr>
        <w:t>เสร็จสิ้น</w:t>
      </w:r>
    </w:p>
    <w:p w14:paraId="5352ED3D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5. </w:t>
      </w:r>
      <w:r w:rsidRPr="0013595C">
        <w:rPr>
          <w:rFonts w:ascii="TH SarabunPSK" w:hAnsi="TH SarabunPSK" w:cs="TH SarabunPSK"/>
          <w:sz w:val="32"/>
          <w:szCs w:val="32"/>
        </w:rPr>
        <w:t xml:space="preserve">กด </w:t>
      </w:r>
      <w:r w:rsidRPr="0013595C">
        <w:rPr>
          <w:rFonts w:ascii="Segoe UI Emoji" w:hAnsi="Segoe UI Emoji" w:cs="Segoe UI Emoji"/>
          <w:b/>
          <w:sz w:val="32"/>
          <w:szCs w:val="32"/>
        </w:rPr>
        <w:t>🖨️</w:t>
      </w:r>
      <w:r w:rsidRPr="0013595C">
        <w:rPr>
          <w:rFonts w:ascii="TH SarabunPSK" w:hAnsi="TH SarabunPSK" w:cs="TH SarabunPSK"/>
          <w:b/>
          <w:sz w:val="32"/>
          <w:szCs w:val="32"/>
        </w:rPr>
        <w:t xml:space="preserve"> พิมพ์รายงานการประชุม</w:t>
      </w:r>
      <w:r w:rsidRPr="0013595C">
        <w:rPr>
          <w:rFonts w:ascii="TH SarabunPSK" w:hAnsi="TH SarabunPSK" w:cs="TH SarabunPSK"/>
          <w:sz w:val="32"/>
          <w:szCs w:val="32"/>
        </w:rPr>
        <w:t xml:space="preserve"> เพื่อออกเอกสารฉบับจริง</w:t>
      </w:r>
    </w:p>
    <w:p w14:paraId="2F6420E4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คำเชิญประชุมของฉัน</w:t>
      </w:r>
    </w:p>
    <w:p w14:paraId="2F4E9B9A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เมนู “คำเชิญประชุมของฉัน” แสดงการประชุมที่ท่านถูกเชิญ พร้อมปุ่ม **เข้าร่วม** / **ไม่เข้าร่วม** เพื่อยืนยันการเข้าร่วมด้วยตนเอง</w:t>
      </w:r>
    </w:p>
    <w:p w14:paraId="75B43570" w14:textId="77777777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4  </w:t>
      </w:r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จัดการทะเบียนห้องประชุม</w:t>
      </w:r>
      <w:proofErr w:type="gramEnd"/>
    </w:p>
    <w:p w14:paraId="1D73095E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เมนู “</w:t>
      </w:r>
      <w:r w:rsidRPr="0013595C">
        <w:rPr>
          <w:rFonts w:ascii="TH SarabunPSK" w:hAnsi="TH SarabunPSK" w:cs="TH SarabunPSK"/>
          <w:color w:val="EE0000"/>
          <w:sz w:val="32"/>
          <w:szCs w:val="32"/>
        </w:rPr>
        <w:t>จัดการห้องประชุม</w:t>
      </w:r>
      <w:r w:rsidRPr="0013595C">
        <w:rPr>
          <w:rFonts w:ascii="TH SarabunPSK" w:hAnsi="TH SarabunPSK" w:cs="TH SarabunPSK"/>
          <w:sz w:val="32"/>
          <w:szCs w:val="32"/>
        </w:rPr>
        <w:t xml:space="preserve">” เป็นทะเบียนแม่ของห้อง จัดเป็นโครงสร้างต้นไม้ อาคาร </w:t>
      </w:r>
      <w:r w:rsidRPr="0013595C">
        <w:rPr>
          <w:rFonts w:ascii="Arial" w:hAnsi="Arial" w:cs="Arial"/>
          <w:sz w:val="32"/>
          <w:szCs w:val="32"/>
        </w:rPr>
        <w:t>→</w:t>
      </w:r>
      <w:r w:rsidRPr="0013595C">
        <w:rPr>
          <w:rFonts w:ascii="TH SarabunPSK" w:hAnsi="TH SarabunPSK" w:cs="TH SarabunPSK"/>
          <w:sz w:val="32"/>
          <w:szCs w:val="32"/>
        </w:rPr>
        <w:t xml:space="preserve"> ชั้น </w:t>
      </w:r>
      <w:r w:rsidRPr="0013595C">
        <w:rPr>
          <w:rFonts w:ascii="Arial" w:hAnsi="Arial" w:cs="Arial"/>
          <w:sz w:val="32"/>
          <w:szCs w:val="32"/>
        </w:rPr>
        <w:t>→</w:t>
      </w:r>
      <w:r w:rsidRPr="0013595C">
        <w:rPr>
          <w:rFonts w:ascii="TH SarabunPSK" w:hAnsi="TH SarabunPSK" w:cs="TH SarabunPSK"/>
          <w:sz w:val="32"/>
          <w:szCs w:val="32"/>
        </w:rPr>
        <w:t xml:space="preserve"> ห้อง ข้อมูลนี้เป็นตัวตั้งต้นที่หน้าจองห้องจะนำไปใช้</w:t>
      </w:r>
    </w:p>
    <w:p w14:paraId="613B2267" w14:textId="0150E038" w:rsidR="00860A0A" w:rsidRPr="0013595C" w:rsidRDefault="007A6C6F">
      <w:pPr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6665D" wp14:editId="1344CEFE">
                <wp:simplePos x="0" y="0"/>
                <wp:positionH relativeFrom="column">
                  <wp:posOffset>4837839</wp:posOffset>
                </wp:positionH>
                <wp:positionV relativeFrom="paragraph">
                  <wp:posOffset>290830</wp:posOffset>
                </wp:positionV>
                <wp:extent cx="569885" cy="166929"/>
                <wp:effectExtent l="19050" t="19050" r="20955" b="24130"/>
                <wp:wrapNone/>
                <wp:docPr id="20016966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85" cy="166929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9C5FC" id="Rectangle 3" o:spid="_x0000_s1026" style="position:absolute;margin-left:380.95pt;margin-top:22.9pt;width:44.85pt;height:1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" filled="f" strokecolor="#e00" strokeweight="3pt"/>
            </w:pict>
          </mc:Fallback>
        </mc:AlternateContent>
      </w:r>
      <w:r w:rsidRPr="0013595C">
        <w:rPr>
          <w:rFonts w:ascii="TH SarabunPSK" w:hAnsi="TH SarabunPSK" w:cs="TH SarabunPSK"/>
          <w:noProof/>
        </w:rPr>
        <w:drawing>
          <wp:inline distT="0" distB="0" distL="0" distR="0" wp14:anchorId="5C755EC0" wp14:editId="64A403ED">
            <wp:extent cx="4912963" cy="3275309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d__meeting-roo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0899" cy="328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BFA8" w14:textId="77777777" w:rsidR="00860A0A" w:rsidRPr="0013595C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Arial" w:hAnsi="Arial" w:cs="Arial"/>
          <w:color w:val="64748B"/>
          <w:sz w:val="32"/>
          <w:szCs w:val="32"/>
        </w:rPr>
        <w:t>▲</w:t>
      </w:r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หน้าจัดการห้องประชุม — โครงสร้างอาคาร/ชั้น/ห้อง พร้อมความจุและอุปกรณ์</w:t>
      </w:r>
    </w:p>
    <w:p w14:paraId="08FC5BA3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เพิ่มอาคาร / ชั้น / ห้อง</w:t>
      </w:r>
    </w:p>
    <w:p w14:paraId="54543A41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 xml:space="preserve">ปุ่ม </w:t>
      </w:r>
      <w:r w:rsidRPr="0013595C">
        <w:rPr>
          <w:rFonts w:ascii="TH SarabunPSK" w:hAnsi="TH SarabunPSK" w:cs="TH SarabunPSK"/>
          <w:b/>
          <w:sz w:val="32"/>
          <w:szCs w:val="32"/>
        </w:rPr>
        <w:t>+ เพิ่มอาคาร</w:t>
      </w:r>
      <w:r w:rsidRPr="0013595C">
        <w:rPr>
          <w:rFonts w:ascii="TH SarabunPSK" w:hAnsi="TH SarabunPSK" w:cs="TH SarabunPSK"/>
          <w:sz w:val="32"/>
          <w:szCs w:val="32"/>
        </w:rPr>
        <w:t xml:space="preserve"> สร้างอาคารใหม่</w:t>
      </w:r>
    </w:p>
    <w:p w14:paraId="3E4BB8BD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 xml:space="preserve">ในแต่ละอาคารมีปุ่ม </w:t>
      </w:r>
      <w:r w:rsidRPr="0013595C">
        <w:rPr>
          <w:rFonts w:ascii="TH SarabunPSK" w:hAnsi="TH SarabunPSK" w:cs="TH SarabunPSK"/>
          <w:b/>
          <w:sz w:val="32"/>
          <w:szCs w:val="32"/>
        </w:rPr>
        <w:t>+ ชั้น</w:t>
      </w:r>
      <w:r w:rsidRPr="0013595C">
        <w:rPr>
          <w:rFonts w:ascii="TH SarabunPSK" w:hAnsi="TH SarabunPSK" w:cs="TH SarabunPSK"/>
          <w:sz w:val="32"/>
          <w:szCs w:val="32"/>
        </w:rPr>
        <w:t xml:space="preserve"> / แก้ไข / ลบ</w:t>
      </w:r>
    </w:p>
    <w:p w14:paraId="79FAFE6D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 xml:space="preserve">ในแต่ละชั้นมีปุ่ม </w:t>
      </w:r>
      <w:r w:rsidRPr="0013595C">
        <w:rPr>
          <w:rFonts w:ascii="TH SarabunPSK" w:hAnsi="TH SarabunPSK" w:cs="TH SarabunPSK"/>
          <w:b/>
          <w:sz w:val="32"/>
          <w:szCs w:val="32"/>
        </w:rPr>
        <w:t>+ ห้อง</w:t>
      </w:r>
      <w:r w:rsidRPr="0013595C">
        <w:rPr>
          <w:rFonts w:ascii="TH SarabunPSK" w:hAnsi="TH SarabunPSK" w:cs="TH SarabunPSK"/>
          <w:sz w:val="32"/>
          <w:szCs w:val="32"/>
        </w:rPr>
        <w:t xml:space="preserve"> / แก้ไข / ลบ</w:t>
      </w:r>
    </w:p>
    <w:p w14:paraId="2CFF9EA6" w14:textId="77777777" w:rsidR="00860A0A" w:rsidRPr="0013595C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3595C">
        <w:rPr>
          <w:rFonts w:ascii="TH SarabunPSK" w:hAnsi="TH SarabunPSK" w:cs="TH SarabunPSK"/>
          <w:sz w:val="32"/>
          <w:szCs w:val="32"/>
        </w:rPr>
        <w:t>ลบอาคารจะไม่ลบชั้น/ห้องภายในทันที (ระบบแจ้งเตือนก่อน)</w:t>
      </w:r>
    </w:p>
    <w:p w14:paraId="6576144E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แบบฟอร์มห้องประชุม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860A0A" w:rsidRPr="0013595C" w14:paraId="74916379" w14:textId="77777777">
        <w:tc>
          <w:tcPr>
            <w:tcW w:w="2381" w:type="dxa"/>
            <w:shd w:val="clear" w:color="auto" w:fill="0F766E"/>
          </w:tcPr>
          <w:p w14:paraId="7DF5D18B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5A74C03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4BFE445C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860A0A" w:rsidRPr="0013595C" w14:paraId="3DA80C6F" w14:textId="77777777">
        <w:tc>
          <w:tcPr>
            <w:tcW w:w="2381" w:type="dxa"/>
          </w:tcPr>
          <w:p w14:paraId="08A201EF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ชื่อห้อง</w:t>
            </w:r>
          </w:p>
        </w:tc>
        <w:tc>
          <w:tcPr>
            <w:tcW w:w="1020" w:type="dxa"/>
          </w:tcPr>
          <w:p w14:paraId="4A30F3BB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530338D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เช่น ห้องประชุมสิรินธร</w:t>
            </w:r>
          </w:p>
        </w:tc>
      </w:tr>
      <w:tr w:rsidR="00860A0A" w:rsidRPr="0013595C" w14:paraId="509C1EA2" w14:textId="77777777">
        <w:tc>
          <w:tcPr>
            <w:tcW w:w="2381" w:type="dxa"/>
          </w:tcPr>
          <w:p w14:paraId="72F1DBF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รหัส</w:t>
            </w:r>
          </w:p>
        </w:tc>
        <w:tc>
          <w:tcPr>
            <w:tcW w:w="1020" w:type="dxa"/>
          </w:tcPr>
          <w:p w14:paraId="43912E56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3AB605A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รหัสห้อง</w:t>
            </w:r>
          </w:p>
        </w:tc>
      </w:tr>
      <w:tr w:rsidR="00860A0A" w:rsidRPr="0013595C" w14:paraId="750194D5" w14:textId="77777777">
        <w:tc>
          <w:tcPr>
            <w:tcW w:w="2381" w:type="dxa"/>
          </w:tcPr>
          <w:p w14:paraId="105000B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ความจุ (คน)</w:t>
            </w:r>
          </w:p>
        </w:tc>
        <w:tc>
          <w:tcPr>
            <w:tcW w:w="1020" w:type="dxa"/>
          </w:tcPr>
          <w:p w14:paraId="6837905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6A86398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จำนวนที่นั่งสูงสุด</w:t>
            </w:r>
          </w:p>
        </w:tc>
      </w:tr>
      <w:tr w:rsidR="00860A0A" w:rsidRPr="0013595C" w14:paraId="0D71B8F9" w14:textId="77777777">
        <w:tc>
          <w:tcPr>
            <w:tcW w:w="2381" w:type="dxa"/>
          </w:tcPr>
          <w:p w14:paraId="58B7AEA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สีประจำห้อง</w:t>
            </w:r>
          </w:p>
        </w:tc>
        <w:tc>
          <w:tcPr>
            <w:tcW w:w="1020" w:type="dxa"/>
          </w:tcPr>
          <w:p w14:paraId="19B53A6E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88F530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ใช้แยกสีในปฏิทินและจอแสดงผล</w:t>
            </w:r>
          </w:p>
        </w:tc>
      </w:tr>
      <w:tr w:rsidR="00860A0A" w:rsidRPr="0013595C" w14:paraId="6E0934B4" w14:textId="77777777">
        <w:tc>
          <w:tcPr>
            <w:tcW w:w="2381" w:type="dxa"/>
          </w:tcPr>
          <w:p w14:paraId="5ED1D21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อุปกรณ์</w:t>
            </w:r>
          </w:p>
        </w:tc>
        <w:tc>
          <w:tcPr>
            <w:tcW w:w="1020" w:type="dxa"/>
          </w:tcPr>
          <w:p w14:paraId="3276A270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C427EDA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คั่นด้วยจุลภาค เช่น “โปรเจกเตอร์, จอ, ไมค์”</w:t>
            </w:r>
          </w:p>
        </w:tc>
      </w:tr>
      <w:tr w:rsidR="00860A0A" w:rsidRPr="0013595C" w14:paraId="39835BF5" w14:textId="77777777">
        <w:tc>
          <w:tcPr>
            <w:tcW w:w="2381" w:type="dxa"/>
          </w:tcPr>
          <w:p w14:paraId="7237D07A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เปิดจอง / ปิดจอง (HH:mm)</w:t>
            </w:r>
          </w:p>
        </w:tc>
        <w:tc>
          <w:tcPr>
            <w:tcW w:w="1020" w:type="dxa"/>
          </w:tcPr>
          <w:p w14:paraId="6245D885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C905E6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ช่วงเวลาที่อนุญาตให้ใช้ห้อง เช่น 08:00–17:00</w:t>
            </w:r>
          </w:p>
        </w:tc>
      </w:tr>
      <w:tr w:rsidR="00860A0A" w:rsidRPr="0013595C" w14:paraId="1296503E" w14:textId="77777777">
        <w:tc>
          <w:tcPr>
            <w:tcW w:w="2381" w:type="dxa"/>
          </w:tcPr>
          <w:p w14:paraId="7F6B901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ผู้อนุมัติ (เจ้าของห้อง)</w:t>
            </w:r>
          </w:p>
        </w:tc>
        <w:tc>
          <w:tcPr>
            <w:tcW w:w="1020" w:type="dxa"/>
          </w:tcPr>
          <w:p w14:paraId="5C844E4C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ABCA86D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พนักงานที่เป็นผู้อนุมัติการจองห้องนี้</w:t>
            </w:r>
          </w:p>
        </w:tc>
      </w:tr>
      <w:tr w:rsidR="00860A0A" w:rsidRPr="0013595C" w14:paraId="753C1858" w14:textId="77777777">
        <w:tc>
          <w:tcPr>
            <w:tcW w:w="2381" w:type="dxa"/>
          </w:tcPr>
          <w:p w14:paraId="2B910A8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ต้องขออนุมัติก่อนใช้ห้อง</w:t>
            </w:r>
          </w:p>
        </w:tc>
        <w:tc>
          <w:tcPr>
            <w:tcW w:w="1020" w:type="dxa"/>
          </w:tcPr>
          <w:p w14:paraId="764EAD9E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436783E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ติ๊ก = จองแล้วต้องรออนุมัติ / ไม่ติ๊ก = จองได้ทันที</w:t>
            </w:r>
          </w:p>
        </w:tc>
      </w:tr>
    </w:tbl>
    <w:p w14:paraId="1D7EE999" w14:textId="77777777" w:rsidR="00860A0A" w:rsidRPr="0013595C" w:rsidRDefault="00860A0A">
      <w:pPr>
        <w:spacing w:after="120"/>
        <w:rPr>
          <w:rFonts w:ascii="TH SarabunPSK" w:hAnsi="TH SarabunPSK" w:cs="TH SarabunPSK"/>
        </w:rPr>
      </w:pPr>
    </w:p>
    <w:p w14:paraId="28D44F5A" w14:textId="77777777" w:rsidR="00860A0A" w:rsidRPr="0013595C" w:rsidRDefault="00000000">
      <w:pPr>
        <w:spacing w:before="80"/>
        <w:ind w:left="170"/>
        <w:rPr>
          <w:rFonts w:ascii="TH SarabunPSK" w:hAnsi="TH SarabunPSK" w:cs="TH SarabunPSK"/>
        </w:rPr>
      </w:pPr>
      <w:r w:rsidRPr="0013595C">
        <w:rPr>
          <w:rFonts w:ascii="Segoe UI Emoji" w:hAnsi="Segoe UI Emoji" w:cs="Segoe UI Emoji"/>
          <w:b/>
          <w:color w:val="B45309"/>
          <w:sz w:val="28"/>
          <w:szCs w:val="28"/>
        </w:rPr>
        <w:lastRenderedPageBreak/>
        <w:t>💡</w:t>
      </w:r>
      <w:r w:rsidRPr="0013595C">
        <w:rPr>
          <w:rFonts w:ascii="TH SarabunPSK" w:hAnsi="TH SarabunPSK" w:cs="TH SarabunPSK"/>
          <w:b/>
          <w:color w:val="B45309"/>
          <w:sz w:val="28"/>
          <w:szCs w:val="28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color w:val="B45309"/>
          <w:sz w:val="28"/>
          <w:szCs w:val="28"/>
        </w:rPr>
        <w:t>เคล็ดลับ</w:t>
      </w:r>
      <w:proofErr w:type="spellEnd"/>
      <w:r w:rsidRPr="0013595C">
        <w:rPr>
          <w:rFonts w:ascii="TH SarabunPSK" w:hAnsi="TH SarabunPSK" w:cs="TH SarabunPSK"/>
          <w:b/>
          <w:color w:val="B45309"/>
          <w:sz w:val="28"/>
          <w:szCs w:val="28"/>
        </w:rPr>
        <w:t xml:space="preserve">: </w:t>
      </w:r>
      <w:proofErr w:type="spellStart"/>
      <w:r w:rsidRPr="0013595C">
        <w:rPr>
          <w:rFonts w:ascii="TH SarabunPSK" w:hAnsi="TH SarabunPSK" w:cs="TH SarabunPSK"/>
          <w:color w:val="64748B"/>
          <w:sz w:val="28"/>
          <w:szCs w:val="28"/>
        </w:rPr>
        <w:t>ตั้ง</w:t>
      </w:r>
      <w:proofErr w:type="spellEnd"/>
      <w:r w:rsidRPr="0013595C">
        <w:rPr>
          <w:rFonts w:ascii="TH SarabunPSK" w:hAnsi="TH SarabunPSK" w:cs="TH SarabunPSK"/>
          <w:color w:val="64748B"/>
          <w:sz w:val="28"/>
          <w:szCs w:val="28"/>
        </w:rPr>
        <w:t xml:space="preserve"> “</w:t>
      </w:r>
      <w:proofErr w:type="spellStart"/>
      <w:r w:rsidRPr="0013595C">
        <w:rPr>
          <w:rFonts w:ascii="TH SarabunPSK" w:hAnsi="TH SarabunPSK" w:cs="TH SarabunPSK"/>
          <w:color w:val="64748B"/>
          <w:sz w:val="28"/>
          <w:szCs w:val="28"/>
        </w:rPr>
        <w:t>สีประจำห้อง</w:t>
      </w:r>
      <w:proofErr w:type="spellEnd"/>
      <w:r w:rsidRPr="0013595C">
        <w:rPr>
          <w:rFonts w:ascii="TH SarabunPSK" w:hAnsi="TH SarabunPSK" w:cs="TH SarabunPSK"/>
          <w:color w:val="64748B"/>
          <w:sz w:val="28"/>
          <w:szCs w:val="28"/>
        </w:rPr>
        <w:t>” ให้ต่างกันแต่ละห้อง จะช่วยให้ดูปฏิทินและจอแสดงตารางห้องได้ง่ายขึ้นมาก</w:t>
      </w:r>
    </w:p>
    <w:p w14:paraId="73F4EF15" w14:textId="77777777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proofErr w:type="spell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>บทที่</w:t>
      </w:r>
      <w:proofErr w:type="spellEnd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 </w:t>
      </w:r>
      <w:proofErr w:type="gram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5  </w:t>
      </w:r>
      <w:proofErr w:type="spellStart"/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จองห้องประชุม</w:t>
      </w:r>
      <w:proofErr w:type="spellEnd"/>
      <w:proofErr w:type="gramEnd"/>
    </w:p>
    <w:p w14:paraId="1684EC19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เมนู “</w:t>
      </w:r>
      <w:r w:rsidRPr="0013595C">
        <w:rPr>
          <w:rFonts w:ascii="TH SarabunPSK" w:hAnsi="TH SarabunPSK" w:cs="TH SarabunPSK"/>
          <w:color w:val="EE0000"/>
          <w:sz w:val="32"/>
          <w:szCs w:val="32"/>
        </w:rPr>
        <w:t>จองห้องประชุม</w:t>
      </w:r>
      <w:r w:rsidRPr="0013595C">
        <w:rPr>
          <w:rFonts w:ascii="TH SarabunPSK" w:hAnsi="TH SarabunPSK" w:cs="TH SarabunPSK"/>
          <w:sz w:val="32"/>
          <w:szCs w:val="32"/>
        </w:rPr>
        <w:t>” ใช้จองห้องแบบปฏิทิน ระบบจะกันเวลาชนกันให้ และสำหรับห้องที่ตั้งค่า “ต้องขออนุมัติ” คำขอจะเข้าคิวรออนุมัติ การ์ดสรุปด้านบนแสดง จองวันนี้ / จำนวนห้อง / การจองที่กำลังจะถึง / รออนุมัติ</w:t>
      </w:r>
    </w:p>
    <w:p w14:paraId="04622B1D" w14:textId="7FBB8C3B" w:rsidR="00860A0A" w:rsidRPr="0013595C" w:rsidRDefault="00000000">
      <w:pPr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noProof/>
        </w:rPr>
        <w:drawing>
          <wp:inline distT="0" distB="0" distL="0" distR="0" wp14:anchorId="09CD47FC" wp14:editId="09769AB0">
            <wp:extent cx="4726983" cy="3151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d__room-book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048" cy="31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BB92" w14:textId="77777777" w:rsidR="00860A0A" w:rsidRPr="0013595C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Arial" w:hAnsi="Arial" w:cs="Arial"/>
          <w:color w:val="64748B"/>
          <w:sz w:val="32"/>
          <w:szCs w:val="32"/>
        </w:rPr>
        <w:t>▲</w:t>
      </w:r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หน้าจองห้องประชุม — การ์ดสรุป ปฏิทินการจอง และแท็บของฉัน/รออนุมัติ</w:t>
      </w:r>
    </w:p>
    <w:p w14:paraId="7A54A72D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แบบฟอร์มจองห้อง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860A0A" w:rsidRPr="0013595C" w14:paraId="425B10E3" w14:textId="77777777">
        <w:tc>
          <w:tcPr>
            <w:tcW w:w="2381" w:type="dxa"/>
            <w:shd w:val="clear" w:color="auto" w:fill="0F766E"/>
          </w:tcPr>
          <w:p w14:paraId="1C9E731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05B127A0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7849CD6F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860A0A" w:rsidRPr="0013595C" w14:paraId="273DF2B8" w14:textId="77777777">
        <w:tc>
          <w:tcPr>
            <w:tcW w:w="2381" w:type="dxa"/>
          </w:tcPr>
          <w:p w14:paraId="3AA3AE28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หัวข้อ/วัตถุประสงค์</w:t>
            </w:r>
          </w:p>
        </w:tc>
        <w:tc>
          <w:tcPr>
            <w:tcW w:w="1020" w:type="dxa"/>
          </w:tcPr>
          <w:p w14:paraId="345CF844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DAD2A5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เช่น “ประชุมคณะกรรมการความเสี่ยง”</w:t>
            </w:r>
          </w:p>
        </w:tc>
      </w:tr>
      <w:tr w:rsidR="00860A0A" w:rsidRPr="0013595C" w14:paraId="41A0D25D" w14:textId="77777777">
        <w:tc>
          <w:tcPr>
            <w:tcW w:w="2381" w:type="dxa"/>
          </w:tcPr>
          <w:p w14:paraId="0E954FC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อาคาร</w:t>
            </w:r>
          </w:p>
        </w:tc>
        <w:tc>
          <w:tcPr>
            <w:tcW w:w="1020" w:type="dxa"/>
          </w:tcPr>
          <w:p w14:paraId="1122D526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057C15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เลือกอาคาร (เปลี่ยนแล้วรีเซ็ตชั้น/ห้อง)</w:t>
            </w:r>
          </w:p>
        </w:tc>
      </w:tr>
      <w:tr w:rsidR="00860A0A" w:rsidRPr="0013595C" w14:paraId="3B9D90D8" w14:textId="77777777">
        <w:tc>
          <w:tcPr>
            <w:tcW w:w="2381" w:type="dxa"/>
          </w:tcPr>
          <w:p w14:paraId="51B3169F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ชั้น</w:t>
            </w:r>
          </w:p>
        </w:tc>
        <w:tc>
          <w:tcPr>
            <w:tcW w:w="1020" w:type="dxa"/>
          </w:tcPr>
          <w:p w14:paraId="5E77BC02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3274884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เลือกชั้น (เปิดใช้เมื่อเลือกอาคารแล้ว)</w:t>
            </w:r>
          </w:p>
        </w:tc>
      </w:tr>
      <w:tr w:rsidR="00860A0A" w:rsidRPr="0013595C" w14:paraId="4AB24C1C" w14:textId="77777777">
        <w:tc>
          <w:tcPr>
            <w:tcW w:w="2381" w:type="dxa"/>
          </w:tcPr>
          <w:p w14:paraId="26CA820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ห้อง</w:t>
            </w:r>
          </w:p>
        </w:tc>
        <w:tc>
          <w:tcPr>
            <w:tcW w:w="1020" w:type="dxa"/>
          </w:tcPr>
          <w:p w14:paraId="41EA9B3C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052271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เลือกห้อง แสดงความจุและป้าย “ต้องอนุมัติ” หากมี</w:t>
            </w:r>
          </w:p>
        </w:tc>
      </w:tr>
      <w:tr w:rsidR="00860A0A" w:rsidRPr="0013595C" w14:paraId="35F8FF6C" w14:textId="77777777">
        <w:tc>
          <w:tcPr>
            <w:tcW w:w="2381" w:type="dxa"/>
          </w:tcPr>
          <w:p w14:paraId="351EB53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วันที่</w:t>
            </w:r>
          </w:p>
        </w:tc>
        <w:tc>
          <w:tcPr>
            <w:tcW w:w="1020" w:type="dxa"/>
          </w:tcPr>
          <w:p w14:paraId="761A35FF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6967AF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เลือกวันที่ (ระบบจะโหลดช่วงที่ถูกจองของห้องนั้นมาแสดง)</w:t>
            </w:r>
          </w:p>
        </w:tc>
      </w:tr>
      <w:tr w:rsidR="00860A0A" w:rsidRPr="0013595C" w14:paraId="49349C7D" w14:textId="77777777">
        <w:tc>
          <w:tcPr>
            <w:tcW w:w="2381" w:type="dxa"/>
          </w:tcPr>
          <w:p w14:paraId="2C6B9EF6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เวลาเริ่ม</w:t>
            </w:r>
          </w:p>
        </w:tc>
        <w:tc>
          <w:tcPr>
            <w:tcW w:w="1020" w:type="dxa"/>
          </w:tcPr>
          <w:p w14:paraId="37BE1D35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13734BEE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เวลาเริ่มใช้ห้อง</w:t>
            </w:r>
          </w:p>
        </w:tc>
      </w:tr>
      <w:tr w:rsidR="00860A0A" w:rsidRPr="0013595C" w14:paraId="7DA8096C" w14:textId="77777777">
        <w:tc>
          <w:tcPr>
            <w:tcW w:w="2381" w:type="dxa"/>
          </w:tcPr>
          <w:p w14:paraId="026435A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เวลาสิ้นสุด</w:t>
            </w:r>
          </w:p>
        </w:tc>
        <w:tc>
          <w:tcPr>
            <w:tcW w:w="1020" w:type="dxa"/>
          </w:tcPr>
          <w:p w14:paraId="596A79F7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4D5EB12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เวลาสิ้นสุด</w:t>
            </w:r>
          </w:p>
        </w:tc>
      </w:tr>
      <w:tr w:rsidR="00860A0A" w:rsidRPr="0013595C" w14:paraId="4AF744BF" w14:textId="77777777">
        <w:tc>
          <w:tcPr>
            <w:tcW w:w="2381" w:type="dxa"/>
          </w:tcPr>
          <w:p w14:paraId="327E660D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จำนวนผู้เข้าร่วม</w:t>
            </w:r>
          </w:p>
        </w:tc>
        <w:tc>
          <w:tcPr>
            <w:tcW w:w="1020" w:type="dxa"/>
          </w:tcPr>
          <w:p w14:paraId="361DD744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1D81DAD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จำนวนคนโดยประมาณ</w:t>
            </w:r>
          </w:p>
        </w:tc>
      </w:tr>
      <w:tr w:rsidR="00860A0A" w:rsidRPr="0013595C" w14:paraId="5B915983" w14:textId="77777777">
        <w:tc>
          <w:tcPr>
            <w:tcW w:w="2381" w:type="dxa"/>
          </w:tcPr>
          <w:p w14:paraId="0B15377F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อุปกรณ์ที่ขอเพิ่ม</w:t>
            </w:r>
          </w:p>
        </w:tc>
        <w:tc>
          <w:tcPr>
            <w:tcW w:w="1020" w:type="dxa"/>
          </w:tcPr>
          <w:p w14:paraId="47FEAA06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FCD8C70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เช่น “ไมค์ลอย, โน้ตบุ๊ก”</w:t>
            </w:r>
          </w:p>
        </w:tc>
      </w:tr>
      <w:tr w:rsidR="00860A0A" w:rsidRPr="0013595C" w14:paraId="5E08337F" w14:textId="77777777">
        <w:tc>
          <w:tcPr>
            <w:tcW w:w="2381" w:type="dxa"/>
          </w:tcPr>
          <w:p w14:paraId="7223D299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</w:t>
            </w:r>
          </w:p>
        </w:tc>
        <w:tc>
          <w:tcPr>
            <w:tcW w:w="1020" w:type="dxa"/>
          </w:tcPr>
          <w:p w14:paraId="635339E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AE06826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ข้อมูลเพิ่มเติม</w:t>
            </w:r>
          </w:p>
        </w:tc>
      </w:tr>
    </w:tbl>
    <w:p w14:paraId="253A9755" w14:textId="1C529799" w:rsidR="00860A0A" w:rsidRPr="0013595C" w:rsidRDefault="00000000">
      <w:pPr>
        <w:keepNext/>
        <w:spacing w:before="240" w:after="80"/>
        <w:rPr>
          <w:rFonts w:ascii="TH SarabunPSK" w:hAnsi="TH SarabunPSK" w:cs="TH SarabunPSK"/>
        </w:rPr>
      </w:pPr>
      <w:proofErr w:type="spellStart"/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ขั้นตอนการจองห้อง</w:t>
      </w:r>
      <w:proofErr w:type="spellEnd"/>
    </w:p>
    <w:p w14:paraId="53CC5ED6" w14:textId="278E9AA1" w:rsidR="00860A0A" w:rsidRPr="0013595C" w:rsidRDefault="000B4BA4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D323278" wp14:editId="02504678">
                <wp:simplePos x="0" y="0"/>
                <wp:positionH relativeFrom="column">
                  <wp:posOffset>5122190</wp:posOffset>
                </wp:positionH>
                <wp:positionV relativeFrom="paragraph">
                  <wp:posOffset>729432</wp:posOffset>
                </wp:positionV>
                <wp:extent cx="516255" cy="260350"/>
                <wp:effectExtent l="19050" t="19050" r="17145" b="25400"/>
                <wp:wrapTight wrapText="bothSides">
                  <wp:wrapPolygon edited="0">
                    <wp:start x="-797" y="-1580"/>
                    <wp:lineTo x="-797" y="22127"/>
                    <wp:lineTo x="21520" y="22127"/>
                    <wp:lineTo x="21520" y="-1580"/>
                    <wp:lineTo x="-797" y="-1580"/>
                  </wp:wrapPolygon>
                </wp:wrapTight>
                <wp:docPr id="17947458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" cy="2603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6F403" id="Rectangle 3" o:spid="_x0000_s1026" style="position:absolute;margin-left:403.3pt;margin-top:57.45pt;width:40.65pt;height:20.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" filled="f" strokecolor="#e00" strokeweight="3pt">
                <w10:wrap type="tight"/>
              </v:rect>
            </w:pict>
          </mc:Fallback>
        </mc:AlternateContent>
      </w: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กดปุ่ม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r w:rsidRPr="0013595C">
        <w:rPr>
          <w:rFonts w:ascii="TH SarabunPSK" w:hAnsi="TH SarabunPSK" w:cs="TH SarabunPSK"/>
          <w:b/>
          <w:sz w:val="32"/>
          <w:szCs w:val="32"/>
        </w:rPr>
        <w:t xml:space="preserve">+ 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จองห้อง</w:t>
      </w:r>
      <w:proofErr w:type="spellEnd"/>
    </w:p>
    <w:p w14:paraId="56CC4566" w14:textId="15A27DE2" w:rsidR="00925947" w:rsidRPr="0013595C" w:rsidRDefault="00673994" w:rsidP="00E9095F">
      <w:pPr>
        <w:spacing w:after="80"/>
        <w:jc w:val="center"/>
        <w:rPr>
          <w:rFonts w:ascii="TH SarabunPSK" w:hAnsi="TH SarabunPSK" w:cs="TH SarabunPSK"/>
          <w:b/>
          <w:color w:val="0F766E"/>
          <w:sz w:val="32"/>
          <w:szCs w:val="32"/>
          <w:cs/>
          <w:lang w:bidi="th-TH"/>
        </w:rPr>
      </w:pPr>
      <w:r w:rsidRPr="0013595C">
        <w:rPr>
          <w:rFonts w:ascii="TH SarabunPSK" w:hAnsi="TH SarabunPSK" w:cs="TH SarabunPSK"/>
          <w:b/>
          <w:noProof/>
          <w:color w:val="0F766E"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4051EF0D" wp14:editId="6DD31D1D">
            <wp:simplePos x="0" y="0"/>
            <wp:positionH relativeFrom="column">
              <wp:posOffset>88928</wp:posOffset>
            </wp:positionH>
            <wp:positionV relativeFrom="paragraph">
              <wp:posOffset>79508</wp:posOffset>
            </wp:positionV>
            <wp:extent cx="5578475" cy="3719195"/>
            <wp:effectExtent l="0" t="0" r="3175" b="0"/>
            <wp:wrapTight wrapText="bothSides">
              <wp:wrapPolygon edited="0">
                <wp:start x="0" y="0"/>
                <wp:lineTo x="0" y="21464"/>
                <wp:lineTo x="21539" y="21464"/>
                <wp:lineTo x="21539" y="0"/>
                <wp:lineTo x="0" y="0"/>
              </wp:wrapPolygon>
            </wp:wrapTight>
            <wp:docPr id="1022673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71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25947" w:rsidRPr="0013595C">
        <w:rPr>
          <w:rFonts w:ascii="Arial" w:hAnsi="Arial" w:cs="Arial"/>
          <w:color w:val="64748B"/>
          <w:sz w:val="32"/>
          <w:szCs w:val="32"/>
        </w:rPr>
        <w:t>▲</w:t>
      </w:r>
      <w:r w:rsidR="00925947" w:rsidRPr="0013595C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="00925947" w:rsidRPr="0013595C">
        <w:rPr>
          <w:rFonts w:ascii="TH SarabunPSK" w:hAnsi="TH SarabunPSK" w:cs="TH SarabunPSK"/>
          <w:color w:val="64748B"/>
          <w:sz w:val="32"/>
          <w:szCs w:val="32"/>
        </w:rPr>
        <w:t>หน้าจองห้องประชุม</w:t>
      </w:r>
      <w:proofErr w:type="spellEnd"/>
      <w:r w:rsidR="00925947" w:rsidRPr="0013595C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r w:rsidR="00925947" w:rsidRPr="0013595C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จองห้องประชุม</w:t>
      </w:r>
    </w:p>
    <w:p w14:paraId="0C4BC9B1" w14:textId="77777777" w:rsidR="00673994" w:rsidRPr="0013595C" w:rsidRDefault="00673994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02C0A2B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  <w:lang w:bidi="th-TH"/>
        </w:rPr>
      </w:pPr>
    </w:p>
    <w:p w14:paraId="625F121B" w14:textId="310126DE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2.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กรอก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หัวข้อ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แล้วเลือก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อาคาร</w:t>
      </w:r>
      <w:proofErr w:type="spellEnd"/>
      <w:r w:rsidRPr="0013595C">
        <w:rPr>
          <w:rFonts w:ascii="TH SarabunPSK" w:hAnsi="TH SarabunPSK" w:cs="TH SarabunPSK"/>
          <w:b/>
          <w:sz w:val="32"/>
          <w:szCs w:val="32"/>
        </w:rPr>
        <w:t xml:space="preserve"> </w:t>
      </w:r>
      <w:r w:rsidRPr="0013595C">
        <w:rPr>
          <w:rFonts w:ascii="Arial" w:hAnsi="Arial" w:cs="Arial"/>
          <w:b/>
          <w:sz w:val="32"/>
          <w:szCs w:val="32"/>
        </w:rPr>
        <w:t>→</w:t>
      </w:r>
      <w:r w:rsidRPr="0013595C">
        <w:rPr>
          <w:rFonts w:ascii="TH SarabunPSK" w:hAnsi="TH SarabunPSK" w:cs="TH SarabunPSK"/>
          <w:b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ชั้น</w:t>
      </w:r>
      <w:proofErr w:type="spellEnd"/>
      <w:r w:rsidRPr="0013595C">
        <w:rPr>
          <w:rFonts w:ascii="TH SarabunPSK" w:hAnsi="TH SarabunPSK" w:cs="TH SarabunPSK"/>
          <w:b/>
          <w:sz w:val="32"/>
          <w:szCs w:val="32"/>
        </w:rPr>
        <w:t xml:space="preserve"> </w:t>
      </w:r>
      <w:r w:rsidRPr="0013595C">
        <w:rPr>
          <w:rFonts w:ascii="Arial" w:hAnsi="Arial" w:cs="Arial"/>
          <w:b/>
          <w:sz w:val="32"/>
          <w:szCs w:val="32"/>
        </w:rPr>
        <w:t>→</w:t>
      </w:r>
      <w:r w:rsidRPr="0013595C">
        <w:rPr>
          <w:rFonts w:ascii="TH SarabunPSK" w:hAnsi="TH SarabunPSK" w:cs="TH SarabunPSK"/>
          <w:b/>
          <w:sz w:val="32"/>
          <w:szCs w:val="32"/>
        </w:rPr>
        <w:t xml:space="preserve"> ห้อง</w:t>
      </w:r>
      <w:r w:rsidR="004C37A6" w:rsidRPr="0013595C"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143CDA82" wp14:editId="3B5BC05B">
            <wp:simplePos x="0" y="0"/>
            <wp:positionH relativeFrom="column">
              <wp:posOffset>212090</wp:posOffset>
            </wp:positionH>
            <wp:positionV relativeFrom="paragraph">
              <wp:posOffset>302895</wp:posOffset>
            </wp:positionV>
            <wp:extent cx="5197475" cy="4152900"/>
            <wp:effectExtent l="0" t="0" r="3175" b="0"/>
            <wp:wrapTight wrapText="bothSides">
              <wp:wrapPolygon edited="0">
                <wp:start x="0" y="0"/>
                <wp:lineTo x="0" y="21501"/>
                <wp:lineTo x="21534" y="21501"/>
                <wp:lineTo x="21534" y="0"/>
                <wp:lineTo x="0" y="0"/>
              </wp:wrapPolygon>
            </wp:wrapTight>
            <wp:docPr id="17967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6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003EC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  <w:r w:rsidRPr="0013595C">
        <w:rPr>
          <w:rFonts w:ascii="TH SarabunPSK" w:hAnsi="TH SarabunPSK" w:cs="TH SarabunPSK"/>
          <w:b/>
          <w:color w:val="0F766E"/>
        </w:rPr>
        <w:t xml:space="preserve"> </w:t>
      </w:r>
    </w:p>
    <w:p w14:paraId="6A488846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6537994D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3DE00F07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F53A166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2879914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6BD32C7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3579A90F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11B478A5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334A133B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4B3DD4CF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644FAF79" w14:textId="77777777" w:rsidR="004C37A6" w:rsidRPr="0013595C" w:rsidRDefault="004C37A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658CAB4C" w14:textId="77777777" w:rsidR="004C37A6" w:rsidRPr="0013595C" w:rsidRDefault="004C37A6" w:rsidP="0013595C">
      <w:pPr>
        <w:spacing w:after="80"/>
        <w:rPr>
          <w:rFonts w:ascii="TH SarabunPSK" w:hAnsi="TH SarabunPSK" w:cs="TH SarabunPSK"/>
          <w:b/>
          <w:color w:val="0F766E"/>
        </w:rPr>
      </w:pPr>
    </w:p>
    <w:p w14:paraId="0B315393" w14:textId="577B885C" w:rsidR="00925947" w:rsidRPr="0013595C" w:rsidRDefault="00925947" w:rsidP="00925947">
      <w:pPr>
        <w:spacing w:after="24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13595C">
        <w:rPr>
          <w:rFonts w:ascii="Arial" w:hAnsi="Arial" w:cs="Arial"/>
          <w:color w:val="64748B"/>
          <w:sz w:val="32"/>
          <w:szCs w:val="32"/>
        </w:rPr>
        <w:t>▲</w:t>
      </w:r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color w:val="64748B"/>
          <w:sz w:val="32"/>
          <w:szCs w:val="32"/>
        </w:rPr>
        <w:t>หน้าจองห้องประชุม</w:t>
      </w:r>
      <w:proofErr w:type="spellEnd"/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r w:rsidRPr="0013595C">
        <w:rPr>
          <w:rFonts w:ascii="TH SarabunPSK" w:hAnsi="TH SarabunPSK" w:cs="TH SarabunPSK"/>
          <w:color w:val="64748B"/>
          <w:sz w:val="32"/>
          <w:szCs w:val="32"/>
          <w:cs/>
          <w:lang w:bidi="th-TH"/>
        </w:rPr>
        <w:t>กรอกหัวข้อ/อาคาร/ชั้น/ห้อง</w:t>
      </w:r>
    </w:p>
    <w:p w14:paraId="744671E5" w14:textId="6094720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เลือก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3595C">
        <w:rPr>
          <w:rFonts w:ascii="TH SarabunPSK" w:hAnsi="TH SarabunPSK" w:cs="TH SarabunPSK"/>
          <w:b/>
          <w:sz w:val="32"/>
          <w:szCs w:val="32"/>
        </w:rPr>
        <w:t>วันที่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— </w:t>
      </w:r>
      <w:proofErr w:type="spellStart"/>
      <w:r w:rsidRPr="0013595C">
        <w:rPr>
          <w:rFonts w:ascii="TH SarabunPSK" w:hAnsi="TH SarabunPSK" w:cs="TH SarabunPSK"/>
          <w:sz w:val="32"/>
          <w:szCs w:val="32"/>
        </w:rPr>
        <w:t>ระบบจะแสดง</w:t>
      </w:r>
      <w:proofErr w:type="spellEnd"/>
      <w:r w:rsidRPr="0013595C">
        <w:rPr>
          <w:rFonts w:ascii="TH SarabunPSK" w:hAnsi="TH SarabunPSK" w:cs="TH SarabunPSK"/>
          <w:sz w:val="32"/>
          <w:szCs w:val="32"/>
        </w:rPr>
        <w:t xml:space="preserve"> “ช่วงที่ถูกจองแล้ว” ของวันนั้น หรือ “ว่างทั้งวัน </w:t>
      </w:r>
      <w:r w:rsidRPr="0013595C">
        <w:rPr>
          <w:rFonts w:ascii="Segoe UI Symbol" w:hAnsi="Segoe UI Symbol" w:cs="Segoe UI Symbol"/>
          <w:sz w:val="32"/>
          <w:szCs w:val="32"/>
        </w:rPr>
        <w:t>✓</w:t>
      </w:r>
      <w:r w:rsidRPr="0013595C">
        <w:rPr>
          <w:rFonts w:ascii="TH SarabunPSK" w:hAnsi="TH SarabunPSK" w:cs="TH SarabunPSK"/>
          <w:sz w:val="32"/>
          <w:szCs w:val="32"/>
        </w:rPr>
        <w:t>”</w:t>
      </w:r>
    </w:p>
    <w:p w14:paraId="4D8C4119" w14:textId="51DF30AE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13595C">
        <w:rPr>
          <w:rFonts w:ascii="TH SarabunPSK" w:hAnsi="TH SarabunPSK" w:cs="TH SarabunPSK"/>
          <w:sz w:val="32"/>
          <w:szCs w:val="32"/>
        </w:rPr>
        <w:t xml:space="preserve">ระบุ </w:t>
      </w:r>
      <w:r w:rsidRPr="0013595C">
        <w:rPr>
          <w:rFonts w:ascii="TH SarabunPSK" w:hAnsi="TH SarabunPSK" w:cs="TH SarabunPSK"/>
          <w:b/>
          <w:sz w:val="32"/>
          <w:szCs w:val="32"/>
        </w:rPr>
        <w:t>เวลาเริ่ม–สิ้นสุด</w:t>
      </w:r>
      <w:r w:rsidRPr="0013595C">
        <w:rPr>
          <w:rFonts w:ascii="TH SarabunPSK" w:hAnsi="TH SarabunPSK" w:cs="TH SarabunPSK"/>
          <w:sz w:val="32"/>
          <w:szCs w:val="32"/>
        </w:rPr>
        <w:t xml:space="preserve"> และจำนวนผู้เข้าร่วม</w:t>
      </w:r>
    </w:p>
    <w:p w14:paraId="18AA2CEF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5. </w:t>
      </w:r>
      <w:r w:rsidRPr="0013595C">
        <w:rPr>
          <w:rFonts w:ascii="TH SarabunPSK" w:hAnsi="TH SarabunPSK" w:cs="TH SarabunPSK"/>
          <w:sz w:val="32"/>
          <w:szCs w:val="32"/>
        </w:rPr>
        <w:t xml:space="preserve">กด </w:t>
      </w:r>
      <w:r w:rsidRPr="0013595C">
        <w:rPr>
          <w:rFonts w:ascii="TH SarabunPSK" w:hAnsi="TH SarabunPSK" w:cs="TH SarabunPSK"/>
          <w:b/>
          <w:sz w:val="32"/>
          <w:szCs w:val="32"/>
        </w:rPr>
        <w:t>ยืนยันการจอง</w:t>
      </w:r>
      <w:r w:rsidRPr="0013595C">
        <w:rPr>
          <w:rFonts w:ascii="TH SarabunPSK" w:hAnsi="TH SarabunPSK" w:cs="TH SarabunPSK"/>
          <w:sz w:val="32"/>
          <w:szCs w:val="32"/>
        </w:rPr>
        <w:t xml:space="preserve"> — ถ้าห้องต้องอนุมัติ คำขอจะเข้าสถานะ “รออนุมัติ”</w:t>
      </w:r>
    </w:p>
    <w:p w14:paraId="538A7FED" w14:textId="77777777" w:rsidR="00860A0A" w:rsidRPr="0013595C" w:rsidRDefault="00000000">
      <w:pPr>
        <w:spacing w:before="80"/>
        <w:ind w:left="170"/>
        <w:rPr>
          <w:rFonts w:ascii="TH SarabunPSK" w:hAnsi="TH SarabunPSK" w:cs="TH SarabunPSK"/>
        </w:rPr>
      </w:pPr>
      <w:r w:rsidRPr="0013595C">
        <w:rPr>
          <w:rFonts w:ascii="Segoe UI Emoji" w:hAnsi="Segoe UI Emoji" w:cs="Segoe UI Emoji"/>
          <w:b/>
          <w:color w:val="B91C1C"/>
          <w:sz w:val="28"/>
          <w:szCs w:val="28"/>
        </w:rPr>
        <w:t>⚠️</w:t>
      </w:r>
      <w:r w:rsidRPr="0013595C">
        <w:rPr>
          <w:rFonts w:ascii="TH SarabunPSK" w:hAnsi="TH SarabunPSK" w:cs="TH SarabunPSK"/>
          <w:b/>
          <w:color w:val="B91C1C"/>
          <w:sz w:val="28"/>
          <w:szCs w:val="28"/>
        </w:rPr>
        <w:t xml:space="preserve"> ข้อควรระวัง: </w:t>
      </w:r>
      <w:r w:rsidRPr="0013595C">
        <w:rPr>
          <w:rFonts w:ascii="TH SarabunPSK" w:hAnsi="TH SarabunPSK" w:cs="TH SarabunPSK"/>
          <w:color w:val="64748B"/>
          <w:sz w:val="28"/>
          <w:szCs w:val="28"/>
        </w:rPr>
        <w:t>ถ้าเวลาที่จองชนกับการจองเดิม ระบบจะไม่บันทึกและขึ้นข้อความแจ้งเตือนใต้ฟอร์ม ให้เลือกช่วงเวลาอื่น</w:t>
      </w:r>
    </w:p>
    <w:p w14:paraId="035A7C4C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การอนุมัติการจอง (สำหรับผู้ดูแลห้อง)</w:t>
      </w:r>
    </w:p>
    <w:p w14:paraId="415F10E1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เปิดรายละเอียดการจองที่สถานะ “รออนุมัติ” ผู้ที่มีสิทธิ์ room_</w:t>
      </w:r>
      <w:proofErr w:type="gramStart"/>
      <w:r w:rsidRPr="0013595C">
        <w:rPr>
          <w:rFonts w:ascii="TH SarabunPSK" w:hAnsi="TH SarabunPSK" w:cs="TH SarabunPSK"/>
          <w:sz w:val="32"/>
          <w:szCs w:val="32"/>
        </w:rPr>
        <w:t>booking.approve</w:t>
      </w:r>
      <w:proofErr w:type="gramEnd"/>
      <w:r w:rsidRPr="0013595C">
        <w:rPr>
          <w:rFonts w:ascii="TH SarabunPSK" w:hAnsi="TH SarabunPSK" w:cs="TH SarabunPSK"/>
          <w:sz w:val="32"/>
          <w:szCs w:val="32"/>
        </w:rPr>
        <w:t xml:space="preserve"> จะเห็นปุ่ม **</w:t>
      </w:r>
      <w:r w:rsidRPr="0013595C">
        <w:rPr>
          <w:rFonts w:ascii="Segoe UI Symbol" w:hAnsi="Segoe UI Symbol" w:cs="Segoe UI Symbol"/>
          <w:sz w:val="32"/>
          <w:szCs w:val="32"/>
        </w:rPr>
        <w:t>✓</w:t>
      </w:r>
      <w:r w:rsidRPr="0013595C">
        <w:rPr>
          <w:rFonts w:ascii="TH SarabunPSK" w:hAnsi="TH SarabunPSK" w:cs="TH SarabunPSK"/>
          <w:sz w:val="32"/>
          <w:szCs w:val="32"/>
        </w:rPr>
        <w:t xml:space="preserve"> อนุมัติ** และ **</w:t>
      </w:r>
      <w:r w:rsidRPr="0013595C">
        <w:rPr>
          <w:rFonts w:ascii="Segoe UI Symbol" w:hAnsi="Segoe UI Symbol" w:cs="Segoe UI Symbol"/>
          <w:sz w:val="32"/>
          <w:szCs w:val="32"/>
        </w:rPr>
        <w:t>✕</w:t>
      </w:r>
      <w:r w:rsidRPr="0013595C">
        <w:rPr>
          <w:rFonts w:ascii="TH SarabunPSK" w:hAnsi="TH SarabunPSK" w:cs="TH SarabunPSK"/>
          <w:sz w:val="32"/>
          <w:szCs w:val="32"/>
        </w:rPr>
        <w:t xml:space="preserve"> ปฏิเสธ** (กรอกเหตุผล) นอกจากนี้ยังยกเลิกการจองพร้อมระบุเหตุผลได้</w:t>
      </w:r>
    </w:p>
    <w:p w14:paraId="77175416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สถิติการใช้ห้องประชุม</w:t>
      </w:r>
    </w:p>
    <w:p w14:paraId="5501D3B7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เมนู “สถิติการใช้ห้องประชุม” สรุปจำนวนการจองและชั่วโมงใช้งานรวมของแต่ละห้องตามช่วงวันที่ที่เลือก พร้อมแถบกราฟเปรียบเทียบ</w:t>
      </w:r>
    </w:p>
    <w:p w14:paraId="4223F9E8" w14:textId="77777777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6  </w:t>
      </w:r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จอแสดงผล</w:t>
      </w:r>
      <w:proofErr w:type="gramEnd"/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 xml:space="preserve"> (Digital Signage)</w:t>
      </w:r>
    </w:p>
    <w:p w14:paraId="79371EBB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เมนู “</w:t>
      </w:r>
      <w:r w:rsidRPr="0013595C">
        <w:rPr>
          <w:rFonts w:ascii="TH SarabunPSK" w:hAnsi="TH SarabunPSK" w:cs="TH SarabunPSK"/>
          <w:color w:val="EE0000"/>
          <w:sz w:val="32"/>
          <w:szCs w:val="32"/>
        </w:rPr>
        <w:t>จอแสดงผล</w:t>
      </w:r>
      <w:r w:rsidRPr="0013595C">
        <w:rPr>
          <w:rFonts w:ascii="TH SarabunPSK" w:hAnsi="TH SarabunPSK" w:cs="TH SarabunPSK"/>
          <w:sz w:val="32"/>
          <w:szCs w:val="32"/>
        </w:rPr>
        <w:t>” เป็นหลังบ้านสำหรับตั้งค่าจอ (สมาร์ททีวี/มินิพีซี) แบ่งเป็น 3 แท็บ คือ จอทั้งหมด, คลังสื่อ และเพลย์ลิสต์</w:t>
      </w:r>
    </w:p>
    <w:p w14:paraId="52A2E9E3" w14:textId="77777777" w:rsidR="00860A0A" w:rsidRPr="0013595C" w:rsidRDefault="00000000">
      <w:pPr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noProof/>
        </w:rPr>
        <w:drawing>
          <wp:inline distT="0" distB="0" distL="0" distR="0" wp14:anchorId="3342CABD" wp14:editId="24689193">
            <wp:extent cx="5580000" cy="37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d__sign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9057" w14:textId="77777777" w:rsidR="00860A0A" w:rsidRPr="0013595C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Arial" w:hAnsi="Arial" w:cs="Arial"/>
          <w:color w:val="64748B"/>
          <w:sz w:val="32"/>
          <w:szCs w:val="32"/>
        </w:rPr>
        <w:t>▲</w:t>
      </w:r>
      <w:r w:rsidRPr="0013595C">
        <w:rPr>
          <w:rFonts w:ascii="TH SarabunPSK" w:hAnsi="TH SarabunPSK" w:cs="TH SarabunPSK"/>
          <w:color w:val="64748B"/>
          <w:sz w:val="32"/>
          <w:szCs w:val="32"/>
        </w:rPr>
        <w:t xml:space="preserve"> หน้าจัดการจอแสดงผล — จอ คลังสื่อ (รูป/วิดีโอ/YouTube) และเพลย์ลิสต์</w:t>
      </w:r>
    </w:p>
    <w:p w14:paraId="70F54281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3 แท็บของหน้าจอแสดงผล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567"/>
        <w:gridCol w:w="6406"/>
      </w:tblGrid>
      <w:tr w:rsidR="00860A0A" w:rsidRPr="0013595C" w14:paraId="7A05AFD3" w14:textId="77777777">
        <w:tc>
          <w:tcPr>
            <w:tcW w:w="1814" w:type="dxa"/>
            <w:shd w:val="clear" w:color="auto" w:fill="0F766E"/>
          </w:tcPr>
          <w:p w14:paraId="0C053418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แท็บ</w:t>
            </w:r>
          </w:p>
        </w:tc>
        <w:tc>
          <w:tcPr>
            <w:tcW w:w="567" w:type="dxa"/>
            <w:shd w:val="clear" w:color="auto" w:fill="0F766E"/>
          </w:tcPr>
          <w:p w14:paraId="3EAC3F7B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6406" w:type="dxa"/>
            <w:shd w:val="clear" w:color="auto" w:fill="0F766E"/>
          </w:tcPr>
          <w:p w14:paraId="710C257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ใช้ทำอะไร</w:t>
            </w:r>
          </w:p>
        </w:tc>
      </w:tr>
      <w:tr w:rsidR="00860A0A" w:rsidRPr="0013595C" w14:paraId="19E236BC" w14:textId="77777777">
        <w:tc>
          <w:tcPr>
            <w:tcW w:w="1814" w:type="dxa"/>
          </w:tcPr>
          <w:p w14:paraId="4737260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Segoe UI Emoji" w:hAnsi="Segoe UI Emoji" w:cs="Segoe UI Emoji"/>
                <w:b/>
                <w:sz w:val="32"/>
                <w:szCs w:val="32"/>
              </w:rPr>
              <w:t>🖥️</w:t>
            </w: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จอทั้งหมด</w:t>
            </w:r>
          </w:p>
        </w:tc>
        <w:tc>
          <w:tcPr>
            <w:tcW w:w="567" w:type="dxa"/>
          </w:tcPr>
          <w:p w14:paraId="29BA44BE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406" w:type="dxa"/>
          </w:tcPr>
          <w:p w14:paraId="69EBE5F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เพิ่ม/แก้ไขจอ แต่ละจอมี URL สาธารณะ /display/{token} เปิดบนทีวีได้โดยไม่ต้องล็อกอิน</w:t>
            </w:r>
          </w:p>
        </w:tc>
      </w:tr>
      <w:tr w:rsidR="00860A0A" w:rsidRPr="0013595C" w14:paraId="61C1DFAC" w14:textId="77777777">
        <w:tc>
          <w:tcPr>
            <w:tcW w:w="1814" w:type="dxa"/>
          </w:tcPr>
          <w:p w14:paraId="165A836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Segoe UI Emoji" w:hAnsi="Segoe UI Emoji" w:cs="Segoe UI Emoji"/>
                <w:b/>
                <w:sz w:val="32"/>
                <w:szCs w:val="32"/>
              </w:rPr>
              <w:t>🖼️</w:t>
            </w: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คลังสื่อ</w:t>
            </w:r>
          </w:p>
        </w:tc>
        <w:tc>
          <w:tcPr>
            <w:tcW w:w="567" w:type="dxa"/>
          </w:tcPr>
          <w:p w14:paraId="296F7CE7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406" w:type="dxa"/>
          </w:tcPr>
          <w:p w14:paraId="3517812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อัปโหลดรูป/วิดีโอ หรือเพิ่มลิงก์ YouTube</w:t>
            </w:r>
          </w:p>
        </w:tc>
      </w:tr>
      <w:tr w:rsidR="00860A0A" w:rsidRPr="0013595C" w14:paraId="32C441E2" w14:textId="77777777">
        <w:tc>
          <w:tcPr>
            <w:tcW w:w="1814" w:type="dxa"/>
          </w:tcPr>
          <w:p w14:paraId="65AEC00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Segoe UI Emoji" w:hAnsi="Segoe UI Emoji" w:cs="Segoe UI Emoji"/>
                <w:b/>
                <w:sz w:val="32"/>
                <w:szCs w:val="32"/>
              </w:rPr>
              <w:t>🎞️</w:t>
            </w: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เพลย์ลิสต์</w:t>
            </w:r>
          </w:p>
        </w:tc>
        <w:tc>
          <w:tcPr>
            <w:tcW w:w="567" w:type="dxa"/>
          </w:tcPr>
          <w:p w14:paraId="7C09674A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406" w:type="dxa"/>
          </w:tcPr>
          <w:p w14:paraId="0FCC7C2B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จัดชุดสื่อ กำหนดลำดับและเวลาแสดงต่อชิ้น</w:t>
            </w:r>
          </w:p>
        </w:tc>
      </w:tr>
    </w:tbl>
    <w:p w14:paraId="2E2040C9" w14:textId="77777777" w:rsidR="00860A0A" w:rsidRDefault="00860A0A">
      <w:pPr>
        <w:spacing w:after="120"/>
        <w:rPr>
          <w:rFonts w:ascii="TH SarabunPSK" w:hAnsi="TH SarabunPSK" w:cs="TH SarabunPSK"/>
        </w:rPr>
      </w:pPr>
    </w:p>
    <w:p w14:paraId="401CCCAF" w14:textId="77777777" w:rsidR="0013595C" w:rsidRDefault="0013595C">
      <w:pPr>
        <w:spacing w:after="120"/>
        <w:rPr>
          <w:rFonts w:ascii="TH SarabunPSK" w:hAnsi="TH SarabunPSK" w:cs="TH SarabunPSK"/>
        </w:rPr>
      </w:pPr>
    </w:p>
    <w:p w14:paraId="0F5C2995" w14:textId="77777777" w:rsidR="0013595C" w:rsidRDefault="0013595C">
      <w:pPr>
        <w:spacing w:after="120"/>
        <w:rPr>
          <w:rFonts w:ascii="TH SarabunPSK" w:hAnsi="TH SarabunPSK" w:cs="TH SarabunPSK"/>
        </w:rPr>
      </w:pPr>
    </w:p>
    <w:p w14:paraId="5DC4A2BC" w14:textId="77777777" w:rsidR="0013595C" w:rsidRPr="0013595C" w:rsidRDefault="0013595C">
      <w:pPr>
        <w:spacing w:after="120"/>
        <w:rPr>
          <w:rFonts w:ascii="TH SarabunPSK" w:hAnsi="TH SarabunPSK" w:cs="TH SarabunPSK"/>
        </w:rPr>
      </w:pPr>
    </w:p>
    <w:p w14:paraId="26623603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แบบฟอร์มจอ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860A0A" w:rsidRPr="0013595C" w14:paraId="29054649" w14:textId="77777777">
        <w:tc>
          <w:tcPr>
            <w:tcW w:w="2381" w:type="dxa"/>
            <w:shd w:val="clear" w:color="auto" w:fill="0F766E"/>
          </w:tcPr>
          <w:p w14:paraId="20BEE68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569DE5C3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02845032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860A0A" w:rsidRPr="0013595C" w14:paraId="7AED06E6" w14:textId="77777777">
        <w:tc>
          <w:tcPr>
            <w:tcW w:w="2381" w:type="dxa"/>
          </w:tcPr>
          <w:p w14:paraId="4A663A3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ชื่อจอ</w:t>
            </w:r>
          </w:p>
        </w:tc>
        <w:tc>
          <w:tcPr>
            <w:tcW w:w="1020" w:type="dxa"/>
          </w:tcPr>
          <w:p w14:paraId="4ED4E6DD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58A988A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เช่น “จอหน้าห้องประชุม 301”</w:t>
            </w:r>
          </w:p>
        </w:tc>
      </w:tr>
      <w:tr w:rsidR="00860A0A" w:rsidRPr="0013595C" w14:paraId="466ACD49" w14:textId="77777777">
        <w:tc>
          <w:tcPr>
            <w:tcW w:w="2381" w:type="dxa"/>
          </w:tcPr>
          <w:p w14:paraId="722E8C4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ตำแหน่งติดตั้ง</w:t>
            </w:r>
          </w:p>
        </w:tc>
        <w:tc>
          <w:tcPr>
            <w:tcW w:w="1020" w:type="dxa"/>
          </w:tcPr>
          <w:p w14:paraId="7EC8813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D112950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เช่น “อาคาร A ชั้น 3”</w:t>
            </w:r>
          </w:p>
        </w:tc>
      </w:tr>
      <w:tr w:rsidR="00860A0A" w:rsidRPr="0013595C" w14:paraId="2C812519" w14:textId="77777777">
        <w:tc>
          <w:tcPr>
            <w:tcW w:w="2381" w:type="dxa"/>
          </w:tcPr>
          <w:p w14:paraId="0A5240AA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ประเภทจอ</w:t>
            </w:r>
          </w:p>
        </w:tc>
        <w:tc>
          <w:tcPr>
            <w:tcW w:w="1020" w:type="dxa"/>
          </w:tcPr>
          <w:p w14:paraId="108776C1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7E3780C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จอหน้าห้องประชุม / Digital Signage (สื่อ) / จอผสม (ตาราง+สื่อ) / จอ Lobby</w:t>
            </w:r>
          </w:p>
        </w:tc>
      </w:tr>
      <w:tr w:rsidR="00860A0A" w:rsidRPr="0013595C" w14:paraId="714A8676" w14:textId="77777777">
        <w:tc>
          <w:tcPr>
            <w:tcW w:w="2381" w:type="dxa"/>
          </w:tcPr>
          <w:p w14:paraId="7179078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การวางจอ</w:t>
            </w:r>
          </w:p>
        </w:tc>
        <w:tc>
          <w:tcPr>
            <w:tcW w:w="1020" w:type="dxa"/>
          </w:tcPr>
          <w:p w14:paraId="4B22788B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47756D3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แนวนอน (landscape) / แนวตั้ง (portrait)</w:t>
            </w:r>
          </w:p>
        </w:tc>
      </w:tr>
      <w:tr w:rsidR="00860A0A" w:rsidRPr="0013595C" w14:paraId="620B23ED" w14:textId="77777777">
        <w:tc>
          <w:tcPr>
            <w:tcW w:w="2381" w:type="dxa"/>
          </w:tcPr>
          <w:p w14:paraId="53154458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ห้องประชุมที่ผูกกับจอ</w:t>
            </w:r>
          </w:p>
        </w:tc>
        <w:tc>
          <w:tcPr>
            <w:tcW w:w="1020" w:type="dxa"/>
          </w:tcPr>
          <w:p w14:paraId="71EBB7F6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AFD49F5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เลือกห้อง (เฉพาะจอประเภทหน้าห้องประชุม/จอผสม)</w:t>
            </w:r>
          </w:p>
        </w:tc>
      </w:tr>
      <w:tr w:rsidR="00860A0A" w:rsidRPr="0013595C" w14:paraId="699585B0" w14:textId="77777777">
        <w:tc>
          <w:tcPr>
            <w:tcW w:w="2381" w:type="dxa"/>
          </w:tcPr>
          <w:p w14:paraId="606E38E7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เพลย์ลิสต์สื่อ</w:t>
            </w:r>
          </w:p>
        </w:tc>
        <w:tc>
          <w:tcPr>
            <w:tcW w:w="1020" w:type="dxa"/>
          </w:tcPr>
          <w:p w14:paraId="7F89CEC8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4CEB8D4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เลือกเพลย์ลิสต์ (เฉพาะจอ Signage/จอผสม/Lobby)</w:t>
            </w:r>
          </w:p>
        </w:tc>
      </w:tr>
      <w:tr w:rsidR="00860A0A" w:rsidRPr="0013595C" w14:paraId="6773078D" w14:textId="77777777">
        <w:tc>
          <w:tcPr>
            <w:tcW w:w="2381" w:type="dxa"/>
          </w:tcPr>
          <w:p w14:paraId="2836A7A0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b/>
                <w:sz w:val="32"/>
                <w:szCs w:val="32"/>
              </w:rPr>
              <w:t>เปิดใช้งานจอนี้</w:t>
            </w:r>
          </w:p>
        </w:tc>
        <w:tc>
          <w:tcPr>
            <w:tcW w:w="1020" w:type="dxa"/>
          </w:tcPr>
          <w:p w14:paraId="53C9742C" w14:textId="77777777" w:rsidR="00860A0A" w:rsidRPr="0013595C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27AAE06" w14:textId="77777777" w:rsidR="00860A0A" w:rsidRPr="001359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595C">
              <w:rPr>
                <w:rFonts w:ascii="TH SarabunPSK" w:hAnsi="TH SarabunPSK" w:cs="TH SarabunPSK"/>
                <w:sz w:val="32"/>
                <w:szCs w:val="32"/>
              </w:rPr>
              <w:t>ติ๊กเพื่อเปิดใช้งาน</w:t>
            </w:r>
          </w:p>
        </w:tc>
      </w:tr>
    </w:tbl>
    <w:p w14:paraId="42F5914D" w14:textId="77777777" w:rsidR="00860A0A" w:rsidRPr="0013595C" w:rsidRDefault="00860A0A">
      <w:pPr>
        <w:spacing w:after="120"/>
        <w:rPr>
          <w:rFonts w:ascii="TH SarabunPSK" w:hAnsi="TH SarabunPSK" w:cs="TH SarabunPSK"/>
        </w:rPr>
      </w:pPr>
    </w:p>
    <w:p w14:paraId="61D41215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การนำจอไปใช้งานจริง</w:t>
      </w:r>
    </w:p>
    <w:p w14:paraId="1FC6AB0A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r w:rsidRPr="0013595C">
        <w:rPr>
          <w:rFonts w:ascii="TH SarabunPSK" w:hAnsi="TH SarabunPSK" w:cs="TH SarabunPSK"/>
          <w:sz w:val="32"/>
          <w:szCs w:val="32"/>
        </w:rPr>
        <w:t xml:space="preserve">สร้าง </w:t>
      </w:r>
      <w:r w:rsidRPr="0013595C">
        <w:rPr>
          <w:rFonts w:ascii="TH SarabunPSK" w:hAnsi="TH SarabunPSK" w:cs="TH SarabunPSK"/>
          <w:b/>
          <w:sz w:val="32"/>
          <w:szCs w:val="32"/>
        </w:rPr>
        <w:t>เพลย์ลิสต์</w:t>
      </w:r>
      <w:r w:rsidRPr="0013595C">
        <w:rPr>
          <w:rFonts w:ascii="TH SarabunPSK" w:hAnsi="TH SarabunPSK" w:cs="TH SarabunPSK"/>
          <w:sz w:val="32"/>
          <w:szCs w:val="32"/>
        </w:rPr>
        <w:t xml:space="preserve"> และเพิ่มสื่อ (รูป/วิดีโอ/YouTube) เข้าไป</w:t>
      </w:r>
    </w:p>
    <w:p w14:paraId="239C5854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13595C">
        <w:rPr>
          <w:rFonts w:ascii="TH SarabunPSK" w:hAnsi="TH SarabunPSK" w:cs="TH SarabunPSK"/>
          <w:sz w:val="32"/>
          <w:szCs w:val="32"/>
        </w:rPr>
        <w:t xml:space="preserve">สร้าง </w:t>
      </w:r>
      <w:r w:rsidRPr="0013595C">
        <w:rPr>
          <w:rFonts w:ascii="TH SarabunPSK" w:hAnsi="TH SarabunPSK" w:cs="TH SarabunPSK"/>
          <w:b/>
          <w:sz w:val="32"/>
          <w:szCs w:val="32"/>
        </w:rPr>
        <w:t>จอ</w:t>
      </w:r>
      <w:r w:rsidRPr="0013595C">
        <w:rPr>
          <w:rFonts w:ascii="TH SarabunPSK" w:hAnsi="TH SarabunPSK" w:cs="TH SarabunPSK"/>
          <w:sz w:val="32"/>
          <w:szCs w:val="32"/>
        </w:rPr>
        <w:t xml:space="preserve"> เลือกประเภทและผูกห้อง/เพลย์ลิสต์ตามต้องการ</w:t>
      </w:r>
    </w:p>
    <w:p w14:paraId="3FF5631C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13595C">
        <w:rPr>
          <w:rFonts w:ascii="TH SarabunPSK" w:hAnsi="TH SarabunPSK" w:cs="TH SarabunPSK"/>
          <w:sz w:val="32"/>
          <w:szCs w:val="32"/>
        </w:rPr>
        <w:t xml:space="preserve">ที่การ์ดจอ กด </w:t>
      </w:r>
      <w:r w:rsidRPr="0013595C">
        <w:rPr>
          <w:rFonts w:ascii="TH SarabunPSK" w:hAnsi="TH SarabunPSK" w:cs="TH SarabunPSK"/>
          <w:b/>
          <w:sz w:val="32"/>
          <w:szCs w:val="32"/>
        </w:rPr>
        <w:t>คัดลอก URL /display/{token}</w:t>
      </w:r>
    </w:p>
    <w:p w14:paraId="43E805C9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13595C">
        <w:rPr>
          <w:rFonts w:ascii="TH SarabunPSK" w:hAnsi="TH SarabunPSK" w:cs="TH SarabunPSK"/>
          <w:sz w:val="32"/>
          <w:szCs w:val="32"/>
        </w:rPr>
        <w:t>นำ URL ไปเปิดบนเบราว์เซอร์ของสมาร์ททีวี/มินิพีซี — จอจะแสดงเนื้อหาเต็มจอ</w:t>
      </w:r>
    </w:p>
    <w:p w14:paraId="3732B6FA" w14:textId="77777777" w:rsidR="00860A0A" w:rsidRPr="0013595C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 xml:space="preserve">5. </w:t>
      </w:r>
      <w:r w:rsidRPr="0013595C">
        <w:rPr>
          <w:rFonts w:ascii="TH SarabunPSK" w:hAnsi="TH SarabunPSK" w:cs="TH SarabunPSK"/>
          <w:sz w:val="32"/>
          <w:szCs w:val="32"/>
        </w:rPr>
        <w:t>เมื่อแก้ไขเนื้อหาในหลังบ้าน จอจะรีเฟรชอัตโนมัติ (ทุก ~60 วินาที และผ่านการเชื่อมต่อแบบเรียลไทม์)</w:t>
      </w:r>
    </w:p>
    <w:p w14:paraId="2FA26F2F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จอแสดงตารางห้องประชุมรวม (Room Board)</w:t>
      </w:r>
    </w:p>
    <w:p w14:paraId="05903A2A" w14:textId="77777777" w:rsidR="00860A0A" w:rsidRPr="0013595C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3595C">
        <w:rPr>
          <w:rFonts w:ascii="TH SarabunPSK" w:hAnsi="TH SarabunPSK" w:cs="TH SarabunPSK"/>
          <w:sz w:val="32"/>
          <w:szCs w:val="32"/>
        </w:rPr>
        <w:t>เส้นทาง board/rooms เป็นจอพื้นหลังเข้มที่แสดง “ตารางการใช้ห้องประชุมวันนี้” ของทุกห้องพร้อมกันในหน้าเดียว มีนาฬิกาและวันที่ เหมาะติดจอรวมบริเวณส่วนกลาง รีเฟรชอัตโนมัติทุก 60 วินาที (เป็นจอดูอย่างเดียว ไม่มีปุ่มกด)</w:t>
      </w:r>
    </w:p>
    <w:p w14:paraId="091419CE" w14:textId="77777777" w:rsidR="00860A0A" w:rsidRPr="0013595C" w:rsidRDefault="00000000">
      <w:pPr>
        <w:spacing w:before="80"/>
        <w:ind w:left="170"/>
        <w:rPr>
          <w:rFonts w:ascii="TH SarabunPSK" w:hAnsi="TH SarabunPSK" w:cs="TH SarabunPSK"/>
        </w:rPr>
      </w:pPr>
      <w:r w:rsidRPr="0013595C">
        <w:rPr>
          <w:rFonts w:ascii="Segoe UI Emoji" w:hAnsi="Segoe UI Emoji" w:cs="Segoe UI Emoji"/>
          <w:b/>
          <w:color w:val="B45309"/>
          <w:sz w:val="28"/>
          <w:szCs w:val="28"/>
        </w:rPr>
        <w:t>💡</w:t>
      </w:r>
      <w:r w:rsidRPr="0013595C">
        <w:rPr>
          <w:rFonts w:ascii="TH SarabunPSK" w:hAnsi="TH SarabunPSK" w:cs="TH SarabunPSK"/>
          <w:b/>
          <w:color w:val="B45309"/>
          <w:sz w:val="28"/>
          <w:szCs w:val="28"/>
        </w:rPr>
        <w:t xml:space="preserve"> เคล็ดลับ: </w:t>
      </w:r>
      <w:r w:rsidRPr="0013595C">
        <w:rPr>
          <w:rFonts w:ascii="TH SarabunPSK" w:hAnsi="TH SarabunPSK" w:cs="TH SarabunPSK"/>
          <w:color w:val="64748B"/>
          <w:sz w:val="28"/>
          <w:szCs w:val="28"/>
        </w:rPr>
        <w:t>จอ /display/{token} = แสดงจอเดียว/ห้องเดียวที่ผูกไว้ ส่วน board/rooms = แสดงตารางทุกห้องรวมกัน เลือกใช้ตามจุดติดตั้ง</w:t>
      </w:r>
    </w:p>
    <w:p w14:paraId="632E9E52" w14:textId="77777777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7  </w:t>
      </w:r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ทะเบียนการไปประชุม/อบรม</w:t>
      </w:r>
    </w:p>
    <w:p w14:paraId="0E7C8942" w14:textId="77777777" w:rsidR="00860A0A" w:rsidRPr="00602FA4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02FA4">
        <w:rPr>
          <w:rFonts w:ascii="TH SarabunPSK" w:hAnsi="TH SarabunPSK" w:cs="TH SarabunPSK"/>
          <w:sz w:val="32"/>
          <w:szCs w:val="32"/>
        </w:rPr>
        <w:t>เมนู “ทะเบียนไปประชุม/อบรม” ใช้บันทึกเจ้าหน้าที่ที่ไปประชุม/อบรม/สัมมนา/ดูงานภายนอก รายเดือน พร้อมงบประมาณตามแผนและยอดเบิกจ่ายจริง และมีหน้ารายงานสรุป</w:t>
      </w:r>
    </w:p>
    <w:p w14:paraId="5AAA57CE" w14:textId="77777777" w:rsidR="00860A0A" w:rsidRPr="0013595C" w:rsidRDefault="00000000">
      <w:pPr>
        <w:jc w:val="center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AA570DE" wp14:editId="17E7E4E5">
            <wp:extent cx="5580000" cy="37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eting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67D4" w14:textId="77777777" w:rsidR="00860A0A" w:rsidRPr="00602FA4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02FA4">
        <w:rPr>
          <w:rFonts w:ascii="Arial" w:hAnsi="Arial" w:cs="Arial"/>
          <w:color w:val="64748B"/>
          <w:sz w:val="32"/>
          <w:szCs w:val="32"/>
        </w:rPr>
        <w:t>▲</w:t>
      </w:r>
      <w:r w:rsidRPr="00602FA4">
        <w:rPr>
          <w:rFonts w:ascii="TH SarabunPSK" w:hAnsi="TH SarabunPSK" w:cs="TH SarabunPSK"/>
          <w:color w:val="64748B"/>
          <w:sz w:val="32"/>
          <w:szCs w:val="32"/>
        </w:rPr>
        <w:t xml:space="preserve"> หน้าทะเบียนไปประชุม/อบรม — กรองตามปีงบ เดือน และประเภท</w:t>
      </w:r>
    </w:p>
    <w:p w14:paraId="555722BB" w14:textId="77777777" w:rsidR="00860A0A" w:rsidRPr="0013595C" w:rsidRDefault="00000000">
      <w:pPr>
        <w:keepNext/>
        <w:spacing w:before="240" w:after="8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32"/>
          <w:szCs w:val="32"/>
        </w:rPr>
        <w:t>แบบฟอร์มบันทึก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860A0A" w:rsidRPr="0013595C" w14:paraId="1AD1C600" w14:textId="77777777">
        <w:tc>
          <w:tcPr>
            <w:tcW w:w="2381" w:type="dxa"/>
            <w:shd w:val="clear" w:color="auto" w:fill="0F766E"/>
          </w:tcPr>
          <w:p w14:paraId="0ADC3D4C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3E284C86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2B0C8833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860A0A" w:rsidRPr="0013595C" w14:paraId="14B8A3FC" w14:textId="77777777">
        <w:tc>
          <w:tcPr>
            <w:tcW w:w="2381" w:type="dxa"/>
          </w:tcPr>
          <w:p w14:paraId="7CA5ADB0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ค้นหาบุคลากร</w:t>
            </w:r>
          </w:p>
        </w:tc>
        <w:tc>
          <w:tcPr>
            <w:tcW w:w="1020" w:type="dxa"/>
          </w:tcPr>
          <w:p w14:paraId="7B0521E9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EF2D3EB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เลือกจากทะเบียนบุคลากร ระบบดึงคำนำหน้า/ชื่อ/ตำแหน่ง/หน่วยงานมาให้</w:t>
            </w:r>
          </w:p>
        </w:tc>
      </w:tr>
      <w:tr w:rsidR="00860A0A" w:rsidRPr="0013595C" w14:paraId="115D4728" w14:textId="77777777">
        <w:tc>
          <w:tcPr>
            <w:tcW w:w="2381" w:type="dxa"/>
          </w:tcPr>
          <w:p w14:paraId="0A77A436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ชื่อ</w:t>
            </w:r>
          </w:p>
        </w:tc>
        <w:tc>
          <w:tcPr>
            <w:tcW w:w="1020" w:type="dxa"/>
          </w:tcPr>
          <w:p w14:paraId="2AE35ECB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FB86DE8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ชื่อผู้ไปประชุม/อบรม</w:t>
            </w:r>
          </w:p>
        </w:tc>
      </w:tr>
      <w:tr w:rsidR="00860A0A" w:rsidRPr="0013595C" w14:paraId="37BC212D" w14:textId="77777777">
        <w:tc>
          <w:tcPr>
            <w:tcW w:w="2381" w:type="dxa"/>
          </w:tcPr>
          <w:p w14:paraId="427F9655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ตำแหน่ง / หน่วยงาน</w:t>
            </w:r>
          </w:p>
        </w:tc>
        <w:tc>
          <w:tcPr>
            <w:tcW w:w="1020" w:type="dxa"/>
          </w:tcPr>
          <w:p w14:paraId="33B71BB0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2ADFC7E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ตำแหน่งและหน่วยงาน</w:t>
            </w:r>
          </w:p>
        </w:tc>
      </w:tr>
      <w:tr w:rsidR="00860A0A" w:rsidRPr="0013595C" w14:paraId="13AB5C95" w14:textId="77777777">
        <w:tc>
          <w:tcPr>
            <w:tcW w:w="2381" w:type="dxa"/>
          </w:tcPr>
          <w:p w14:paraId="4751860D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ปีงบประมาณ</w:t>
            </w:r>
          </w:p>
        </w:tc>
        <w:tc>
          <w:tcPr>
            <w:tcW w:w="1020" w:type="dxa"/>
          </w:tcPr>
          <w:p w14:paraId="1D907E3C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4B4791A6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ปีงบประมาณ พ.ศ.</w:t>
            </w:r>
          </w:p>
        </w:tc>
      </w:tr>
      <w:tr w:rsidR="00860A0A" w:rsidRPr="0013595C" w14:paraId="6E4CC7E0" w14:textId="77777777">
        <w:tc>
          <w:tcPr>
            <w:tcW w:w="2381" w:type="dxa"/>
          </w:tcPr>
          <w:p w14:paraId="300B7A59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เดือน</w:t>
            </w:r>
          </w:p>
        </w:tc>
        <w:tc>
          <w:tcPr>
            <w:tcW w:w="1020" w:type="dxa"/>
          </w:tcPr>
          <w:p w14:paraId="43618757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F91FABC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เดือนที่ไป (ต.ค.–ก.ย. ตามปีงบ)</w:t>
            </w:r>
          </w:p>
        </w:tc>
      </w:tr>
      <w:tr w:rsidR="00860A0A" w:rsidRPr="0013595C" w14:paraId="45D6B317" w14:textId="77777777">
        <w:tc>
          <w:tcPr>
            <w:tcW w:w="2381" w:type="dxa"/>
          </w:tcPr>
          <w:p w14:paraId="129CC474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ประเภท</w:t>
            </w:r>
          </w:p>
        </w:tc>
        <w:tc>
          <w:tcPr>
            <w:tcW w:w="1020" w:type="dxa"/>
          </w:tcPr>
          <w:p w14:paraId="23295528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3B4B028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ประชุม / อบรม / สัมมนา / ดูงาน / อื่นๆ</w:t>
            </w:r>
          </w:p>
        </w:tc>
      </w:tr>
      <w:tr w:rsidR="00860A0A" w:rsidRPr="0013595C" w14:paraId="583D3076" w14:textId="77777777">
        <w:tc>
          <w:tcPr>
            <w:tcW w:w="2381" w:type="dxa"/>
          </w:tcPr>
          <w:p w14:paraId="58A15AE9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เรื่อง / หัวข้อ</w:t>
            </w:r>
          </w:p>
        </w:tc>
        <w:tc>
          <w:tcPr>
            <w:tcW w:w="1020" w:type="dxa"/>
          </w:tcPr>
          <w:p w14:paraId="41298984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18D63DE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ชื่อเรื่องที่ไป</w:t>
            </w:r>
          </w:p>
        </w:tc>
      </w:tr>
      <w:tr w:rsidR="00860A0A" w:rsidRPr="0013595C" w14:paraId="397351CA" w14:textId="77777777">
        <w:tc>
          <w:tcPr>
            <w:tcW w:w="2381" w:type="dxa"/>
          </w:tcPr>
          <w:p w14:paraId="3E78FF9A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ระยะเวลา</w:t>
            </w:r>
          </w:p>
        </w:tc>
        <w:tc>
          <w:tcPr>
            <w:tcW w:w="1020" w:type="dxa"/>
          </w:tcPr>
          <w:p w14:paraId="42F27D87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BC681ED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เช่น “3 - 4 พ.ย. 2568”</w:t>
            </w:r>
          </w:p>
        </w:tc>
      </w:tr>
      <w:tr w:rsidR="00860A0A" w:rsidRPr="0013595C" w14:paraId="1FBE942E" w14:textId="77777777">
        <w:tc>
          <w:tcPr>
            <w:tcW w:w="2381" w:type="dxa"/>
          </w:tcPr>
          <w:p w14:paraId="1815936B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สถานที่ / ผู้จัด</w:t>
            </w:r>
          </w:p>
        </w:tc>
        <w:tc>
          <w:tcPr>
            <w:tcW w:w="1020" w:type="dxa"/>
          </w:tcPr>
          <w:p w14:paraId="0EC52BF8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D347022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สถานที่ประชุมและหน่วยงานผู้จัด</w:t>
            </w:r>
          </w:p>
        </w:tc>
      </w:tr>
      <w:tr w:rsidR="00860A0A" w:rsidRPr="0013595C" w14:paraId="5D60DD70" w14:textId="77777777">
        <w:tc>
          <w:tcPr>
            <w:tcW w:w="2381" w:type="dxa"/>
          </w:tcPr>
          <w:p w14:paraId="6D477BA7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b/>
                <w:sz w:val="32"/>
                <w:szCs w:val="32"/>
              </w:rPr>
              <w:t>งบแผน / เบิกจ่ายจริง</w:t>
            </w:r>
          </w:p>
        </w:tc>
        <w:tc>
          <w:tcPr>
            <w:tcW w:w="1020" w:type="dxa"/>
          </w:tcPr>
          <w:p w14:paraId="6A5FB8CA" w14:textId="77777777" w:rsidR="00860A0A" w:rsidRPr="00602FA4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54118C9" w14:textId="77777777" w:rsidR="00860A0A" w:rsidRPr="00602FA4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2FA4">
              <w:rPr>
                <w:rFonts w:ascii="TH SarabunPSK" w:hAnsi="TH SarabunPSK" w:cs="TH SarabunPSK"/>
                <w:sz w:val="32"/>
                <w:szCs w:val="32"/>
              </w:rPr>
              <w:t>จำนวนเงินตามแผน และที่เบิกจ่ายจริง (บาท)</w:t>
            </w:r>
          </w:p>
        </w:tc>
      </w:tr>
    </w:tbl>
    <w:p w14:paraId="681C0CCB" w14:textId="77777777" w:rsidR="00860A0A" w:rsidRPr="0013595C" w:rsidRDefault="00860A0A">
      <w:pPr>
        <w:spacing w:after="120"/>
        <w:rPr>
          <w:rFonts w:ascii="TH SarabunPSK" w:hAnsi="TH SarabunPSK" w:cs="TH SarabunPSK"/>
        </w:rPr>
      </w:pPr>
    </w:p>
    <w:p w14:paraId="1723B24C" w14:textId="77777777" w:rsidR="00860A0A" w:rsidRPr="00602FA4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02FA4">
        <w:rPr>
          <w:rFonts w:ascii="TH SarabunPSK" w:hAnsi="TH SarabunPSK" w:cs="TH SarabunPSK"/>
          <w:sz w:val="32"/>
          <w:szCs w:val="32"/>
        </w:rPr>
        <w:t>หน้า **รายงานสรุป** แสดงการ์ดรวม (ครั้ง/คน/งบแผน/เบิกจ่ายจริง) และตารางสรุป 4 ชุด (ตามประเภท, ตามเดือน, ผู้ไปบ่อยที่สุด, ตามหน่วยงาน) สั่งพิมพ์ได้</w:t>
      </w:r>
    </w:p>
    <w:p w14:paraId="4F7BCC53" w14:textId="77777777" w:rsidR="00860A0A" w:rsidRPr="0013595C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13595C">
        <w:rPr>
          <w:rFonts w:ascii="TH SarabunPSK" w:hAnsi="TH SarabunPSK" w:cs="TH SarabunPSK"/>
          <w:b/>
          <w:color w:val="0F766E"/>
          <w:sz w:val="42"/>
          <w:szCs w:val="42"/>
        </w:rPr>
        <w:t xml:space="preserve">8  </w:t>
      </w:r>
      <w:r w:rsidRPr="0013595C">
        <w:rPr>
          <w:rFonts w:ascii="TH SarabunPSK" w:hAnsi="TH SarabunPSK" w:cs="TH SarabunPSK"/>
          <w:b/>
          <w:color w:val="111827"/>
          <w:sz w:val="42"/>
          <w:szCs w:val="42"/>
        </w:rPr>
        <w:t>คำถามที่พบบ่อย</w:t>
      </w:r>
      <w:proofErr w:type="gramEnd"/>
    </w:p>
    <w:p w14:paraId="5B5A6744" w14:textId="66435A11" w:rsidR="00860A0A" w:rsidRPr="00602FA4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จองห้องแล้วทำไมยังไม่ได้ใช้ทันที</w:t>
      </w:r>
      <w:proofErr w:type="spellEnd"/>
    </w:p>
    <w:p w14:paraId="363870BF" w14:textId="77777777" w:rsidR="00860A0A" w:rsidRPr="00602FA4" w:rsidRDefault="00000000">
      <w:pPr>
        <w:rPr>
          <w:rFonts w:ascii="TH SarabunPSK" w:hAnsi="TH SarabunPSK" w:cs="TH SarabunPSK"/>
          <w:sz w:val="32"/>
          <w:szCs w:val="32"/>
        </w:rPr>
      </w:pPr>
      <w:r w:rsidRPr="00602FA4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602FA4">
        <w:rPr>
          <w:rFonts w:ascii="TH SarabunPSK" w:hAnsi="TH SarabunPSK" w:cs="TH SarabunPSK"/>
          <w:sz w:val="32"/>
          <w:szCs w:val="32"/>
        </w:rPr>
        <w:t>ถ้าห้องนั้นตั้งค่า “ต้องขออนุมัติก่อนใช้ห้อง” คำขอจะเข้าสถานะรออนุมัติ ต้องรอผู้ดูแลห้องอนุมัติก่อน</w:t>
      </w:r>
    </w:p>
    <w:p w14:paraId="2E4A2F72" w14:textId="40E33922" w:rsidR="00860A0A" w:rsidRPr="00602FA4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จองเวลาชนกับคนอื่นได้ไหม</w:t>
      </w:r>
      <w:proofErr w:type="spellEnd"/>
    </w:p>
    <w:p w14:paraId="6F0AFD01" w14:textId="77777777" w:rsidR="00860A0A" w:rsidRPr="00602FA4" w:rsidRDefault="00000000">
      <w:pPr>
        <w:rPr>
          <w:rFonts w:ascii="TH SarabunPSK" w:hAnsi="TH SarabunPSK" w:cs="TH SarabunPSK"/>
          <w:sz w:val="32"/>
          <w:szCs w:val="32"/>
        </w:rPr>
      </w:pPr>
      <w:r w:rsidRPr="00602FA4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602FA4">
        <w:rPr>
          <w:rFonts w:ascii="TH SarabunPSK" w:hAnsi="TH SarabunPSK" w:cs="TH SarabunPSK"/>
          <w:sz w:val="32"/>
          <w:szCs w:val="32"/>
        </w:rPr>
        <w:t>ไม่ได้ ระบบกันเวลาชนกันให้อัตโนมัติ ถ้าชนจะไม่บันทึกและแจ้งเตือนให้เลือกเวลาอื่น</w:t>
      </w:r>
    </w:p>
    <w:p w14:paraId="13991257" w14:textId="6813A9F6" w:rsidR="00860A0A" w:rsidRPr="00602FA4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พิมพ์รายงานการประชุมไม่ได้</w:t>
      </w:r>
      <w:proofErr w:type="spellEnd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 xml:space="preserve">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ทำไม</w:t>
      </w:r>
      <w:proofErr w:type="spellEnd"/>
    </w:p>
    <w:p w14:paraId="72615A8F" w14:textId="77777777" w:rsidR="00860A0A" w:rsidRPr="00602FA4" w:rsidRDefault="00000000">
      <w:pPr>
        <w:rPr>
          <w:rFonts w:ascii="TH SarabunPSK" w:hAnsi="TH SarabunPSK" w:cs="TH SarabunPSK"/>
          <w:sz w:val="32"/>
          <w:szCs w:val="32"/>
        </w:rPr>
      </w:pPr>
      <w:r w:rsidRPr="00602FA4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602FA4">
        <w:rPr>
          <w:rFonts w:ascii="TH SarabunPSK" w:hAnsi="TH SarabunPSK" w:cs="TH SarabunPSK"/>
          <w:sz w:val="32"/>
          <w:szCs w:val="32"/>
        </w:rPr>
        <w:t>ต้องเปลี่ยนสถานะการประชุมเป็น “เสร็จสิ้น” ก่อน จึงจะพิมพ์ฉบับจริงได้ (ระหว่างนั้นใช้ปุ่มดูตัวอย่างฉบับร่างได้)</w:t>
      </w:r>
    </w:p>
    <w:p w14:paraId="1BDC20AE" w14:textId="556C2FB0" w:rsidR="00860A0A" w:rsidRPr="00602FA4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อยากเอาจอไปติดหน้าห้องประชุม</w:t>
      </w:r>
      <w:proofErr w:type="spellEnd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 xml:space="preserve">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ทำยังไง</w:t>
      </w:r>
      <w:proofErr w:type="spellEnd"/>
    </w:p>
    <w:p w14:paraId="66DE6915" w14:textId="77777777" w:rsidR="00860A0A" w:rsidRPr="00602FA4" w:rsidRDefault="00000000">
      <w:pPr>
        <w:rPr>
          <w:rFonts w:ascii="TH SarabunPSK" w:hAnsi="TH SarabunPSK" w:cs="TH SarabunPSK"/>
          <w:sz w:val="32"/>
          <w:szCs w:val="32"/>
        </w:rPr>
      </w:pPr>
      <w:r w:rsidRPr="00602FA4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602FA4">
        <w:rPr>
          <w:rFonts w:ascii="TH SarabunPSK" w:hAnsi="TH SarabunPSK" w:cs="TH SarabunPSK"/>
          <w:sz w:val="32"/>
          <w:szCs w:val="32"/>
        </w:rPr>
        <w:t>สร้างจอประเภท “จอหน้าห้องประชุม” ผูกห้อง แล้วคัดลอก URL /display/{token} ไปเปิดบนทีวี</w:t>
      </w:r>
    </w:p>
    <w:p w14:paraId="7D723B78" w14:textId="326E4D4D" w:rsidR="00860A0A" w:rsidRPr="00602FA4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602FA4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ต่างกันยังไงระหว่างจอ</w:t>
      </w:r>
      <w:proofErr w:type="spellEnd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 xml:space="preserve"> Signage </w:t>
      </w:r>
      <w:proofErr w:type="spellStart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>กับ</w:t>
      </w:r>
      <w:proofErr w:type="spellEnd"/>
      <w:r w:rsidRPr="00602FA4">
        <w:rPr>
          <w:rFonts w:ascii="TH SarabunPSK" w:hAnsi="TH SarabunPSK" w:cs="TH SarabunPSK"/>
          <w:b/>
          <w:color w:val="111827"/>
          <w:sz w:val="32"/>
          <w:szCs w:val="32"/>
        </w:rPr>
        <w:t xml:space="preserve"> Room Board</w:t>
      </w:r>
    </w:p>
    <w:p w14:paraId="22605991" w14:textId="77777777" w:rsidR="00860A0A" w:rsidRPr="00602FA4" w:rsidRDefault="00000000">
      <w:pPr>
        <w:rPr>
          <w:rFonts w:ascii="TH SarabunPSK" w:hAnsi="TH SarabunPSK" w:cs="TH SarabunPSK"/>
          <w:sz w:val="32"/>
          <w:szCs w:val="32"/>
        </w:rPr>
      </w:pPr>
      <w:r w:rsidRPr="00602FA4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602FA4">
        <w:rPr>
          <w:rFonts w:ascii="TH SarabunPSK" w:hAnsi="TH SarabunPSK" w:cs="TH SarabunPSK"/>
          <w:sz w:val="32"/>
          <w:szCs w:val="32"/>
        </w:rPr>
        <w:t>จอ Signage (/display/{token}) แสดงจอ/ห้องเดียวที่ผูกไว้ ส่วน Room Board (board/rooms) แสดงตารางทุกห้องรวมกันในจอเดียว</w:t>
      </w:r>
    </w:p>
    <w:sectPr w:rsidR="00860A0A" w:rsidRPr="00602FA4" w:rsidSect="00034616">
      <w:footerReference w:type="default" r:id="rId18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B192" w14:textId="77777777" w:rsidR="004059DB" w:rsidRDefault="004059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063083" w14:textId="77777777" w:rsidR="004059DB" w:rsidRDefault="004059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6F4F" w14:textId="77777777" w:rsidR="00860A0A" w:rsidRPr="0013595C" w:rsidRDefault="00000000">
    <w:pPr>
      <w:pStyle w:val="Footer"/>
      <w:jc w:val="center"/>
      <w:rPr>
        <w:rFonts w:ascii="TH SarabunPSK" w:hAnsi="TH SarabunPSK" w:cs="TH SarabunPSK"/>
        <w:sz w:val="22"/>
        <w:szCs w:val="22"/>
      </w:rPr>
    </w:pPr>
    <w:proofErr w:type="spellStart"/>
    <w:r w:rsidRPr="0013595C">
      <w:rPr>
        <w:rFonts w:ascii="TH SarabunPSK" w:hAnsi="TH SarabunPSK" w:cs="TH SarabunPSK"/>
        <w:color w:val="64748B"/>
        <w:sz w:val="22"/>
        <w:szCs w:val="22"/>
      </w:rPr>
      <w:t>ระบบการประชุมและห้องประชุม</w:t>
    </w:r>
    <w:proofErr w:type="spellEnd"/>
    <w:r w:rsidRPr="0013595C">
      <w:rPr>
        <w:rFonts w:ascii="TH SarabunPSK" w:hAnsi="TH SarabunPSK" w:cs="TH SarabunPSK"/>
        <w:color w:val="64748B"/>
        <w:sz w:val="22"/>
        <w:szCs w:val="22"/>
      </w:rPr>
      <w:t xml:space="preserve"> · </w:t>
    </w:r>
    <w:proofErr w:type="spellStart"/>
    <w:r w:rsidRPr="0013595C">
      <w:rPr>
        <w:rFonts w:ascii="TH SarabunPSK" w:hAnsi="TH SarabunPSK" w:cs="TH SarabunPSK"/>
        <w:color w:val="64748B"/>
        <w:sz w:val="22"/>
        <w:szCs w:val="22"/>
      </w:rPr>
      <w:t>ระบบ</w:t>
    </w:r>
    <w:proofErr w:type="spellEnd"/>
    <w:r w:rsidRPr="0013595C">
      <w:rPr>
        <w:rFonts w:ascii="TH SarabunPSK" w:hAnsi="TH SarabunPSK" w:cs="TH SarabunPSK"/>
        <w:color w:val="64748B"/>
        <w:sz w:val="22"/>
        <w:szCs w:val="22"/>
      </w:rPr>
      <w:t xml:space="preserve"> ERP </w:t>
    </w:r>
    <w:proofErr w:type="spellStart"/>
    <w:r w:rsidRPr="0013595C">
      <w:rPr>
        <w:rFonts w:ascii="TH SarabunPSK" w:hAnsi="TH SarabunPSK" w:cs="TH SarabunPSK"/>
        <w:color w:val="64748B"/>
        <w:sz w:val="22"/>
        <w:szCs w:val="22"/>
      </w:rPr>
      <w:t>รพ.วชิระภูเก็ต</w:t>
    </w:r>
    <w:proofErr w:type="spellEnd"/>
    <w:r w:rsidRPr="0013595C">
      <w:rPr>
        <w:rFonts w:ascii="TH SarabunPSK" w:hAnsi="TH SarabunPSK" w:cs="TH SarabunPSK"/>
        <w:color w:val="64748B"/>
        <w:sz w:val="22"/>
        <w:szCs w:val="22"/>
      </w:rPr>
      <w:t xml:space="preserve">   |   </w:t>
    </w:r>
    <w:proofErr w:type="spellStart"/>
    <w:r w:rsidRPr="0013595C">
      <w:rPr>
        <w:rFonts w:ascii="TH SarabunPSK" w:hAnsi="TH SarabunPSK" w:cs="TH SarabunPSK"/>
        <w:color w:val="64748B"/>
        <w:sz w:val="22"/>
        <w:szCs w:val="22"/>
      </w:rPr>
      <w:t>หน้า</w:t>
    </w:r>
    <w:proofErr w:type="spellEnd"/>
    <w:r w:rsidRPr="0013595C">
      <w:rPr>
        <w:rFonts w:ascii="TH SarabunPSK" w:hAnsi="TH SarabunPSK" w:cs="TH SarabunPSK"/>
        <w:color w:val="64748B"/>
        <w:sz w:val="22"/>
        <w:szCs w:val="22"/>
      </w:rPr>
      <w:t xml:space="preserve"> </w:t>
    </w:r>
    <w:r w:rsidRPr="0013595C">
      <w:rPr>
        <w:rFonts w:ascii="TH SarabunPSK" w:hAnsi="TH SarabunPSK" w:cs="TH SarabunPSK"/>
        <w:sz w:val="22"/>
        <w:szCs w:val="22"/>
      </w:rPr>
      <w:fldChar w:fldCharType="begin"/>
    </w:r>
    <w:r w:rsidRPr="0013595C">
      <w:rPr>
        <w:rFonts w:ascii="TH SarabunPSK" w:hAnsi="TH SarabunPSK" w:cs="TH SarabunPSK"/>
        <w:sz w:val="22"/>
        <w:szCs w:val="22"/>
      </w:rPr>
      <w:instrText>PAGE</w:instrText>
    </w:r>
    <w:r w:rsidRPr="0013595C">
      <w:rPr>
        <w:rFonts w:ascii="TH SarabunPSK" w:hAnsi="TH SarabunPSK" w:cs="TH SarabunPSK"/>
        <w:sz w:val="22"/>
        <w:szCs w:val="22"/>
      </w:rPr>
      <w:fldChar w:fldCharType="separate"/>
    </w:r>
    <w:r w:rsidR="005F4276" w:rsidRPr="0013595C">
      <w:rPr>
        <w:rFonts w:ascii="TH SarabunPSK" w:hAnsi="TH SarabunPSK" w:cs="TH SarabunPSK"/>
        <w:noProof/>
        <w:sz w:val="22"/>
        <w:szCs w:val="22"/>
      </w:rPr>
      <w:t>1</w:t>
    </w:r>
    <w:r w:rsidRPr="0013595C">
      <w:rPr>
        <w:rFonts w:ascii="TH SarabunPSK" w:hAnsi="TH SarabunPSK" w:cs="TH SarabunPSK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51545" w14:textId="77777777" w:rsidR="004059DB" w:rsidRDefault="004059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63233" w14:textId="77777777" w:rsidR="004059DB" w:rsidRDefault="004059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968215">
    <w:abstractNumId w:val="8"/>
  </w:num>
  <w:num w:numId="2" w16cid:durableId="1514149316">
    <w:abstractNumId w:val="6"/>
  </w:num>
  <w:num w:numId="3" w16cid:durableId="524288868">
    <w:abstractNumId w:val="5"/>
  </w:num>
  <w:num w:numId="4" w16cid:durableId="120808550">
    <w:abstractNumId w:val="4"/>
  </w:num>
  <w:num w:numId="5" w16cid:durableId="1425766115">
    <w:abstractNumId w:val="7"/>
  </w:num>
  <w:num w:numId="6" w16cid:durableId="1023048269">
    <w:abstractNumId w:val="3"/>
  </w:num>
  <w:num w:numId="7" w16cid:durableId="833183860">
    <w:abstractNumId w:val="2"/>
  </w:num>
  <w:num w:numId="8" w16cid:durableId="170339091">
    <w:abstractNumId w:val="1"/>
  </w:num>
  <w:num w:numId="9" w16cid:durableId="83383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BA4"/>
    <w:rsid w:val="00121639"/>
    <w:rsid w:val="0013595C"/>
    <w:rsid w:val="0015074B"/>
    <w:rsid w:val="00240F43"/>
    <w:rsid w:val="0029639D"/>
    <w:rsid w:val="003137ED"/>
    <w:rsid w:val="00326F90"/>
    <w:rsid w:val="004059DB"/>
    <w:rsid w:val="00486676"/>
    <w:rsid w:val="004C37A6"/>
    <w:rsid w:val="005F4276"/>
    <w:rsid w:val="00602FA4"/>
    <w:rsid w:val="00637236"/>
    <w:rsid w:val="00673994"/>
    <w:rsid w:val="007A6C6F"/>
    <w:rsid w:val="00860A0A"/>
    <w:rsid w:val="00925947"/>
    <w:rsid w:val="00AA1D8D"/>
    <w:rsid w:val="00B47730"/>
    <w:rsid w:val="00BE6F85"/>
    <w:rsid w:val="00CB0664"/>
    <w:rsid w:val="00E87DF2"/>
    <w:rsid w:val="00E9095F"/>
    <w:rsid w:val="00ED0F45"/>
    <w:rsid w:val="00F22CF9"/>
    <w:rsid w:val="00F35700"/>
    <w:rsid w:val="00FB19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21E83"/>
  <w14:defaultImageDpi w14:val="300"/>
  <w15:docId w15:val="{77EC3099-C6D7-4FBE-92B7-2DD03A7C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947"/>
    <w:rPr>
      <w:rFonts w:ascii="Sarabun" w:hAnsi="Sarabun" w:cs="Sarabun"/>
      <w:sz w:val="30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Sarocha Tangsakunjaruphong</cp:lastModifiedBy>
  <cp:revision>4</cp:revision>
  <cp:lastPrinted>2026-09-07T16:58:00Z</cp:lastPrinted>
  <dcterms:created xsi:type="dcterms:W3CDTF">2026-09-07T17:13:00Z</dcterms:created>
  <dcterms:modified xsi:type="dcterms:W3CDTF">2026-10-02T14:54:00Z</dcterms:modified>
  <cp:category/>
</cp:coreProperties>
</file>