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77CE" w14:textId="77777777" w:rsidR="00085B43" w:rsidRPr="003323C0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79C7159D" w14:textId="77777777" w:rsidR="00085B43" w:rsidRPr="003323C0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99C6ED8" wp14:editId="21551A87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2AEF" w14:textId="77777777" w:rsidR="00085B43" w:rsidRPr="003A7562" w:rsidRDefault="0000000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3A7562">
        <w:rPr>
          <w:rFonts w:ascii="TH SarabunPSK" w:hAnsi="TH SarabunPSK" w:cs="TH SarabunPSK" w:hint="cs"/>
          <w:b/>
          <w:color w:val="111827"/>
          <w:sz w:val="32"/>
          <w:szCs w:val="32"/>
        </w:rPr>
        <w:t>โรงพยาบาลวชิระภูเก็ต</w:t>
      </w:r>
    </w:p>
    <w:p w14:paraId="269CF941" w14:textId="77777777" w:rsidR="00085B43" w:rsidRPr="003A7562" w:rsidRDefault="00000000">
      <w:pPr>
        <w:spacing w:after="440"/>
        <w:jc w:val="center"/>
        <w:rPr>
          <w:rFonts w:ascii="TH SarabunPSK" w:hAnsi="TH SarabunPSK" w:cs="TH SarabunPSK"/>
          <w:sz w:val="22"/>
          <w:szCs w:val="22"/>
        </w:rPr>
      </w:pPr>
      <w:r w:rsidRPr="003A7562">
        <w:rPr>
          <w:rFonts w:ascii="TH SarabunPSK" w:hAnsi="TH SarabunPSK" w:cs="TH SarabunPSK" w:hint="cs"/>
          <w:color w:val="64748B"/>
          <w:sz w:val="22"/>
          <w:szCs w:val="22"/>
        </w:rPr>
        <w:t>VACHIRAPHUKET HOSPITAL</w:t>
      </w:r>
    </w:p>
    <w:p w14:paraId="6F12F1B3" w14:textId="77777777" w:rsidR="00085B43" w:rsidRPr="003A7562" w:rsidRDefault="00000000">
      <w:pPr>
        <w:spacing w:after="80"/>
        <w:jc w:val="center"/>
        <w:rPr>
          <w:rFonts w:ascii="TH SarabunPSK" w:hAnsi="TH SarabunPSK" w:cs="TH SarabunPSK"/>
        </w:rPr>
      </w:pPr>
      <w:r w:rsidRPr="003A7562">
        <w:rPr>
          <w:rFonts w:ascii="TH SarabunPSK" w:hAnsi="TH SarabunPSK" w:cs="TH SarabunPSK" w:hint="cs"/>
          <w:b/>
          <w:color w:val="64748B"/>
        </w:rPr>
        <w:t>เอกสารคู่มือการใช้งาน (User Manual)</w:t>
      </w:r>
    </w:p>
    <w:p w14:paraId="44CF5DFB" w14:textId="77777777" w:rsidR="00085B43" w:rsidRPr="003A7562" w:rsidRDefault="00000000">
      <w:pPr>
        <w:spacing w:after="40"/>
        <w:jc w:val="center"/>
        <w:rPr>
          <w:rFonts w:ascii="TH SarabunPSK" w:hAnsi="TH SarabunPSK" w:cs="TH SarabunPSK"/>
          <w:sz w:val="68"/>
          <w:szCs w:val="68"/>
        </w:rPr>
      </w:pPr>
      <w:r w:rsidRPr="003A7562">
        <w:rPr>
          <w:rFonts w:ascii="TH SarabunPSK" w:hAnsi="TH SarabunPSK" w:cs="TH SarabunPSK" w:hint="cs"/>
          <w:b/>
          <w:color w:val="0F766E"/>
          <w:sz w:val="68"/>
          <w:szCs w:val="68"/>
        </w:rPr>
        <w:t>ระบบยานพาหนะ</w:t>
      </w:r>
    </w:p>
    <w:p w14:paraId="62554D0F" w14:textId="77777777" w:rsidR="00085B43" w:rsidRPr="003A7562" w:rsidRDefault="00000000">
      <w:pPr>
        <w:spacing w:after="520"/>
        <w:jc w:val="center"/>
        <w:rPr>
          <w:rFonts w:ascii="TH SarabunPSK" w:hAnsi="TH SarabunPSK" w:cs="TH SarabunPSK"/>
          <w:sz w:val="34"/>
          <w:szCs w:val="34"/>
        </w:rPr>
      </w:pPr>
      <w:r w:rsidRPr="003A7562">
        <w:rPr>
          <w:rFonts w:ascii="TH SarabunPSK" w:hAnsi="TH SarabunPSK" w:cs="TH SarabunPSK" w:hint="cs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085B43" w:rsidRPr="003323C0" w14:paraId="26ACAF13" w14:textId="77777777">
        <w:tc>
          <w:tcPr>
            <w:tcW w:w="2551" w:type="dxa"/>
            <w:shd w:val="clear" w:color="auto" w:fill="EAF3F2"/>
          </w:tcPr>
          <w:p w14:paraId="7D7A2158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515E388F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UM-ERP-FLEET-001</w:t>
            </w:r>
          </w:p>
        </w:tc>
      </w:tr>
      <w:tr w:rsidR="00085B43" w:rsidRPr="003323C0" w14:paraId="40B013E9" w14:textId="77777777">
        <w:tc>
          <w:tcPr>
            <w:tcW w:w="2551" w:type="dxa"/>
            <w:shd w:val="clear" w:color="auto" w:fill="EAF3F2"/>
          </w:tcPr>
          <w:p w14:paraId="49C53FAC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2F28862C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ทะเบียนรถ · ขอใช้รถ · เดินทาง · ซ่อมบำรุง (Fleet)</w:t>
            </w:r>
          </w:p>
        </w:tc>
      </w:tr>
      <w:tr w:rsidR="00085B43" w:rsidRPr="003323C0" w14:paraId="44FDE27B" w14:textId="77777777">
        <w:tc>
          <w:tcPr>
            <w:tcW w:w="2551" w:type="dxa"/>
            <w:shd w:val="clear" w:color="auto" w:fill="EAF3F2"/>
          </w:tcPr>
          <w:p w14:paraId="3DF8A7E3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074D8BEE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</w:tr>
      <w:tr w:rsidR="00085B43" w:rsidRPr="003323C0" w14:paraId="519D3B4B" w14:textId="77777777">
        <w:tc>
          <w:tcPr>
            <w:tcW w:w="2551" w:type="dxa"/>
            <w:shd w:val="clear" w:color="auto" w:fill="EAF3F2"/>
          </w:tcPr>
          <w:p w14:paraId="5AE66B4A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54AED138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22 สิงหาคม พ.ศ. 2569</w:t>
            </w:r>
          </w:p>
        </w:tc>
      </w:tr>
      <w:tr w:rsidR="00085B43" w:rsidRPr="003323C0" w14:paraId="48D0271D" w14:textId="77777777">
        <w:tc>
          <w:tcPr>
            <w:tcW w:w="2551" w:type="dxa"/>
            <w:shd w:val="clear" w:color="auto" w:fill="EAF3F2"/>
          </w:tcPr>
          <w:p w14:paraId="17F87FF2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33511645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ฉบับส่งมอบ (Released)</w:t>
            </w:r>
          </w:p>
        </w:tc>
      </w:tr>
      <w:tr w:rsidR="00085B43" w:rsidRPr="003323C0" w14:paraId="191AD11F" w14:textId="77777777">
        <w:tc>
          <w:tcPr>
            <w:tcW w:w="2551" w:type="dxa"/>
            <w:shd w:val="clear" w:color="auto" w:fill="EAF3F2"/>
          </w:tcPr>
          <w:p w14:paraId="74795966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6E67A466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085B43" w:rsidRPr="003323C0" w14:paraId="1DF0C6EF" w14:textId="77777777">
        <w:tc>
          <w:tcPr>
            <w:tcW w:w="2551" w:type="dxa"/>
            <w:shd w:val="clear" w:color="auto" w:fill="EAF3F2"/>
          </w:tcPr>
          <w:p w14:paraId="34D553AD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76F7DD46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 ERP</w:t>
            </w:r>
          </w:p>
        </w:tc>
      </w:tr>
      <w:tr w:rsidR="00085B43" w:rsidRPr="003323C0" w14:paraId="520D5777" w14:textId="77777777">
        <w:tc>
          <w:tcPr>
            <w:tcW w:w="2551" w:type="dxa"/>
            <w:shd w:val="clear" w:color="auto" w:fill="EAF3F2"/>
          </w:tcPr>
          <w:p w14:paraId="390C8615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3080A381" w14:textId="77777777" w:rsidR="00085B43" w:rsidRPr="003323C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64E154A2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sz w:val="32"/>
          <w:szCs w:val="32"/>
        </w:rPr>
        <w:br w:type="page"/>
      </w:r>
    </w:p>
    <w:p w14:paraId="3378B3FA" w14:textId="77777777" w:rsidR="00085B43" w:rsidRPr="00415EDA" w:rsidRDefault="00000000">
      <w:pPr>
        <w:rPr>
          <w:rFonts w:ascii="TH SarabunPSK" w:hAnsi="TH SarabunPSK" w:cs="TH SarabunPSK"/>
          <w:sz w:val="40"/>
          <w:szCs w:val="40"/>
        </w:rPr>
      </w:pPr>
      <w:r w:rsidRPr="00415EDA">
        <w:rPr>
          <w:rFonts w:ascii="TH SarabunPSK" w:hAnsi="TH SarabunPSK" w:cs="TH SarabunPSK" w:hint="cs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3681"/>
        <w:gridCol w:w="2159"/>
      </w:tblGrid>
      <w:tr w:rsidR="00085B43" w:rsidRPr="003323C0" w14:paraId="2FC9B9C8" w14:textId="77777777" w:rsidTr="00910A20">
        <w:trPr>
          <w:trHeight w:val="580"/>
        </w:trPr>
        <w:tc>
          <w:tcPr>
            <w:tcW w:w="1247" w:type="dxa"/>
            <w:shd w:val="clear" w:color="auto" w:fill="0F766E"/>
            <w:vAlign w:val="center"/>
          </w:tcPr>
          <w:p w14:paraId="389D5197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23C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เวอร์ชัน</w:t>
            </w:r>
            <w:proofErr w:type="spellEnd"/>
          </w:p>
        </w:tc>
        <w:tc>
          <w:tcPr>
            <w:tcW w:w="1701" w:type="dxa"/>
            <w:shd w:val="clear" w:color="auto" w:fill="0F766E"/>
            <w:vAlign w:val="center"/>
          </w:tcPr>
          <w:p w14:paraId="064FEA8C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3681" w:type="dxa"/>
            <w:shd w:val="clear" w:color="auto" w:fill="0F766E"/>
            <w:vAlign w:val="center"/>
          </w:tcPr>
          <w:p w14:paraId="42E5A46C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2159" w:type="dxa"/>
            <w:shd w:val="clear" w:color="auto" w:fill="0F766E"/>
            <w:vAlign w:val="center"/>
          </w:tcPr>
          <w:p w14:paraId="7EE19979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085B43" w:rsidRPr="003323C0" w14:paraId="17B7766E" w14:textId="77777777" w:rsidTr="00910A20">
        <w:trPr>
          <w:trHeight w:val="713"/>
        </w:trPr>
        <w:tc>
          <w:tcPr>
            <w:tcW w:w="1247" w:type="dxa"/>
            <w:vAlign w:val="center"/>
          </w:tcPr>
          <w:p w14:paraId="68E90D30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1701" w:type="dxa"/>
            <w:vAlign w:val="center"/>
          </w:tcPr>
          <w:p w14:paraId="4FABDAFB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22 ส.ค. 2569</w:t>
            </w:r>
          </w:p>
        </w:tc>
        <w:tc>
          <w:tcPr>
            <w:tcW w:w="3681" w:type="dxa"/>
            <w:vAlign w:val="center"/>
          </w:tcPr>
          <w:p w14:paraId="0EFCA248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2159" w:type="dxa"/>
            <w:vAlign w:val="center"/>
          </w:tcPr>
          <w:p w14:paraId="0CEA687F" w14:textId="77777777" w:rsidR="00085B43" w:rsidRPr="003323C0" w:rsidRDefault="00000000" w:rsidP="00910A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23C0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 ERP</w:t>
            </w:r>
          </w:p>
        </w:tc>
      </w:tr>
    </w:tbl>
    <w:p w14:paraId="74470677" w14:textId="77777777" w:rsidR="00085B43" w:rsidRPr="003323C0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3FBE435" w14:textId="77777777" w:rsidR="00910A20" w:rsidRDefault="00910A20">
      <w:pPr>
        <w:spacing w:after="120"/>
        <w:rPr>
          <w:rFonts w:ascii="TH SarabunPSK" w:hAnsi="TH SarabunPSK" w:cs="TH SarabunPSK"/>
          <w:color w:val="64748B"/>
          <w:sz w:val="32"/>
          <w:szCs w:val="32"/>
        </w:rPr>
      </w:pPr>
      <w:r>
        <w:rPr>
          <w:rFonts w:ascii="TH SarabunPSK" w:hAnsi="TH SarabunPSK" w:cs="TH SarabunPSK"/>
          <w:color w:val="64748B"/>
          <w:sz w:val="32"/>
          <w:szCs w:val="32"/>
        </w:rPr>
        <w:tab/>
      </w:r>
      <w:proofErr w:type="spellStart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เอกสารฉบับนี้จัดทำขึ้นเพื่อเป็นคู่มือการใช้งานระบบยานพาหนะ</w:t>
      </w:r>
      <w:proofErr w:type="spellEnd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>สำหรับเจ้าหน้าที่ของโรงพยาบาล</w:t>
      </w:r>
      <w:proofErr w:type="spellEnd"/>
    </w:p>
    <w:p w14:paraId="63CFFF63" w14:textId="044FC9C3" w:rsidR="00085B43" w:rsidRPr="003323C0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>วชิระภูเก็ต</w:t>
      </w:r>
      <w:proofErr w:type="spellEnd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>โปรดอ่านและปฏิบัติตามขั้นตอนที่ระบุไว้</w:t>
      </w:r>
      <w:proofErr w:type="spellEnd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3323C0">
        <w:rPr>
          <w:rFonts w:ascii="TH SarabunPSK" w:hAnsi="TH SarabunPSK" w:cs="TH SarabunPSK" w:hint="cs"/>
          <w:color w:val="64748B"/>
          <w:sz w:val="32"/>
          <w:szCs w:val="32"/>
        </w:rPr>
        <w:t>หากพบปัญหาการใช้งานให้ติดต่อผู้ดูแลระบบ</w:t>
      </w:r>
      <w:proofErr w:type="spellEnd"/>
    </w:p>
    <w:p w14:paraId="3D85520E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sz w:val="32"/>
          <w:szCs w:val="32"/>
        </w:rPr>
        <w:br w:type="page"/>
      </w:r>
    </w:p>
    <w:p w14:paraId="3EA9BBCD" w14:textId="77777777" w:rsidR="00085B43" w:rsidRPr="00415EDA" w:rsidRDefault="00000000">
      <w:pPr>
        <w:rPr>
          <w:rFonts w:ascii="TH SarabunPSK" w:hAnsi="TH SarabunPSK" w:cs="TH SarabunPSK"/>
          <w:sz w:val="40"/>
          <w:szCs w:val="40"/>
        </w:rPr>
      </w:pPr>
      <w:r w:rsidRPr="00415EDA">
        <w:rPr>
          <w:rFonts w:ascii="TH SarabunPSK" w:hAnsi="TH SarabunPSK" w:cs="TH SarabunPSK" w:hint="cs"/>
          <w:b/>
          <w:color w:val="0F766E"/>
          <w:sz w:val="40"/>
          <w:szCs w:val="40"/>
        </w:rPr>
        <w:lastRenderedPageBreak/>
        <w:t>สารบัญ</w:t>
      </w:r>
    </w:p>
    <w:p w14:paraId="109683B6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1  ภาพรวมระบบยานพาหนะ</w:t>
      </w:r>
      <w:proofErr w:type="gramEnd"/>
    </w:p>
    <w:p w14:paraId="7947A798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2  หน้าภาพรวม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(Dashboard)</w:t>
      </w:r>
    </w:p>
    <w:p w14:paraId="4CF56130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3  ทะเบียนยานพาหนะ</w:t>
      </w:r>
      <w:proofErr w:type="gramEnd"/>
    </w:p>
    <w:p w14:paraId="7C9E48B9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4  เพิ่ม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/ แก้ไขยานพาหนะ</w:t>
      </w:r>
    </w:p>
    <w:p w14:paraId="5F58DCB0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5  รถกอล์ฟ</w:t>
      </w:r>
      <w:proofErr w:type="gramEnd"/>
    </w:p>
    <w:p w14:paraId="6F1732F6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6  พนักงานขับรถ</w:t>
      </w:r>
      <w:proofErr w:type="gramEnd"/>
    </w:p>
    <w:p w14:paraId="680AFE34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7  มอบหมายการดูแลรถ</w:t>
      </w:r>
      <w:proofErr w:type="gramEnd"/>
    </w:p>
    <w:p w14:paraId="08C6EE08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8  ขอใช้รถ</w:t>
      </w:r>
      <w:proofErr w:type="gramEnd"/>
    </w:p>
    <w:p w14:paraId="52A653EA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9  อนุมัติ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· จัดรถ · ใบขออนุญาต</w:t>
      </w:r>
    </w:p>
    <w:p w14:paraId="51EE1BE3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10  บันทึกการเดินทาง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(Check-in / Check-out)</w:t>
      </w:r>
    </w:p>
    <w:p w14:paraId="36B0B22D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11  การใช้รถระยะสั้น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และตรวจสภาพรถ</w:t>
      </w:r>
    </w:p>
    <w:p w14:paraId="33B0329A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12  ตารางเวรรถ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และซ่อมบำรุง</w:t>
      </w:r>
    </w:p>
    <w:p w14:paraId="09921803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13  จอแสดงคิวจัดรถ</w:t>
      </w:r>
      <w:proofErr w:type="gramEnd"/>
      <w:r w:rsidRPr="00415EDA">
        <w:rPr>
          <w:rFonts w:ascii="TH SarabunPSK" w:hAnsi="TH SarabunPSK" w:cs="TH SarabunPSK" w:hint="cs"/>
          <w:sz w:val="32"/>
          <w:szCs w:val="32"/>
        </w:rPr>
        <w:t xml:space="preserve"> (Dispatch Board)</w:t>
      </w:r>
    </w:p>
    <w:p w14:paraId="44AFEB4E" w14:textId="77777777" w:rsidR="00085B43" w:rsidRPr="00415EDA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415EDA">
        <w:rPr>
          <w:rFonts w:ascii="TH SarabunPSK" w:hAnsi="TH SarabunPSK" w:cs="TH SarabunPSK" w:hint="cs"/>
          <w:sz w:val="32"/>
          <w:szCs w:val="32"/>
        </w:rPr>
        <w:t>14  คำถามที่พบบ่อย</w:t>
      </w:r>
      <w:proofErr w:type="gramEnd"/>
    </w:p>
    <w:p w14:paraId="2BE2DC5D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sz w:val="32"/>
          <w:szCs w:val="32"/>
        </w:rPr>
        <w:br w:type="page"/>
      </w:r>
    </w:p>
    <w:p w14:paraId="392CAB23" w14:textId="77777777" w:rsidR="00085B43" w:rsidRPr="00415EDA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415EDA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415EDA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  </w:t>
      </w:r>
      <w:r w:rsidRPr="00415EDA">
        <w:rPr>
          <w:rFonts w:ascii="TH SarabunPSK" w:hAnsi="TH SarabunPSK" w:cs="TH SarabunPSK" w:hint="cs"/>
          <w:b/>
          <w:color w:val="111827"/>
          <w:sz w:val="42"/>
          <w:szCs w:val="42"/>
        </w:rPr>
        <w:t>ภาพรวมระบบยานพาหนะ</w:t>
      </w:r>
      <w:proofErr w:type="gramEnd"/>
    </w:p>
    <w:p w14:paraId="089EF0B0" w14:textId="281CCAE8" w:rsidR="006A5F3F" w:rsidRPr="00415EDA" w:rsidRDefault="00B5725F" w:rsidP="001C161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ระบบยานพาหนะจัดการรถของโรงพยาบาลครบวงจร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ตั้งแต่ทะเบียนรถ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พร้อมภาษี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ประกัน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พ.ร.บ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.) </w:t>
      </w:r>
      <w:proofErr w:type="spellStart"/>
      <w:r w:rsidRPr="00415EDA">
        <w:rPr>
          <w:rFonts w:ascii="TH SarabunPSK" w:hAnsi="TH SarabunPSK" w:cs="TH SarabunPSK" w:hint="cs"/>
          <w:spacing w:val="-4"/>
          <w:sz w:val="32"/>
          <w:szCs w:val="32"/>
        </w:rPr>
        <w:t>รถกอล์ฟ</w:t>
      </w:r>
      <w:proofErr w:type="spellEnd"/>
      <w:r w:rsidRPr="00415EDA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pacing w:val="-4"/>
          <w:sz w:val="32"/>
          <w:szCs w:val="32"/>
        </w:rPr>
        <w:t>พนักงานขับรถ</w:t>
      </w:r>
      <w:proofErr w:type="spellEnd"/>
      <w:r w:rsidRPr="00415EDA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pacing w:val="-4"/>
          <w:sz w:val="32"/>
          <w:szCs w:val="32"/>
        </w:rPr>
        <w:t>การมอบหมายผู้ดูแลรถ</w:t>
      </w:r>
      <w:proofErr w:type="spellEnd"/>
      <w:r w:rsidRPr="00415EDA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pacing w:val="-4"/>
          <w:sz w:val="32"/>
          <w:szCs w:val="32"/>
        </w:rPr>
        <w:t>การขอใช้รถและอนุมัติ</w:t>
      </w:r>
      <w:proofErr w:type="spellEnd"/>
      <w:r w:rsidRPr="00415EDA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pacing w:val="-4"/>
          <w:sz w:val="32"/>
          <w:szCs w:val="32"/>
        </w:rPr>
        <w:t>การบันทึกการเดินทาง</w:t>
      </w:r>
      <w:proofErr w:type="spellEnd"/>
      <w:r w:rsidRPr="00415EDA">
        <w:rPr>
          <w:rFonts w:ascii="TH SarabunPSK" w:hAnsi="TH SarabunPSK" w:cs="TH SarabunPSK" w:hint="cs"/>
          <w:spacing w:val="-4"/>
          <w:sz w:val="32"/>
          <w:szCs w:val="32"/>
        </w:rPr>
        <w:t xml:space="preserve"> การใช้รถระยะสั้น การตรวจสภาพ ตารางเวรรถ </w:t>
      </w:r>
      <w:proofErr w:type="spellStart"/>
      <w:r w:rsidRPr="00415EDA">
        <w:rPr>
          <w:rFonts w:ascii="TH SarabunPSK" w:hAnsi="TH SarabunPSK" w:cs="TH SarabunPSK" w:hint="cs"/>
          <w:spacing w:val="-4"/>
          <w:sz w:val="32"/>
          <w:szCs w:val="32"/>
        </w:rPr>
        <w:t>ไปจนถึงการซ่อมบำรุงและจอแสดงคิวจัดรถ</w:t>
      </w:r>
      <w:proofErr w:type="spellEnd"/>
    </w:p>
    <w:p w14:paraId="0FE45ECF" w14:textId="77777777" w:rsidR="00085B43" w:rsidRPr="00415EDA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>ระบบนี้ทำอะไรได้บ้าง</w:t>
      </w:r>
    </w:p>
    <w:p w14:paraId="4715EB57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>ทะเบียนรถ + รถกอล์ฟ + พนักงานขับรถ + มอบหมายผู้ดูแลรถ</w:t>
      </w:r>
    </w:p>
    <w:p w14:paraId="2EF245AB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ขอใช้รถ </w:t>
      </w:r>
      <w:r w:rsidRPr="00415EDA">
        <w:rPr>
          <w:rFonts w:ascii="Arial" w:hAnsi="Arial" w:cs="Arial"/>
          <w:sz w:val="32"/>
          <w:szCs w:val="32"/>
        </w:rPr>
        <w:t>→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TH SarabunPSK" w:hAnsi="TH SarabunPSK" w:cs="TH SarabunPSK"/>
          <w:sz w:val="32"/>
          <w:szCs w:val="32"/>
        </w:rPr>
        <w:t>อนุมัติ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Arial" w:hAnsi="Arial" w:cs="Arial"/>
          <w:sz w:val="32"/>
          <w:szCs w:val="32"/>
        </w:rPr>
        <w:t>→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TH SarabunPSK" w:hAnsi="TH SarabunPSK" w:cs="TH SarabunPSK"/>
          <w:sz w:val="32"/>
          <w:szCs w:val="32"/>
        </w:rPr>
        <w:t>จัดรถ</w:t>
      </w:r>
      <w:r w:rsidRPr="00415EDA">
        <w:rPr>
          <w:rFonts w:ascii="TH SarabunPSK" w:hAnsi="TH SarabunPSK" w:cs="TH SarabunPSK" w:hint="cs"/>
          <w:sz w:val="32"/>
          <w:szCs w:val="32"/>
        </w:rPr>
        <w:t>+</w:t>
      </w:r>
      <w:r w:rsidRPr="00415EDA">
        <w:rPr>
          <w:rFonts w:ascii="TH SarabunPSK" w:hAnsi="TH SarabunPSK" w:cs="TH SarabunPSK"/>
          <w:sz w:val="32"/>
          <w:szCs w:val="32"/>
        </w:rPr>
        <w:t>คนขับ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Arial" w:hAnsi="Arial" w:cs="Arial"/>
          <w:sz w:val="32"/>
          <w:szCs w:val="32"/>
        </w:rPr>
        <w:t>→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TH SarabunPSK" w:hAnsi="TH SarabunPSK" w:cs="TH SarabunPSK"/>
          <w:sz w:val="32"/>
          <w:szCs w:val="32"/>
        </w:rPr>
        <w:t>พิมพ์ใบขออนุญาตใช้รถ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TH SarabunPSK" w:hAnsi="TH SarabunPSK" w:cs="TH SarabunPSK"/>
          <w:sz w:val="32"/>
          <w:szCs w:val="32"/>
        </w:rPr>
        <w:t>แบบ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3(1)</w:t>
      </w:r>
    </w:p>
    <w:p w14:paraId="1F677B87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>บันทึกการเดินทาง (Check-in/Check-out) พร้อมเติมน้ำมันผ่าน Fleet Card</w:t>
      </w:r>
    </w:p>
    <w:p w14:paraId="5FFAABAE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>บันทึกการใช้รถระยะสั้น และตรวจสภาพรถ (รายวัน/ตอนส่งคืน)</w:t>
      </w:r>
    </w:p>
    <w:p w14:paraId="2E99108C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>ตารางเวรรถ และแผน/ประวัติการซ่อมบำรุง</w:t>
      </w:r>
    </w:p>
    <w:p w14:paraId="411C98A3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>จอแสดงคิวจัดรถวันนี้ (Dispatch Board) สำหรับติดจอที่ศูนย์รถ</w:t>
      </w:r>
    </w:p>
    <w:p w14:paraId="01186D86" w14:textId="77777777" w:rsidR="00085B43" w:rsidRPr="00415EDA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>ใครใช้ระบบนี้</w:t>
      </w:r>
    </w:p>
    <w:p w14:paraId="38D13023" w14:textId="4E1D3042" w:rsidR="001C1617" w:rsidRPr="00415EDA" w:rsidRDefault="00B5725F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ผู้ขอใช้รถ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พนักงานทั่วไป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),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เจ้าหน้าที่ควบคุมยานพาหนะ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พนักงานขับรถ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และผู้อนุมัติ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ระบบแสดงเมนู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ปุ่มตามสิทธิ์</w:t>
      </w:r>
      <w:proofErr w:type="spellEnd"/>
    </w:p>
    <w:p w14:paraId="50C309C9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7824954E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205ABCA4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2B664CA5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5439F511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70D2631D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442F6C7C" w14:textId="77777777" w:rsidR="001C1617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40B1AEF4" w14:textId="77777777" w:rsidR="001C1617" w:rsidRPr="003323C0" w:rsidRDefault="001C1617" w:rsidP="00B5725F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0CF2DA75" w14:textId="77777777" w:rsidR="00085B43" w:rsidRPr="00415EDA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415EDA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415EDA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2  </w:t>
      </w:r>
      <w:r w:rsidRPr="00415EDA">
        <w:rPr>
          <w:rFonts w:ascii="TH SarabunPSK" w:hAnsi="TH SarabunPSK" w:cs="TH SarabunPSK" w:hint="cs"/>
          <w:b/>
          <w:color w:val="111827"/>
          <w:sz w:val="42"/>
          <w:szCs w:val="42"/>
        </w:rPr>
        <w:t>หน้าภาพรวม</w:t>
      </w:r>
      <w:proofErr w:type="gramEnd"/>
      <w:r w:rsidRPr="00415EDA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(Dashboard)</w:t>
      </w:r>
    </w:p>
    <w:p w14:paraId="5BB362ED" w14:textId="7B91AE57" w:rsidR="00085B43" w:rsidRPr="00415EDA" w:rsidRDefault="001C1617" w:rsidP="001C1617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415EDA">
        <w:rPr>
          <w:rFonts w:ascii="TH SarabunPSK" w:hAnsi="TH SarabunPSK" w:cs="TH SarabunPSK" w:hint="cs"/>
          <w:color w:val="EE0000"/>
          <w:sz w:val="32"/>
          <w:szCs w:val="32"/>
        </w:rPr>
        <w:t>ภาพรวมยานพาหนะ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สรุปงานยานพาหนะในหน้าเดียว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การ์ดตัวเลข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รถทั้งหมด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คำขอรออนุมัติ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การเดินทางวันนี้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>, ภาษี/พ.ร.บ. ใกล้หมด), รายการภาษี/พ.ร.บ. ใกล้หมดอายุภายใน 60 วัน และปุ่มทางลัด</w:t>
      </w:r>
    </w:p>
    <w:p w14:paraId="0BE70AEF" w14:textId="77777777" w:rsidR="00085B43" w:rsidRPr="00415EDA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8E78083" wp14:editId="443A08C4">
            <wp:extent cx="5580000" cy="37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331D" w14:textId="77777777" w:rsidR="00085B43" w:rsidRPr="00415EDA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Arial" w:hAnsi="Arial" w:cs="Arial"/>
          <w:color w:val="64748B"/>
          <w:sz w:val="32"/>
          <w:szCs w:val="32"/>
        </w:rPr>
        <w:t>▲</w:t>
      </w:r>
      <w:r w:rsidRPr="00415EDA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หน้าภาพรวมยานพาหนะ — คำ</w:t>
      </w:r>
      <w:proofErr w:type="spellStart"/>
      <w:r w:rsidRPr="00415EDA">
        <w:rPr>
          <w:rFonts w:ascii="TH SarabunPSK" w:hAnsi="TH SarabunPSK" w:cs="TH SarabunPSK" w:hint="cs"/>
          <w:color w:val="64748B"/>
          <w:sz w:val="32"/>
          <w:szCs w:val="32"/>
        </w:rPr>
        <w:t>ขอรออนุมัติ</w:t>
      </w:r>
      <w:proofErr w:type="spellEnd"/>
      <w:r w:rsidRPr="00415EDA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color w:val="64748B"/>
          <w:sz w:val="32"/>
          <w:szCs w:val="32"/>
        </w:rPr>
        <w:t>และเอกสารใกล้หมดอายุ</w:t>
      </w:r>
      <w:proofErr w:type="spellEnd"/>
    </w:p>
    <w:p w14:paraId="6D5F96AA" w14:textId="77777777" w:rsidR="001C1617" w:rsidRDefault="001C161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075467EB" w14:textId="77777777" w:rsidR="001C1617" w:rsidRDefault="001C161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017EE492" w14:textId="77777777" w:rsidR="001C1617" w:rsidRDefault="001C161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0EAECC5D" w14:textId="77777777" w:rsidR="001C1617" w:rsidRDefault="001C161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3100F14E" w14:textId="77777777" w:rsidR="001C1617" w:rsidRDefault="001C161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0FD98568" w14:textId="77777777" w:rsidR="001C1617" w:rsidRPr="003323C0" w:rsidRDefault="001C161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1204B388" w14:textId="77777777" w:rsidR="00085B43" w:rsidRPr="00415EDA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415EDA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415EDA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3  </w:t>
      </w:r>
      <w:r w:rsidRPr="00415EDA">
        <w:rPr>
          <w:rFonts w:ascii="TH SarabunPSK" w:hAnsi="TH SarabunPSK" w:cs="TH SarabunPSK" w:hint="cs"/>
          <w:b/>
          <w:color w:val="111827"/>
          <w:sz w:val="42"/>
          <w:szCs w:val="42"/>
        </w:rPr>
        <w:t>ทะเบียนยานพาหนะ</w:t>
      </w:r>
      <w:proofErr w:type="gramEnd"/>
    </w:p>
    <w:p w14:paraId="596833A2" w14:textId="5BCEC5D8" w:rsidR="00085B43" w:rsidRPr="00415EDA" w:rsidRDefault="001C1617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หน้าทะเบียนรถแสดงรถทั้งหมด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ค้นหา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กรอง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และเปิดดู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แก้ไขรถแต่ละคัน</w:t>
      </w:r>
      <w:proofErr w:type="spellEnd"/>
    </w:p>
    <w:p w14:paraId="0D91B5C8" w14:textId="77777777" w:rsidR="00085B43" w:rsidRPr="00415EDA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16F259E" wp14:editId="3A6B9F46">
            <wp:extent cx="5787928" cy="2735451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3504" cy="27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6AA9" w14:textId="77777777" w:rsidR="00085B43" w:rsidRPr="00415EDA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Arial" w:hAnsi="Arial" w:cs="Arial"/>
          <w:color w:val="64748B"/>
          <w:sz w:val="32"/>
          <w:szCs w:val="32"/>
        </w:rPr>
        <w:t>▲</w:t>
      </w:r>
      <w:r w:rsidRPr="00415EDA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หน้าทะเบียนรถ — ค้นหาทะเบียน กรองสถานะ และปุ่มเพิ่มรถ</w:t>
      </w:r>
    </w:p>
    <w:p w14:paraId="13C3A74B" w14:textId="77777777" w:rsidR="00085B43" w:rsidRPr="00415EDA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>คอลัมน์และเครื่องมือ</w:t>
      </w:r>
    </w:p>
    <w:p w14:paraId="4A685664" w14:textId="77777777" w:rsidR="00786D87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คอลัมน์: ทะเบียน · ประเภท · ยี่ห้อ/รุ่น · เชื้อเพลิง · เลขไมล์ ·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หน่วยงาน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·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ภาษีหมดอายุ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3F5B02D" w14:textId="7D0A78E7" w:rsidR="00085B43" w:rsidRPr="00415EDA" w:rsidRDefault="00786D87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/>
          <w:b/>
          <w:color w:val="0F766E"/>
          <w:sz w:val="32"/>
          <w:szCs w:val="32"/>
        </w:rPr>
        <w:t xml:space="preserve">   </w:t>
      </w:r>
      <w:r w:rsidRPr="00415EDA">
        <w:rPr>
          <w:rFonts w:ascii="TH SarabunPSK" w:hAnsi="TH SarabunPSK" w:cs="TH SarabunPSK" w:hint="cs"/>
          <w:sz w:val="32"/>
          <w:szCs w:val="32"/>
        </w:rPr>
        <w:t>·</w:t>
      </w:r>
      <w:r w:rsidR="001C1617" w:rsidRPr="00415ED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ประกันหมดอายุ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·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รถอยู่ที่ไหน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·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สถานะ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·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จัดการ</w:t>
      </w:r>
      <w:proofErr w:type="spellEnd"/>
    </w:p>
    <w:p w14:paraId="13749693" w14:textId="77777777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415EDA">
        <w:rPr>
          <w:rFonts w:ascii="TH SarabunPSK" w:hAnsi="TH SarabunPSK" w:cs="TH SarabunPSK" w:hint="cs"/>
          <w:sz w:val="32"/>
          <w:szCs w:val="32"/>
        </w:rPr>
        <w:t>ค้นหาด้วยเลขทะเบียน และกรองสถานะ (ใช้งาน/ซ่อมบำรุง/ปลดระวาง)</w:t>
      </w:r>
    </w:p>
    <w:p w14:paraId="7AC15247" w14:textId="327B23C8" w:rsidR="00085B43" w:rsidRPr="00415ED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ปุ่มในแถว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415EDA">
        <w:rPr>
          <w:rFonts w:ascii="TH SarabunPSK" w:hAnsi="TH SarabunPSK" w:cs="TH SarabunPSK" w:hint="cs"/>
          <w:b/>
          <w:sz w:val="32"/>
          <w:szCs w:val="32"/>
        </w:rPr>
        <w:t>ดู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เปิดแก้ไข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415EDA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415EDA">
        <w:rPr>
          <w:rFonts w:ascii="TH SarabunPSK" w:hAnsi="TH SarabunPSK" w:cs="TH SarabunPSK" w:hint="cs"/>
          <w:sz w:val="32"/>
          <w:szCs w:val="32"/>
        </w:rPr>
        <w:t xml:space="preserve"> </w:t>
      </w:r>
      <w:r w:rsidRPr="00415EDA">
        <w:rPr>
          <w:rFonts w:ascii="Segoe UI Emoji" w:hAnsi="Segoe UI Emoji" w:cs="Segoe UI Emoji"/>
          <w:b/>
          <w:sz w:val="32"/>
          <w:szCs w:val="32"/>
        </w:rPr>
        <w:t>🔧</w:t>
      </w:r>
      <w:r w:rsidRPr="00415EDA">
        <w:rPr>
          <w:rFonts w:ascii="TH SarabunPSK" w:hAnsi="TH SarabunPSK" w:cs="TH SarabunPSK" w:hint="cs"/>
          <w:b/>
          <w:sz w:val="32"/>
          <w:szCs w:val="32"/>
        </w:rPr>
        <w:t xml:space="preserve"> แจ้งซ่อม</w:t>
      </w:r>
      <w:r w:rsidRPr="00415EDA">
        <w:rPr>
          <w:rFonts w:ascii="TH SarabunPSK" w:hAnsi="TH SarabunPSK" w:cs="TH SarabunPSK" w:hint="cs"/>
          <w:sz w:val="32"/>
          <w:szCs w:val="32"/>
        </w:rPr>
        <w:t xml:space="preserve"> (ไปหน้าซ่อมพร้อมเลือกรถให้)</w:t>
      </w:r>
    </w:p>
    <w:p w14:paraId="1B72E4F4" w14:textId="040BFC44" w:rsidR="00FB786D" w:rsidRPr="00415EDA" w:rsidRDefault="004A1C0F" w:rsidP="00FB786D">
      <w:pPr>
        <w:spacing w:after="6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415EDA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6B6B16C" wp14:editId="5AD96384">
                <wp:simplePos x="0" y="0"/>
                <wp:positionH relativeFrom="column">
                  <wp:posOffset>4871085</wp:posOffset>
                </wp:positionH>
                <wp:positionV relativeFrom="paragraph">
                  <wp:posOffset>1197379</wp:posOffset>
                </wp:positionV>
                <wp:extent cx="312420" cy="290195"/>
                <wp:effectExtent l="57150" t="19050" r="30480" b="90805"/>
                <wp:wrapNone/>
                <wp:docPr id="1973065581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30DA6" id="วงรี 6" o:spid="_x0000_s1026" style="position:absolute;margin-left:383.55pt;margin-top:94.3pt;width:24.6pt;height:22.85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" fillcolor="#00b0f0" strokecolor="#00b0f0">
                <v:shadow on="t" color="black" opacity="22937f" origin=",.5" offset="0,.63889mm"/>
              </v:oval>
            </w:pict>
          </mc:Fallback>
        </mc:AlternateContent>
      </w:r>
      <w:r w:rsidR="00004E1E" w:rsidRPr="00415EDA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D2DA13" wp14:editId="38DC6EB0">
                <wp:simplePos x="0" y="0"/>
                <wp:positionH relativeFrom="column">
                  <wp:posOffset>4910801</wp:posOffset>
                </wp:positionH>
                <wp:positionV relativeFrom="paragraph">
                  <wp:posOffset>1160607</wp:posOffset>
                </wp:positionV>
                <wp:extent cx="300355" cy="330098"/>
                <wp:effectExtent l="0" t="0" r="0" b="0"/>
                <wp:wrapNone/>
                <wp:docPr id="14871767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867A2" w14:textId="77777777" w:rsidR="00004E1E" w:rsidRPr="00542CD9" w:rsidRDefault="00004E1E" w:rsidP="00004E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42CD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2DA1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86.7pt;margin-top:91.4pt;width:23.65pt;height:2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" filled="f" stroked="f" strokeweight=".5pt">
                <v:textbox>
                  <w:txbxContent>
                    <w:p w14:paraId="3A9867A2" w14:textId="77777777" w:rsidR="00004E1E" w:rsidRPr="00542CD9" w:rsidRDefault="00004E1E" w:rsidP="00004E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42CD9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04E1E" w:rsidRPr="00415EDA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EDBDAF" wp14:editId="0AA56A89">
                <wp:simplePos x="0" y="0"/>
                <wp:positionH relativeFrom="column">
                  <wp:posOffset>4780569</wp:posOffset>
                </wp:positionH>
                <wp:positionV relativeFrom="paragraph">
                  <wp:posOffset>639041</wp:posOffset>
                </wp:positionV>
                <wp:extent cx="300355" cy="330098"/>
                <wp:effectExtent l="0" t="0" r="0" b="0"/>
                <wp:wrapNone/>
                <wp:docPr id="9756535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20682" w14:textId="77777777" w:rsidR="00004E1E" w:rsidRPr="00542CD9" w:rsidRDefault="00004E1E" w:rsidP="00004E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42CD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DBDAF" id="_x0000_s1027" type="#_x0000_t202" style="position:absolute;left:0;text-align:left;margin-left:376.4pt;margin-top:50.3pt;width:23.65pt;height:2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" filled="f" stroked="f" strokeweight=".5pt">
                <v:textbox>
                  <w:txbxContent>
                    <w:p w14:paraId="27020682" w14:textId="77777777" w:rsidR="00004E1E" w:rsidRPr="00542CD9" w:rsidRDefault="00004E1E" w:rsidP="00004E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42CD9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501A" w:rsidRPr="00415EDA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A8FACD9" wp14:editId="38CB1E28">
                <wp:simplePos x="0" y="0"/>
                <wp:positionH relativeFrom="column">
                  <wp:posOffset>4752859</wp:posOffset>
                </wp:positionH>
                <wp:positionV relativeFrom="paragraph">
                  <wp:posOffset>695094</wp:posOffset>
                </wp:positionV>
                <wp:extent cx="312420" cy="290195"/>
                <wp:effectExtent l="57150" t="19050" r="0" b="71755"/>
                <wp:wrapNone/>
                <wp:docPr id="4759292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1B45F" id="วงรี 6" o:spid="_x0000_s1026" style="position:absolute;margin-left:374.25pt;margin-top:54.75pt;width:24.6pt;height:22.85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113E4D" w:rsidRPr="00415EDA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C83359A" wp14:editId="308227ED">
                <wp:simplePos x="0" y="0"/>
                <wp:positionH relativeFrom="column">
                  <wp:posOffset>5159144</wp:posOffset>
                </wp:positionH>
                <wp:positionV relativeFrom="paragraph">
                  <wp:posOffset>1251989</wp:posOffset>
                </wp:positionV>
                <wp:extent cx="275359" cy="227503"/>
                <wp:effectExtent l="57150" t="38100" r="67945" b="96520"/>
                <wp:wrapNone/>
                <wp:docPr id="20230976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59" cy="22750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A8DEB" id="สี่เหลี่ยมผืนผ้า 3" o:spid="_x0000_s1026" style="position:absolute;margin-left:406.25pt;margin-top:98.6pt;width:21.7pt;height:17.9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" filled="f" strokecolor="#00b0f0" strokeweight="3pt">
                <v:shadow on="t" color="black" opacity="22937f" origin=",.5" offset="0,.63889mm"/>
              </v:rect>
            </w:pict>
          </mc:Fallback>
        </mc:AlternateContent>
      </w:r>
      <w:r w:rsidR="00113E4D" w:rsidRPr="00415EDA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F688580" wp14:editId="5D302156">
                <wp:simplePos x="0" y="0"/>
                <wp:positionH relativeFrom="column">
                  <wp:posOffset>4996815</wp:posOffset>
                </wp:positionH>
                <wp:positionV relativeFrom="paragraph">
                  <wp:posOffset>894773</wp:posOffset>
                </wp:positionV>
                <wp:extent cx="190030" cy="251967"/>
                <wp:effectExtent l="57150" t="38100" r="76835" b="91440"/>
                <wp:wrapNone/>
                <wp:docPr id="5309366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0" cy="2519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A278A" id="สี่เหลี่ยมผืนผ้า 3" o:spid="_x0000_s1026" style="position:absolute;margin-left:393.45pt;margin-top:70.45pt;width:14.95pt;height:19.8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FB786D" w:rsidRPr="00415EDA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841A0F1" wp14:editId="20E2E745">
            <wp:extent cx="5037787" cy="2286000"/>
            <wp:effectExtent l="0" t="0" r="0" b="0"/>
            <wp:docPr id="167461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0"/>
                    <a:srcRect l="15514" b="18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952" cy="229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3E68B" w14:textId="098742D5" w:rsidR="003A741E" w:rsidRPr="00415EDA" w:rsidRDefault="003A741E" w:rsidP="003A741E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415EDA">
        <w:rPr>
          <w:rFonts w:ascii="Arial" w:hAnsi="Arial" w:cs="Arial"/>
          <w:color w:val="64748B"/>
          <w:sz w:val="32"/>
          <w:szCs w:val="32"/>
        </w:rPr>
        <w:t>▲</w:t>
      </w:r>
      <w:r w:rsidRPr="00415EDA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415EDA">
        <w:rPr>
          <w:rFonts w:ascii="TH SarabunPSK" w:hAnsi="TH SarabunPSK" w:cs="TH SarabunPSK" w:hint="cs"/>
          <w:color w:val="64748B"/>
          <w:sz w:val="32"/>
          <w:szCs w:val="32"/>
        </w:rPr>
        <w:t>หน้าทะเบียนรถ</w:t>
      </w:r>
      <w:proofErr w:type="spellEnd"/>
      <w:r w:rsidRPr="00415EDA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gramStart"/>
      <w:r w:rsidRPr="00415EDA">
        <w:rPr>
          <w:rFonts w:ascii="TH SarabunPSK" w:hAnsi="TH SarabunPSK" w:cs="TH SarabunPSK" w:hint="cs"/>
          <w:color w:val="64748B"/>
          <w:sz w:val="32"/>
          <w:szCs w:val="32"/>
        </w:rPr>
        <w:t xml:space="preserve">— </w:t>
      </w:r>
      <w:r w:rsidR="00627347" w:rsidRPr="00415EDA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r w:rsidR="00627347" w:rsidRPr="00415EDA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ปุ่มในแถว</w:t>
      </w:r>
      <w:proofErr w:type="gramEnd"/>
      <w:r w:rsidR="00627347" w:rsidRPr="00415EDA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 xml:space="preserve">: ดู </w:t>
      </w:r>
      <w:r w:rsidR="00627347" w:rsidRPr="00415EDA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และแจ้งซ่อ</w:t>
      </w:r>
      <w:r w:rsidR="00627347" w:rsidRPr="00415EDA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ม</w:t>
      </w:r>
    </w:p>
    <w:p w14:paraId="12DBCB8D" w14:textId="77777777" w:rsidR="00113E4D" w:rsidRDefault="00113E4D" w:rsidP="00FB786D">
      <w:pPr>
        <w:spacing w:after="60"/>
        <w:ind w:left="340"/>
        <w:jc w:val="center"/>
        <w:rPr>
          <w:rFonts w:ascii="TH SarabunPSK" w:hAnsi="TH SarabunPSK" w:cs="TH SarabunPSK"/>
          <w:sz w:val="32"/>
          <w:szCs w:val="32"/>
        </w:rPr>
      </w:pPr>
    </w:p>
    <w:p w14:paraId="48B05A96" w14:textId="7914129B" w:rsidR="00197999" w:rsidRPr="006B1E23" w:rsidRDefault="004A1C0F" w:rsidP="00197999">
      <w:pPr>
        <w:spacing w:after="6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AB8C0" wp14:editId="5787D73A">
                <wp:simplePos x="0" y="0"/>
                <wp:positionH relativeFrom="column">
                  <wp:posOffset>424295</wp:posOffset>
                </wp:positionH>
                <wp:positionV relativeFrom="paragraph">
                  <wp:posOffset>-42199</wp:posOffset>
                </wp:positionV>
                <wp:extent cx="221129" cy="330098"/>
                <wp:effectExtent l="0" t="0" r="0" b="0"/>
                <wp:wrapNone/>
                <wp:docPr id="6675316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338BA" w14:textId="77777777" w:rsidR="004A1C0F" w:rsidRPr="00542CD9" w:rsidRDefault="004A1C0F" w:rsidP="004A1C0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AB8C0" id="_x0000_s1028" type="#_x0000_t202" style="position:absolute;left:0;text-align:left;margin-left:33.4pt;margin-top:-3.3pt;width:17.4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" filled="f" stroked="f" strokeweight=".5pt">
                <v:textbox>
                  <w:txbxContent>
                    <w:p w14:paraId="653338BA" w14:textId="77777777" w:rsidR="004A1C0F" w:rsidRPr="00542CD9" w:rsidRDefault="004A1C0F" w:rsidP="004A1C0F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E501A"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6A0680D" wp14:editId="1374FEDD">
                <wp:simplePos x="0" y="0"/>
                <wp:positionH relativeFrom="column">
                  <wp:posOffset>421351</wp:posOffset>
                </wp:positionH>
                <wp:positionV relativeFrom="paragraph">
                  <wp:posOffset>10853</wp:posOffset>
                </wp:positionV>
                <wp:extent cx="312420" cy="290195"/>
                <wp:effectExtent l="57150" t="19050" r="0" b="71755"/>
                <wp:wrapNone/>
                <wp:docPr id="1316156691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9197D" id="วงรี 6" o:spid="_x0000_s1026" style="position:absolute;margin-left:33.2pt;margin-top:.85pt;width:24.6pt;height:22.85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" fillcolor="#e00" stroked="f">
                <v:shadow on="t" color="black" opacity="22937f" origin=",.5" offset="0,.63889mm"/>
              </v:oval>
            </w:pict>
          </mc:Fallback>
        </mc:AlternateContent>
      </w:r>
      <w:r w:rsidR="00113E4D"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731B0FE" wp14:editId="6AFAAB7F">
                <wp:simplePos x="0" y="0"/>
                <wp:positionH relativeFrom="column">
                  <wp:posOffset>645333</wp:posOffset>
                </wp:positionH>
                <wp:positionV relativeFrom="paragraph">
                  <wp:posOffset>-346</wp:posOffset>
                </wp:positionV>
                <wp:extent cx="4847359" cy="2447405"/>
                <wp:effectExtent l="57150" t="38100" r="67945" b="86360"/>
                <wp:wrapNone/>
                <wp:docPr id="120399476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7359" cy="24474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93DF1" id="สี่เหลี่ยมผืนผ้า 3" o:spid="_x0000_s1026" style="position:absolute;margin-left:50.8pt;margin-top:-.05pt;width:381.7pt;height:192.7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97999"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E166B72" wp14:editId="4604C086">
            <wp:extent cx="4858719" cy="2525703"/>
            <wp:effectExtent l="0" t="0" r="0" b="8255"/>
            <wp:docPr id="9514082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8205" name="รูปภาพ 9514082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314" cy="253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D13A" w14:textId="77777777" w:rsidR="00627347" w:rsidRPr="006B1E23" w:rsidRDefault="00627347" w:rsidP="00627347">
      <w:pPr>
        <w:spacing w:after="240"/>
        <w:jc w:val="center"/>
        <w:rPr>
          <w:rFonts w:ascii="TH SarabunPSK" w:hAnsi="TH SarabunPSK" w:cs="TH SarabunPSK"/>
          <w:color w:val="64748B"/>
          <w:sz w:val="32"/>
          <w:szCs w:val="32"/>
          <w:lang w:bidi="th-TH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ปุ่มในแถว</w:t>
      </w:r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 </w:t>
      </w:r>
      <w:r w:rsidRPr="006B1E23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ดู (เปิดแก้ไข)</w:t>
      </w:r>
    </w:p>
    <w:p w14:paraId="36FA2CB8" w14:textId="467C1B44" w:rsidR="00113E4D" w:rsidRPr="006B1E23" w:rsidRDefault="004A1C0F" w:rsidP="00627347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B661F" wp14:editId="634BD147">
                <wp:simplePos x="0" y="0"/>
                <wp:positionH relativeFrom="column">
                  <wp:posOffset>1243388</wp:posOffset>
                </wp:positionH>
                <wp:positionV relativeFrom="paragraph">
                  <wp:posOffset>330200</wp:posOffset>
                </wp:positionV>
                <wp:extent cx="220980" cy="329565"/>
                <wp:effectExtent l="0" t="0" r="0" b="0"/>
                <wp:wrapNone/>
                <wp:docPr id="213056793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8A038" w14:textId="77777777" w:rsidR="004A1C0F" w:rsidRPr="00542CD9" w:rsidRDefault="004A1C0F" w:rsidP="004A1C0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B661F" id="_x0000_s1029" type="#_x0000_t202" style="position:absolute;left:0;text-align:left;margin-left:97.9pt;margin-top:26pt;width:17.4pt;height:2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" filled="f" stroked="f" strokeweight=".5pt">
                <v:textbox>
                  <w:txbxContent>
                    <w:p w14:paraId="1158A038" w14:textId="77777777" w:rsidR="004A1C0F" w:rsidRPr="00542CD9" w:rsidRDefault="004A1C0F" w:rsidP="004A1C0F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EB2335D" w14:textId="2F563124" w:rsidR="00197999" w:rsidRPr="006B1E23" w:rsidRDefault="00DE501A" w:rsidP="00197999">
      <w:pPr>
        <w:spacing w:after="6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7C05B77" wp14:editId="1BE4C929">
                <wp:simplePos x="0" y="0"/>
                <wp:positionH relativeFrom="column">
                  <wp:posOffset>1219200</wp:posOffset>
                </wp:positionH>
                <wp:positionV relativeFrom="paragraph">
                  <wp:posOffset>27940</wp:posOffset>
                </wp:positionV>
                <wp:extent cx="312420" cy="290195"/>
                <wp:effectExtent l="57150" t="19050" r="30480" b="90805"/>
                <wp:wrapNone/>
                <wp:docPr id="181303812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FDF242" id="วงรี 6" o:spid="_x0000_s1026" style="position:absolute;margin-left:96pt;margin-top:2.2pt;width:24.6pt;height:22.8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" fillcolor="#00b0f0" strokecolor="#00b0f0">
                <v:shadow on="t" color="black" opacity="22937f" origin=",.5" offset="0,.63889mm"/>
              </v:oval>
            </w:pict>
          </mc:Fallback>
        </mc:AlternateContent>
      </w:r>
      <w:r w:rsidR="00DA6DAF"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D7F3A2B" wp14:editId="23C7253B">
                <wp:simplePos x="0" y="0"/>
                <wp:positionH relativeFrom="column">
                  <wp:posOffset>1419456</wp:posOffset>
                </wp:positionH>
                <wp:positionV relativeFrom="paragraph">
                  <wp:posOffset>49588</wp:posOffset>
                </wp:positionV>
                <wp:extent cx="3357764" cy="3444932"/>
                <wp:effectExtent l="57150" t="38100" r="71755" b="98425"/>
                <wp:wrapNone/>
                <wp:docPr id="1026089862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7764" cy="34449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BC588" id="สี่เหลี่ยมผืนผ้า 3" o:spid="_x0000_s1026" style="position:absolute;margin-left:111.75pt;margin-top:3.9pt;width:264.4pt;height:271.2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" filled="f" strokecolor="#00b0f0" strokeweight="3pt">
                <v:shadow on="t" color="black" opacity="22937f" origin=",.5" offset="0,.63889mm"/>
              </v:rect>
            </w:pict>
          </mc:Fallback>
        </mc:AlternateContent>
      </w:r>
      <w:r w:rsidR="00197999"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61739ED" wp14:editId="4FBD0A51">
            <wp:extent cx="4045058" cy="3506820"/>
            <wp:effectExtent l="0" t="0" r="0" b="0"/>
            <wp:docPr id="153281982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19823" name="รูปภาพ 1532819823"/>
                    <pic:cNvPicPr/>
                  </pic:nvPicPr>
                  <pic:blipFill rotWithShape="1">
                    <a:blip r:embed="rId12"/>
                    <a:srcRect l="11870" r="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38" cy="351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862F7" w14:textId="1531273B" w:rsidR="003A741E" w:rsidRPr="006B1E23" w:rsidRDefault="00627347" w:rsidP="00627347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ในแถว</w:t>
      </w:r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แจ้งซ่อ</w:t>
      </w:r>
      <w:r w:rsidRPr="006B1E23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ม</w:t>
      </w:r>
    </w:p>
    <w:p w14:paraId="2E6DD473" w14:textId="77777777" w:rsidR="00627347" w:rsidRPr="006B1E23" w:rsidRDefault="00627347" w:rsidP="00627347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657E5591" w14:textId="77777777" w:rsidR="00085B43" w:rsidRPr="006B1E23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6B1E23">
        <w:rPr>
          <w:rFonts w:ascii="TH SarabunPSK" w:hAnsi="TH SarabunPSK" w:cs="TH SarabunPSK" w:hint="cs"/>
          <w:b/>
          <w:color w:val="B91C1C"/>
          <w:sz w:val="32"/>
          <w:szCs w:val="32"/>
        </w:rPr>
        <w:t xml:space="preserve"> ข้อควรระวัง: 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สีของคอลัมน์ภาษี/ประกัน: แดง = เลยกำหนดแล้ว, ส้ม = เหลือไม่เกิน 30 วัน, เขียว = ปกติ; คอลัมน์ “รถอยู่ที่ไหน” บอกสถานะ อยู่ที่ รพ./ออกปฏิบัติหน้าที่/ส่งซ่อม/เติมน้ำมัน/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ถูกจอง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ใช้งานไม่ได้</w:t>
      </w:r>
      <w:proofErr w:type="spellEnd"/>
    </w:p>
    <w:p w14:paraId="2BAFB002" w14:textId="77777777" w:rsidR="00070341" w:rsidRPr="003323C0" w:rsidRDefault="0007034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3AA58B8B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4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เพิ่ม</w:t>
      </w:r>
      <w:proofErr w:type="gramEnd"/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/ แก้ไขยานพาหนะ</w:t>
      </w:r>
    </w:p>
    <w:p w14:paraId="7BE7349A" w14:textId="62C3CFE5" w:rsidR="00085B43" w:rsidRPr="006B1E23" w:rsidRDefault="00E02F47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ฟอร์มเดียวใช้ทั้งเพิ่มรถใหม่และแก้ไขรถเดิม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บังคับกรอกเฉพาะ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ทะเบียนรถ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ประเภทรถ</w:t>
      </w:r>
      <w:proofErr w:type="spellEnd"/>
    </w:p>
    <w:p w14:paraId="6FD9E15E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676D8D8" wp14:editId="18244D3A">
            <wp:extent cx="6114769" cy="4106487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ehicle_form.png"/>
                    <pic:cNvPicPr/>
                  </pic:nvPicPr>
                  <pic:blipFill rotWithShape="1">
                    <a:blip r:embed="rId13"/>
                    <a:srcRect t="-1" b="-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589" cy="411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7C2DF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แบบฟอร์มรถ — กรอกทะเบียน ประเภท และวันหมดอายุเอกสาร</w:t>
      </w:r>
    </w:p>
    <w:p w14:paraId="02EB91E6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ข้อมูลทั่วไป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60"/>
        <w:gridCol w:w="1559"/>
        <w:gridCol w:w="4581"/>
      </w:tblGrid>
      <w:tr w:rsidR="00085B43" w:rsidRPr="006B1E23" w14:paraId="0F4E8794" w14:textId="77777777" w:rsidTr="005B0BB7">
        <w:tc>
          <w:tcPr>
            <w:tcW w:w="2660" w:type="dxa"/>
            <w:shd w:val="clear" w:color="auto" w:fill="0F766E"/>
          </w:tcPr>
          <w:p w14:paraId="2248D077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559" w:type="dxa"/>
            <w:shd w:val="clear" w:color="auto" w:fill="0F766E"/>
          </w:tcPr>
          <w:p w14:paraId="5E7229A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581" w:type="dxa"/>
            <w:shd w:val="clear" w:color="auto" w:fill="0F766E"/>
          </w:tcPr>
          <w:p w14:paraId="5CB4633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2607611C" w14:textId="77777777" w:rsidTr="005B0BB7">
        <w:tc>
          <w:tcPr>
            <w:tcW w:w="2660" w:type="dxa"/>
          </w:tcPr>
          <w:p w14:paraId="52B3E96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ทะเบียนรถ</w:t>
            </w:r>
          </w:p>
        </w:tc>
        <w:tc>
          <w:tcPr>
            <w:tcW w:w="1559" w:type="dxa"/>
          </w:tcPr>
          <w:p w14:paraId="5B0D9D1C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581" w:type="dxa"/>
          </w:tcPr>
          <w:p w14:paraId="345117B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เช่น กข-1234 ภูเก็ต</w:t>
            </w:r>
          </w:p>
        </w:tc>
      </w:tr>
      <w:tr w:rsidR="00085B43" w:rsidRPr="006B1E23" w14:paraId="1146056B" w14:textId="77777777" w:rsidTr="005B0BB7">
        <w:tc>
          <w:tcPr>
            <w:tcW w:w="2660" w:type="dxa"/>
          </w:tcPr>
          <w:p w14:paraId="0425274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ประเภทรถ</w:t>
            </w:r>
          </w:p>
        </w:tc>
        <w:tc>
          <w:tcPr>
            <w:tcW w:w="1559" w:type="dxa"/>
          </w:tcPr>
          <w:p w14:paraId="206143F6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581" w:type="dxa"/>
          </w:tcPr>
          <w:p w14:paraId="4E78F46E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เก๋ง/ตู้/กระบะ/บัส/พยาบาล/จยย./กอล์ฟ/อื่นๆ</w:t>
            </w:r>
          </w:p>
        </w:tc>
      </w:tr>
      <w:tr w:rsidR="00085B43" w:rsidRPr="006B1E23" w14:paraId="3D792042" w14:textId="77777777" w:rsidTr="005B0BB7">
        <w:tc>
          <w:tcPr>
            <w:tcW w:w="2660" w:type="dxa"/>
          </w:tcPr>
          <w:p w14:paraId="464A8B19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หมวดหมู่ / ระดับ 1-2</w:t>
            </w:r>
          </w:p>
        </w:tc>
        <w:tc>
          <w:tcPr>
            <w:tcW w:w="1559" w:type="dxa"/>
          </w:tcPr>
          <w:p w14:paraId="34C724E2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56DED408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จำแนกกลุ่มรถ (เช่น ทั่วไป/ฉุกเฉิน/รถพยาบาล)</w:t>
            </w:r>
          </w:p>
        </w:tc>
      </w:tr>
      <w:tr w:rsidR="00085B43" w:rsidRPr="006B1E23" w14:paraId="4155F904" w14:textId="77777777" w:rsidTr="005B0BB7">
        <w:tc>
          <w:tcPr>
            <w:tcW w:w="2660" w:type="dxa"/>
          </w:tcPr>
          <w:p w14:paraId="6AD74649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เลขครุภัณฑ์</w:t>
            </w:r>
          </w:p>
        </w:tc>
        <w:tc>
          <w:tcPr>
            <w:tcW w:w="1559" w:type="dxa"/>
          </w:tcPr>
          <w:p w14:paraId="5FB0553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0AC1A14F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เชื่อมกับทะเบียนครุภัณฑ์</w:t>
            </w:r>
          </w:p>
        </w:tc>
      </w:tr>
      <w:tr w:rsidR="00085B43" w:rsidRPr="006B1E23" w14:paraId="63D444C5" w14:textId="77777777" w:rsidTr="005B0BB7">
        <w:tc>
          <w:tcPr>
            <w:tcW w:w="2660" w:type="dxa"/>
          </w:tcPr>
          <w:p w14:paraId="1A3ED37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ยี่ห้อ / รุ่น / ปี / สี</w:t>
            </w:r>
          </w:p>
        </w:tc>
        <w:tc>
          <w:tcPr>
            <w:tcW w:w="1559" w:type="dxa"/>
          </w:tcPr>
          <w:p w14:paraId="77433ADE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6936512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ข้อมูลตัวรถ</w:t>
            </w:r>
          </w:p>
        </w:tc>
      </w:tr>
      <w:tr w:rsidR="00085B43" w:rsidRPr="006B1E23" w14:paraId="16E36F4F" w14:textId="77777777" w:rsidTr="005B0BB7">
        <w:tc>
          <w:tcPr>
            <w:tcW w:w="2660" w:type="dxa"/>
          </w:tcPr>
          <w:p w14:paraId="615F203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ประเภทเชื้อเพลิง</w:t>
            </w:r>
          </w:p>
        </w:tc>
        <w:tc>
          <w:tcPr>
            <w:tcW w:w="1559" w:type="dxa"/>
          </w:tcPr>
          <w:p w14:paraId="1963D857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266F4CD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ดีเซล/B7/แก๊สโซฮอล์/E20/NGV/LPG/ไฟฟ้า/ไฮบริด</w:t>
            </w:r>
          </w:p>
        </w:tc>
      </w:tr>
      <w:tr w:rsidR="00085B43" w:rsidRPr="006B1E23" w14:paraId="2D325ECA" w14:textId="77777777" w:rsidTr="005B0BB7">
        <w:tc>
          <w:tcPr>
            <w:tcW w:w="2660" w:type="dxa"/>
          </w:tcPr>
          <w:p w14:paraId="2E31DAB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ขนาดถังน้ำมัน / เลขไมล์</w:t>
            </w:r>
          </w:p>
        </w:tc>
        <w:tc>
          <w:tcPr>
            <w:tcW w:w="1559" w:type="dxa"/>
          </w:tcPr>
          <w:p w14:paraId="499FFD49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19C4C7D1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ความจุถัง (ลิตร) และเลขไมล์ปัจจุบัน</w:t>
            </w:r>
          </w:p>
        </w:tc>
      </w:tr>
      <w:tr w:rsidR="00085B43" w:rsidRPr="006B1E23" w14:paraId="25C2F623" w14:textId="77777777" w:rsidTr="005B0BB7">
        <w:tc>
          <w:tcPr>
            <w:tcW w:w="2660" w:type="dxa"/>
          </w:tcPr>
          <w:p w14:paraId="006B384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หน่วยงาน</w:t>
            </w:r>
          </w:p>
        </w:tc>
        <w:tc>
          <w:tcPr>
            <w:tcW w:w="1559" w:type="dxa"/>
          </w:tcPr>
          <w:p w14:paraId="2C5A23C1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191A6C8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หน่วยงานที่ดูแลรถ</w:t>
            </w:r>
          </w:p>
        </w:tc>
      </w:tr>
      <w:tr w:rsidR="00085B43" w:rsidRPr="006B1E23" w14:paraId="7A742975" w14:textId="77777777" w:rsidTr="005B0BB7">
        <w:tc>
          <w:tcPr>
            <w:tcW w:w="2660" w:type="dxa"/>
          </w:tcPr>
          <w:p w14:paraId="4369728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เลขตัวถัง / เลขเครื่องยนต์</w:t>
            </w:r>
          </w:p>
        </w:tc>
        <w:tc>
          <w:tcPr>
            <w:tcW w:w="1559" w:type="dxa"/>
          </w:tcPr>
          <w:p w14:paraId="3F5C2E2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4E645741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ข้อมูลทะเบียน</w:t>
            </w:r>
          </w:p>
        </w:tc>
      </w:tr>
      <w:tr w:rsidR="00085B43" w:rsidRPr="006B1E23" w14:paraId="03260B0F" w14:textId="77777777" w:rsidTr="005B0BB7">
        <w:tc>
          <w:tcPr>
            <w:tcW w:w="2660" w:type="dxa"/>
          </w:tcPr>
          <w:p w14:paraId="55676D5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วันได้มา / ราคาจัดซื้อ</w:t>
            </w:r>
          </w:p>
        </w:tc>
        <w:tc>
          <w:tcPr>
            <w:tcW w:w="1559" w:type="dxa"/>
          </w:tcPr>
          <w:p w14:paraId="7BDA2B3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581" w:type="dxa"/>
          </w:tcPr>
          <w:p w14:paraId="7BB8FF4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ข้อมูลการจัดซื้อ</w:t>
            </w:r>
          </w:p>
        </w:tc>
      </w:tr>
    </w:tbl>
    <w:p w14:paraId="6885856E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วันหมดอายุ</w:t>
      </w:r>
      <w:proofErr w:type="spellEnd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และประกัน</w:t>
      </w:r>
      <w:proofErr w:type="spellEnd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 / </w:t>
      </w:r>
      <w:proofErr w:type="spellStart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พ.ร.บ</w:t>
      </w:r>
      <w:proofErr w:type="spellEnd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36"/>
        <w:gridCol w:w="1842"/>
        <w:gridCol w:w="3769"/>
      </w:tblGrid>
      <w:tr w:rsidR="00085B43" w:rsidRPr="006B1E23" w14:paraId="46CC1CBD" w14:textId="77777777" w:rsidTr="006E0D68">
        <w:trPr>
          <w:tblHeader/>
        </w:trPr>
        <w:tc>
          <w:tcPr>
            <w:tcW w:w="3936" w:type="dxa"/>
            <w:shd w:val="clear" w:color="auto" w:fill="0F766E"/>
          </w:tcPr>
          <w:p w14:paraId="655CB542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842" w:type="dxa"/>
            <w:shd w:val="clear" w:color="auto" w:fill="0F766E"/>
          </w:tcPr>
          <w:p w14:paraId="30A29F30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3769" w:type="dxa"/>
            <w:shd w:val="clear" w:color="auto" w:fill="0F766E"/>
          </w:tcPr>
          <w:p w14:paraId="69C1B1B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14547D62" w14:textId="77777777" w:rsidTr="005B0BB7">
        <w:tc>
          <w:tcPr>
            <w:tcW w:w="3936" w:type="dxa"/>
          </w:tcPr>
          <w:p w14:paraId="1F775548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วันหมดอายุ ภาษี / ประกัน / ทะเบียน</w:t>
            </w:r>
          </w:p>
        </w:tc>
        <w:tc>
          <w:tcPr>
            <w:tcW w:w="1842" w:type="dxa"/>
          </w:tcPr>
          <w:p w14:paraId="400F5DBC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3769" w:type="dxa"/>
          </w:tcPr>
          <w:p w14:paraId="288BC01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ใช้แจ้งเตือนต่ออายุ</w:t>
            </w:r>
          </w:p>
        </w:tc>
      </w:tr>
      <w:tr w:rsidR="00085B43" w:rsidRPr="006B1E23" w14:paraId="6767E436" w14:textId="77777777" w:rsidTr="005B0BB7">
        <w:tc>
          <w:tcPr>
            <w:tcW w:w="3936" w:type="dxa"/>
          </w:tcPr>
          <w:p w14:paraId="085AE25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GPS Device ID</w:t>
            </w:r>
          </w:p>
        </w:tc>
        <w:tc>
          <w:tcPr>
            <w:tcW w:w="1842" w:type="dxa"/>
          </w:tcPr>
          <w:p w14:paraId="21A9A68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3769" w:type="dxa"/>
          </w:tcPr>
          <w:p w14:paraId="0466661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รหัสอุปกรณ์ GPS</w:t>
            </w:r>
          </w:p>
        </w:tc>
      </w:tr>
      <w:tr w:rsidR="00085B43" w:rsidRPr="006B1E23" w14:paraId="618CB535" w14:textId="77777777" w:rsidTr="005B0BB7">
        <w:tc>
          <w:tcPr>
            <w:tcW w:w="3936" w:type="dxa"/>
          </w:tcPr>
          <w:p w14:paraId="17AAD39F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บริษัท/เลขกรมธรรม์ประกัน + เบอร์เคลม</w:t>
            </w:r>
          </w:p>
        </w:tc>
        <w:tc>
          <w:tcPr>
            <w:tcW w:w="1842" w:type="dxa"/>
          </w:tcPr>
          <w:p w14:paraId="0F8532B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3769" w:type="dxa"/>
          </w:tcPr>
          <w:p w14:paraId="03F8241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ประกันภาคสมัครใจ</w:t>
            </w:r>
          </w:p>
        </w:tc>
      </w:tr>
      <w:tr w:rsidR="00085B43" w:rsidRPr="006B1E23" w14:paraId="5FF70557" w14:textId="77777777" w:rsidTr="005B0BB7">
        <w:tc>
          <w:tcPr>
            <w:tcW w:w="3936" w:type="dxa"/>
          </w:tcPr>
          <w:p w14:paraId="6E1096F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บริษัท/เลขกรมธรรม์ พ.ร.บ. + วันหมดอายุ</w:t>
            </w:r>
          </w:p>
        </w:tc>
        <w:tc>
          <w:tcPr>
            <w:tcW w:w="1842" w:type="dxa"/>
          </w:tcPr>
          <w:p w14:paraId="0D7C13A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3769" w:type="dxa"/>
          </w:tcPr>
          <w:p w14:paraId="6C0A3DF0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ประกันภาคบังคับ</w:t>
            </w:r>
          </w:p>
        </w:tc>
      </w:tr>
      <w:tr w:rsidR="00085B43" w:rsidRPr="006B1E23" w14:paraId="3366E88A" w14:textId="77777777" w:rsidTr="005B0BB7">
        <w:tc>
          <w:tcPr>
            <w:tcW w:w="3936" w:type="dxa"/>
          </w:tcPr>
          <w:p w14:paraId="2294BCD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เอกสารแนบ</w:t>
            </w:r>
          </w:p>
        </w:tc>
        <w:tc>
          <w:tcPr>
            <w:tcW w:w="1842" w:type="dxa"/>
          </w:tcPr>
          <w:p w14:paraId="3F1D3C9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3769" w:type="dxa"/>
          </w:tcPr>
          <w:p w14:paraId="5FAAB82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เล่มทะเบียน/กรมธรรม์/พ.ร.บ./รูปรถ/อื่นๆ</w:t>
            </w:r>
          </w:p>
        </w:tc>
      </w:tr>
    </w:tbl>
    <w:p w14:paraId="0DF3B719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59C40010" w14:textId="77777777" w:rsidR="00085B43" w:rsidRPr="006B1E23" w:rsidRDefault="00000000" w:rsidP="00A91BAB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1.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กด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+ เพิ่มยานพาหนะ</w:t>
      </w:r>
    </w:p>
    <w:p w14:paraId="4F4358AD" w14:textId="77777777" w:rsidR="00085B43" w:rsidRPr="006B1E23" w:rsidRDefault="00000000" w:rsidP="00A91BAB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2.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กรอก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ทะเบียนรถ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และเลือก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ประเภทรถ</w:t>
      </w:r>
    </w:p>
    <w:p w14:paraId="65ADD025" w14:textId="77777777" w:rsidR="00085B43" w:rsidRPr="006B1E23" w:rsidRDefault="00000000" w:rsidP="00A91BAB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3. </w:t>
      </w:r>
      <w:r w:rsidRPr="006B1E23">
        <w:rPr>
          <w:rFonts w:ascii="TH SarabunPSK" w:hAnsi="TH SarabunPSK" w:cs="TH SarabunPSK" w:hint="cs"/>
          <w:sz w:val="32"/>
          <w:szCs w:val="32"/>
        </w:rPr>
        <w:t>กรอกข้อมูลตัวรถและวันหมดอายุ ภาษี/ประกัน/พ.ร.บ.</w:t>
      </w:r>
    </w:p>
    <w:p w14:paraId="5816F97A" w14:textId="77777777" w:rsidR="00085B43" w:rsidRPr="006B1E23" w:rsidRDefault="00000000" w:rsidP="00A91BAB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4. </w:t>
      </w:r>
      <w:r w:rsidRPr="006B1E23">
        <w:rPr>
          <w:rFonts w:ascii="TH SarabunPSK" w:hAnsi="TH SarabunPSK" w:cs="TH SarabunPSK" w:hint="cs"/>
          <w:sz w:val="32"/>
          <w:szCs w:val="32"/>
        </w:rPr>
        <w:t>แนบเอกสารถ้ามี</w:t>
      </w:r>
    </w:p>
    <w:p w14:paraId="046D9597" w14:textId="7372E1E5" w:rsidR="00085B43" w:rsidRPr="006B1E23" w:rsidRDefault="00000000" w:rsidP="00A91BAB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5.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กด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b/>
          <w:sz w:val="32"/>
          <w:szCs w:val="32"/>
        </w:rPr>
        <w:t>บันทึก</w:t>
      </w:r>
      <w:proofErr w:type="spellEnd"/>
    </w:p>
    <w:p w14:paraId="6F89E0F0" w14:textId="43BEF9BB" w:rsidR="00A91BAB" w:rsidRPr="006B1E23" w:rsidRDefault="00A91BAB" w:rsidP="00A91BAB">
      <w:pPr>
        <w:spacing w:after="0"/>
        <w:ind w:left="340"/>
        <w:rPr>
          <w:rFonts w:ascii="TH SarabunPSK" w:hAnsi="TH SarabunPSK" w:cs="TH SarabunPSK"/>
          <w:sz w:val="32"/>
          <w:szCs w:val="32"/>
        </w:rPr>
      </w:pPr>
    </w:p>
    <w:p w14:paraId="1454B7DB" w14:textId="1951063B" w:rsidR="005B0BB7" w:rsidRPr="006B1E23" w:rsidRDefault="00D84271" w:rsidP="005B0BB7">
      <w:pPr>
        <w:spacing w:after="8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62DB2C" wp14:editId="1B8243A2">
                <wp:simplePos x="0" y="0"/>
                <wp:positionH relativeFrom="column">
                  <wp:posOffset>5135822</wp:posOffset>
                </wp:positionH>
                <wp:positionV relativeFrom="paragraph">
                  <wp:posOffset>93345</wp:posOffset>
                </wp:positionV>
                <wp:extent cx="221129" cy="330098"/>
                <wp:effectExtent l="0" t="0" r="0" b="0"/>
                <wp:wrapNone/>
                <wp:docPr id="3253282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774D8" w14:textId="44558A5E" w:rsidR="00D84271" w:rsidRPr="00542CD9" w:rsidRDefault="00D84271" w:rsidP="00D8427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2DB2C" id="_x0000_s1030" type="#_x0000_t202" style="position:absolute;left:0;text-align:left;margin-left:404.4pt;margin-top:7.35pt;width:17.4pt;height:2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" filled="f" stroked="f" strokeweight=".5pt">
                <v:textbox>
                  <w:txbxContent>
                    <w:p w14:paraId="2A0774D8" w14:textId="44558A5E" w:rsidR="00D84271" w:rsidRPr="00542CD9" w:rsidRDefault="00D84271" w:rsidP="00D8427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D5879"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10729B" wp14:editId="373EA12A">
                <wp:simplePos x="0" y="0"/>
                <wp:positionH relativeFrom="column">
                  <wp:posOffset>5128318</wp:posOffset>
                </wp:positionH>
                <wp:positionV relativeFrom="paragraph">
                  <wp:posOffset>154305</wp:posOffset>
                </wp:positionV>
                <wp:extent cx="312420" cy="290195"/>
                <wp:effectExtent l="57150" t="19050" r="0" b="71755"/>
                <wp:wrapNone/>
                <wp:docPr id="479300119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AAF05B" id="วงรี 6" o:spid="_x0000_s1026" style="position:absolute;margin-left:403.8pt;margin-top:12.15pt;width:24.6pt;height:22.8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" fillcolor="#e00" stroked="f">
                <v:shadow on="t" color="black" opacity="22937f" origin=",.5" offset="0,.63889mm"/>
              </v:oval>
            </w:pict>
          </mc:Fallback>
        </mc:AlternateContent>
      </w:r>
      <w:r w:rsidR="00B94E20"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351B89" wp14:editId="7614BA22">
                <wp:simplePos x="0" y="0"/>
                <wp:positionH relativeFrom="column">
                  <wp:posOffset>5316509</wp:posOffset>
                </wp:positionH>
                <wp:positionV relativeFrom="paragraph">
                  <wp:posOffset>289445</wp:posOffset>
                </wp:positionV>
                <wp:extent cx="832312" cy="294062"/>
                <wp:effectExtent l="57150" t="38100" r="82550" b="86995"/>
                <wp:wrapNone/>
                <wp:docPr id="112283498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312" cy="2940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A3BE3" id="สี่เหลี่ยมผืนผ้า 3" o:spid="_x0000_s1026" style="position:absolute;margin-left:418.6pt;margin-top:22.8pt;width:65.55pt;height:2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5B0BB7"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B9D56E3" wp14:editId="5FB40A81">
            <wp:extent cx="5919873" cy="914400"/>
            <wp:effectExtent l="0" t="0" r="5080" b="0"/>
            <wp:docPr id="142791625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6254" name="รูปภาพ 14279162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050" cy="92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D225" w14:textId="1ABF9698" w:rsidR="00A91BAB" w:rsidRPr="006B1E23" w:rsidRDefault="008C380C" w:rsidP="005B0BB7">
      <w:pPr>
        <w:spacing w:after="8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010283" wp14:editId="2BA63ACD">
                <wp:simplePos x="0" y="0"/>
                <wp:positionH relativeFrom="column">
                  <wp:posOffset>59171</wp:posOffset>
                </wp:positionH>
                <wp:positionV relativeFrom="paragraph">
                  <wp:posOffset>2152131</wp:posOffset>
                </wp:positionV>
                <wp:extent cx="221129" cy="330098"/>
                <wp:effectExtent l="0" t="0" r="0" b="0"/>
                <wp:wrapNone/>
                <wp:docPr id="5622763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673B8" w14:textId="36F4FF11" w:rsidR="008C380C" w:rsidRPr="00542CD9" w:rsidRDefault="008C380C" w:rsidP="008C38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10283" id="_x0000_s1031" type="#_x0000_t202" style="position:absolute;left:0;text-align:left;margin-left:4.65pt;margin-top:169.45pt;width:17.4pt;height:2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" filled="f" stroked="f" strokeweight=".5pt">
                <v:textbox>
                  <w:txbxContent>
                    <w:p w14:paraId="768673B8" w14:textId="36F4FF11" w:rsidR="008C380C" w:rsidRPr="00542CD9" w:rsidRDefault="008C380C" w:rsidP="008C38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84271"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24226D" wp14:editId="559E9340">
                <wp:simplePos x="0" y="0"/>
                <wp:positionH relativeFrom="column">
                  <wp:posOffset>64366</wp:posOffset>
                </wp:positionH>
                <wp:positionV relativeFrom="paragraph">
                  <wp:posOffset>424584</wp:posOffset>
                </wp:positionV>
                <wp:extent cx="221129" cy="330098"/>
                <wp:effectExtent l="0" t="0" r="0" b="0"/>
                <wp:wrapNone/>
                <wp:docPr id="15320894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764F4" w14:textId="77777777" w:rsidR="00D84271" w:rsidRPr="00542CD9" w:rsidRDefault="00D84271" w:rsidP="00D8427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4226D" id="_x0000_s1032" type="#_x0000_t202" style="position:absolute;left:0;text-align:left;margin-left:5.05pt;margin-top:33.45pt;width:17.4pt;height:2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" filled="f" stroked="f" strokeweight=".5pt">
                <v:textbox>
                  <w:txbxContent>
                    <w:p w14:paraId="0BF764F4" w14:textId="77777777" w:rsidR="00D84271" w:rsidRPr="00542CD9" w:rsidRDefault="00D84271" w:rsidP="00D8427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D5879"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7049A6" wp14:editId="130B823B">
                <wp:simplePos x="0" y="0"/>
                <wp:positionH relativeFrom="column">
                  <wp:posOffset>57150</wp:posOffset>
                </wp:positionH>
                <wp:positionV relativeFrom="paragraph">
                  <wp:posOffset>2216150</wp:posOffset>
                </wp:positionV>
                <wp:extent cx="312420" cy="290195"/>
                <wp:effectExtent l="57150" t="19050" r="0" b="71755"/>
                <wp:wrapNone/>
                <wp:docPr id="1180249386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C97E6" id="วงรี 6" o:spid="_x0000_s1026" style="position:absolute;margin-left:4.5pt;margin-top:174.5pt;width:24.6pt;height:22.8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" fillcolor="#e00" stroked="f">
                <v:shadow on="t" color="black" opacity="22937f" origin=",.5" offset="0,.63889mm"/>
              </v:oval>
            </w:pict>
          </mc:Fallback>
        </mc:AlternateContent>
      </w:r>
      <w:r w:rsidR="004D5879" w:rsidRPr="006B1E23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4682EB" wp14:editId="74233CF2">
                <wp:simplePos x="0" y="0"/>
                <wp:positionH relativeFrom="column">
                  <wp:posOffset>57785</wp:posOffset>
                </wp:positionH>
                <wp:positionV relativeFrom="paragraph">
                  <wp:posOffset>504594</wp:posOffset>
                </wp:positionV>
                <wp:extent cx="312420" cy="290195"/>
                <wp:effectExtent l="57150" t="19050" r="0" b="71755"/>
                <wp:wrapNone/>
                <wp:docPr id="1639035189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CCD9EA" id="วงรี 6" o:spid="_x0000_s1026" style="position:absolute;margin-left:4.55pt;margin-top:39.75pt;width:24.6pt;height:22.8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A91BAB"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1E846D" wp14:editId="0561017E">
                <wp:simplePos x="0" y="0"/>
                <wp:positionH relativeFrom="column">
                  <wp:posOffset>296199</wp:posOffset>
                </wp:positionH>
                <wp:positionV relativeFrom="paragraph">
                  <wp:posOffset>628939</wp:posOffset>
                </wp:positionV>
                <wp:extent cx="5728508" cy="1549631"/>
                <wp:effectExtent l="57150" t="38100" r="81915" b="88900"/>
                <wp:wrapNone/>
                <wp:docPr id="1872599651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508" cy="15496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E7FF9" id="สี่เหลี่ยมผืนผ้า 3" o:spid="_x0000_s1026" style="position:absolute;margin-left:23.3pt;margin-top:49.5pt;width:451.05pt;height:12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5B0BB7"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3A6E574" wp14:editId="12DFAF14">
            <wp:extent cx="5882943" cy="2261062"/>
            <wp:effectExtent l="0" t="0" r="3810" b="6350"/>
            <wp:docPr id="597537823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7823" name="รูปภาพ 597537823"/>
                    <pic:cNvPicPr/>
                  </pic:nvPicPr>
                  <pic:blipFill rotWithShape="1">
                    <a:blip r:embed="rId15"/>
                    <a:srcRect b="20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57" cy="2283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4A578" w14:textId="5D8C28BF" w:rsidR="004B4AF3" w:rsidRDefault="004B4AF3" w:rsidP="005B0BB7">
      <w:pPr>
        <w:spacing w:after="8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26C79A" wp14:editId="7D23CED1">
                <wp:simplePos x="0" y="0"/>
                <wp:positionH relativeFrom="column">
                  <wp:posOffset>298681</wp:posOffset>
                </wp:positionH>
                <wp:positionV relativeFrom="paragraph">
                  <wp:posOffset>19338</wp:posOffset>
                </wp:positionV>
                <wp:extent cx="5728508" cy="1549631"/>
                <wp:effectExtent l="57150" t="38100" r="81915" b="88900"/>
                <wp:wrapNone/>
                <wp:docPr id="1133880574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508" cy="15496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A43E6" id="สี่เหลี่ยมผืนผ้า 3" o:spid="_x0000_s1026" style="position:absolute;margin-left:23.5pt;margin-top:1.5pt;width:451.05pt;height:12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6B1E2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3DE6A9E" wp14:editId="5424BD3F">
            <wp:extent cx="5940425" cy="1624330"/>
            <wp:effectExtent l="0" t="0" r="3175" b="0"/>
            <wp:docPr id="18542017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01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A9AE" w14:textId="1528A36E" w:rsidR="005B0BB7" w:rsidRDefault="006605ED" w:rsidP="005B0BB7">
      <w:pPr>
        <w:spacing w:after="80"/>
        <w:ind w:left="34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noProof/>
          <w:color w:val="0F766E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126AC8" wp14:editId="33E8EA52">
                <wp:simplePos x="0" y="0"/>
                <wp:positionH relativeFrom="column">
                  <wp:posOffset>5266690</wp:posOffset>
                </wp:positionH>
                <wp:positionV relativeFrom="paragraph">
                  <wp:posOffset>2197042</wp:posOffset>
                </wp:positionV>
                <wp:extent cx="221129" cy="330098"/>
                <wp:effectExtent l="0" t="0" r="0" b="0"/>
                <wp:wrapNone/>
                <wp:docPr id="18900112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BCA90" w14:textId="7C0058D0" w:rsidR="006605ED" w:rsidRPr="00542CD9" w:rsidRDefault="006605ED" w:rsidP="006605E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26AC8" id="_x0000_s1033" type="#_x0000_t202" style="position:absolute;left:0;text-align:left;margin-left:414.7pt;margin-top:173pt;width:17.4pt;height:2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" filled="f" stroked="f" strokeweight=".5pt">
                <v:textbox>
                  <w:txbxContent>
                    <w:p w14:paraId="0B4BCA90" w14:textId="7C0058D0" w:rsidR="006605ED" w:rsidRPr="00542CD9" w:rsidRDefault="006605ED" w:rsidP="006605E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C380C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91FD6E" wp14:editId="634B6B4E">
                <wp:simplePos x="0" y="0"/>
                <wp:positionH relativeFrom="column">
                  <wp:posOffset>104833</wp:posOffset>
                </wp:positionH>
                <wp:positionV relativeFrom="paragraph">
                  <wp:posOffset>725170</wp:posOffset>
                </wp:positionV>
                <wp:extent cx="221129" cy="330098"/>
                <wp:effectExtent l="0" t="0" r="0" b="0"/>
                <wp:wrapNone/>
                <wp:docPr id="7730791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3941E" w14:textId="7924E255" w:rsidR="008C380C" w:rsidRPr="00542CD9" w:rsidRDefault="006605ED" w:rsidP="008C38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1FD6E" id="_x0000_s1034" type="#_x0000_t202" style="position:absolute;left:0;text-align:left;margin-left:8.25pt;margin-top:57.1pt;width:17.4pt;height:2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" filled="f" stroked="f" strokeweight=".5pt">
                <v:textbox>
                  <w:txbxContent>
                    <w:p w14:paraId="7103941E" w14:textId="7924E255" w:rsidR="008C380C" w:rsidRPr="00542CD9" w:rsidRDefault="006605ED" w:rsidP="008C38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D5879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924875" wp14:editId="09E57F18">
                <wp:simplePos x="0" y="0"/>
                <wp:positionH relativeFrom="column">
                  <wp:posOffset>5250065</wp:posOffset>
                </wp:positionH>
                <wp:positionV relativeFrom="paragraph">
                  <wp:posOffset>2252230</wp:posOffset>
                </wp:positionV>
                <wp:extent cx="312420" cy="290195"/>
                <wp:effectExtent l="57150" t="19050" r="0" b="71755"/>
                <wp:wrapNone/>
                <wp:docPr id="774899808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F73D58" id="วงรี 6" o:spid="_x0000_s1026" style="position:absolute;margin-left:413.4pt;margin-top:177.35pt;width:24.6pt;height:22.8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4D5879">
        <w:rPr>
          <w:rFonts w:ascii="TH SarabunPSK" w:hAnsi="TH SarabunPSK" w:cs="TH SarabunPSK" w:hint="cs"/>
          <w:b/>
          <w:noProof/>
          <w:color w:val="0F766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34EB10" wp14:editId="53BAA721">
                <wp:simplePos x="0" y="0"/>
                <wp:positionH relativeFrom="column">
                  <wp:posOffset>98945</wp:posOffset>
                </wp:positionH>
                <wp:positionV relativeFrom="paragraph">
                  <wp:posOffset>781108</wp:posOffset>
                </wp:positionV>
                <wp:extent cx="312420" cy="290195"/>
                <wp:effectExtent l="57150" t="19050" r="0" b="71755"/>
                <wp:wrapNone/>
                <wp:docPr id="2075734451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9E18B" id="วงรี 6" o:spid="_x0000_s1026" style="position:absolute;margin-left:7.8pt;margin-top:61.5pt;width:24.6pt;height:22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" fillcolor="#e00" stroked="f">
                <v:shadow on="t" color="black" opacity="22937f" origin=",.5" offset="0,.63889mm"/>
              </v:oval>
            </w:pict>
          </mc:Fallback>
        </mc:AlternateContent>
      </w:r>
      <w:r w:rsidR="004B4AF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1E9CEC" wp14:editId="22B066D6">
                <wp:simplePos x="0" y="0"/>
                <wp:positionH relativeFrom="column">
                  <wp:posOffset>5450090</wp:posOffset>
                </wp:positionH>
                <wp:positionV relativeFrom="paragraph">
                  <wp:posOffset>2363931</wp:posOffset>
                </wp:positionV>
                <wp:extent cx="590030" cy="295333"/>
                <wp:effectExtent l="57150" t="38100" r="76835" b="104775"/>
                <wp:wrapNone/>
                <wp:docPr id="57210917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30" cy="2953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0C246" id="สี่เหลี่ยมผืนผ้า 3" o:spid="_x0000_s1026" style="position:absolute;margin-left:429.15pt;margin-top:186.15pt;width:46.45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4B4AF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E3C32" wp14:editId="2406FCD7">
                <wp:simplePos x="0" y="0"/>
                <wp:positionH relativeFrom="column">
                  <wp:posOffset>304511</wp:posOffset>
                </wp:positionH>
                <wp:positionV relativeFrom="paragraph">
                  <wp:posOffset>934143</wp:posOffset>
                </wp:positionV>
                <wp:extent cx="5728508" cy="993486"/>
                <wp:effectExtent l="57150" t="38100" r="81915" b="92710"/>
                <wp:wrapNone/>
                <wp:docPr id="90719441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508" cy="99348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B597C" id="สี่เหลี่ยมผืนผ้า 3" o:spid="_x0000_s1026" style="position:absolute;margin-left:24pt;margin-top:73.55pt;width:451.05pt;height:7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5B0BB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159679E" wp14:editId="5CB45151">
            <wp:extent cx="5827949" cy="2709950"/>
            <wp:effectExtent l="0" t="0" r="1905" b="0"/>
            <wp:docPr id="546809264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09264" name="รูปภาพ 546809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1034" cy="27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8690" w14:textId="77514130" w:rsidR="00925927" w:rsidRPr="006B1E23" w:rsidRDefault="00925927" w:rsidP="0092592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แบบฟอร์มรถ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—</w:t>
      </w:r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 </w:t>
      </w:r>
      <w:r w:rsidRPr="006B1E23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เพิ่มยานพาหนะ</w:t>
      </w:r>
    </w:p>
    <w:p w14:paraId="7B107447" w14:textId="77777777" w:rsidR="00085B43" w:rsidRPr="006B1E23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6B1E23">
        <w:rPr>
          <w:rFonts w:ascii="TH SarabunPSK" w:hAnsi="TH SarabunPSK" w:cs="TH SarabunPSK" w:hint="cs"/>
          <w:b/>
          <w:color w:val="B91C1C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b/>
          <w:color w:val="B91C1C"/>
          <w:sz w:val="32"/>
          <w:szCs w:val="32"/>
        </w:rPr>
        <w:t>ข้อควรระวัง</w:t>
      </w:r>
      <w:proofErr w:type="spellEnd"/>
      <w:r w:rsidRPr="006B1E23">
        <w:rPr>
          <w:rFonts w:ascii="TH SarabunPSK" w:hAnsi="TH SarabunPSK" w:cs="TH SarabunPSK" w:hint="cs"/>
          <w:b/>
          <w:color w:val="B91C1C"/>
          <w:sz w:val="32"/>
          <w:szCs w:val="32"/>
        </w:rPr>
        <w:t xml:space="preserve">: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ควรอัปเดตวันหมดอายุภาษี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ประกัน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พ.ร.บ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.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ทุกครั้งที่ต่ออายุ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เพื่อให้การแจ้งเตือนถูกต้อง</w:t>
      </w:r>
      <w:proofErr w:type="spellEnd"/>
    </w:p>
    <w:p w14:paraId="3EAFA81B" w14:textId="77777777" w:rsidR="00925927" w:rsidRPr="00925927" w:rsidRDefault="00925927">
      <w:pPr>
        <w:spacing w:before="80"/>
        <w:ind w:left="170"/>
        <w:rPr>
          <w:rFonts w:ascii="TH SarabunPSK" w:hAnsi="TH SarabunPSK" w:cs="TH SarabunPSK"/>
          <w:sz w:val="16"/>
          <w:szCs w:val="16"/>
        </w:rPr>
      </w:pPr>
    </w:p>
    <w:p w14:paraId="4149D15D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5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รถกอล์ฟ</w:t>
      </w:r>
      <w:proofErr w:type="gramEnd"/>
    </w:p>
    <w:p w14:paraId="45F88B64" w14:textId="77777777" w:rsidR="00925927" w:rsidRPr="006B1E23" w:rsidRDefault="00925927">
      <w:pPr>
        <w:spacing w:after="12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รถกอล์ฟ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เป็นมุมมองกรองเฉพาะรถกอล์ฟจากทะเบียนเดียวกัน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พร้อมทางลัดไปตรวจสภาพ</w:t>
      </w:r>
      <w:proofErr w:type="spellEnd"/>
    </w:p>
    <w:p w14:paraId="47F1A325" w14:textId="50D99366" w:rsidR="00085B43" w:rsidRPr="006B1E23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และมอบหมายผู้ดูแล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การ์ดด้านบนสรุป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รถกอล์ฟทั้งหมด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พร้อมใช้งาน</w:t>
      </w:r>
    </w:p>
    <w:p w14:paraId="1C0C8B6D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464356" wp14:editId="05781935">
            <wp:extent cx="5579745" cy="2751513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f-carts.png"/>
                    <pic:cNvPicPr/>
                  </pic:nvPicPr>
                  <pic:blipFill rotWithShape="1">
                    <a:blip r:embed="rId18"/>
                    <a:srcRect b="2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5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D84EE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หน้ารถกอล์ฟ — ทาง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ลัดตรวจรายวัน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ส่งคืน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และมอบหมายผู้ดูแล</w:t>
      </w:r>
      <w:proofErr w:type="spellEnd"/>
    </w:p>
    <w:p w14:paraId="1EA16E08" w14:textId="77777777" w:rsidR="00925927" w:rsidRPr="006B1E23" w:rsidRDefault="0092592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40F15802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คอลัมน์: ทะเบียน · ยี่ห้อ/รุ่น · หน่วยงาน · รถอยู่ที่ไหน · สถานะ · จัดการ</w:t>
      </w:r>
    </w:p>
    <w:p w14:paraId="05CA0B63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ปุ่ม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+ เพิ่มรถกอล์ฟ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(ระบบตั้งประเภทเป็นรถกอล์ฟให้อัตโนมัติ)</w:t>
      </w:r>
    </w:p>
    <w:p w14:paraId="33239375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ปุ่ม </w:t>
      </w:r>
      <w:r w:rsidRPr="006B1E23">
        <w:rPr>
          <w:rFonts w:ascii="Segoe UI Emoji" w:hAnsi="Segoe UI Emoji" w:cs="Segoe UI Emoji"/>
          <w:b/>
          <w:sz w:val="32"/>
          <w:szCs w:val="32"/>
        </w:rPr>
        <w:t>✅</w:t>
      </w:r>
      <w:r w:rsidRPr="006B1E23">
        <w:rPr>
          <w:rFonts w:ascii="TH SarabunPSK" w:hAnsi="TH SarabunPSK" w:cs="TH SarabunPSK" w:hint="cs"/>
          <w:b/>
          <w:sz w:val="32"/>
          <w:szCs w:val="32"/>
        </w:rPr>
        <w:t xml:space="preserve"> รายวัน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= ตรวจสภาพก่อนใช้งาน, </w:t>
      </w:r>
      <w:r w:rsidRPr="006B1E23">
        <w:rPr>
          <w:rFonts w:ascii="Segoe UI Emoji" w:hAnsi="Segoe UI Emoji" w:cs="Segoe UI Emoji"/>
          <w:b/>
          <w:sz w:val="32"/>
          <w:szCs w:val="32"/>
        </w:rPr>
        <w:t>↩️</w:t>
      </w:r>
      <w:r w:rsidRPr="006B1E23">
        <w:rPr>
          <w:rFonts w:ascii="TH SarabunPSK" w:hAnsi="TH SarabunPSK" w:cs="TH SarabunPSK" w:hint="cs"/>
          <w:b/>
          <w:sz w:val="32"/>
          <w:szCs w:val="32"/>
        </w:rPr>
        <w:t xml:space="preserve"> ส่งคืน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= ตรวจสภาพตอนส่งคืน</w:t>
      </w:r>
    </w:p>
    <w:p w14:paraId="76DCB5B5" w14:textId="77777777" w:rsidR="00085B43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Segoe UI Emoji" w:hAnsi="Segoe UI Emoji" w:cs="Segoe UI Emoji"/>
          <w:b/>
          <w:color w:val="B45309"/>
          <w:sz w:val="32"/>
          <w:szCs w:val="32"/>
        </w:rPr>
        <w:t>💡</w:t>
      </w:r>
      <w:r w:rsidRPr="006B1E23">
        <w:rPr>
          <w:rFonts w:ascii="TH SarabunPSK" w:hAnsi="TH SarabunPSK" w:cs="TH SarabunPSK" w:hint="cs"/>
          <w:b/>
          <w:color w:val="B45309"/>
          <w:sz w:val="32"/>
          <w:szCs w:val="32"/>
        </w:rPr>
        <w:t xml:space="preserve"> เคล็ดลับ: 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ข้อมูลรถกอล์ฟแก้ไขได้ที่ฟอร์มยานพาหนะปกติ (หน้านี้เป็นเพียงมุมมองกรองเฉพาะ)</w:t>
      </w:r>
    </w:p>
    <w:p w14:paraId="2176B89C" w14:textId="77777777" w:rsidR="006B1E23" w:rsidRPr="006B1E23" w:rsidRDefault="006B1E23">
      <w:pPr>
        <w:spacing w:before="80"/>
        <w:ind w:left="170"/>
        <w:rPr>
          <w:rFonts w:ascii="TH SarabunPSK" w:hAnsi="TH SarabunPSK" w:cs="TH SarabunPSK"/>
          <w:sz w:val="16"/>
          <w:szCs w:val="16"/>
        </w:rPr>
      </w:pPr>
    </w:p>
    <w:p w14:paraId="0C33E887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6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พนักงานขับรถ</w:t>
      </w:r>
      <w:proofErr w:type="gramEnd"/>
    </w:p>
    <w:p w14:paraId="0F46024B" w14:textId="77777777" w:rsidR="00476D67" w:rsidRPr="006B1E23" w:rsidRDefault="00476D67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พนักงานขับรถ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จัดทะเบียนคนขับ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โดยผูกกับข้อมูลบุคลากรในระบบ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HRM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แล้วเพิ่มข้อมูลใบขับขี่</w:t>
      </w:r>
      <w:proofErr w:type="spellEnd"/>
    </w:p>
    <w:p w14:paraId="3E6C3B9D" w14:textId="127435F0" w:rsidR="00085B43" w:rsidRPr="006B1E23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และข้อมูลสุขภาพ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ผู้ติดต่อฉุกเฉิน</w:t>
      </w:r>
      <w:proofErr w:type="spellEnd"/>
    </w:p>
    <w:p w14:paraId="5937D531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76FA2EF" wp14:editId="30CA6AE4">
            <wp:extent cx="5580000" cy="37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ACDD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หน้าพนักงานขับรถ — ทะเบียนคนขับพร้อมใบขับขี่และวันหมดอายุ</w:t>
      </w:r>
    </w:p>
    <w:p w14:paraId="24C681FD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แบบฟอร์มพนักงานขับรถ</w:t>
      </w:r>
      <w:proofErr w:type="spellEnd"/>
    </w:p>
    <w:p w14:paraId="690C91BF" w14:textId="11E00D4E" w:rsidR="00E7169B" w:rsidRPr="006B1E23" w:rsidRDefault="00E7169B" w:rsidP="00E7169B">
      <w:pPr>
        <w:keepNext/>
        <w:spacing w:before="240" w:after="8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B6B2774" wp14:editId="5BE09437">
            <wp:extent cx="4029595" cy="4434173"/>
            <wp:effectExtent l="0" t="0" r="0" b="5080"/>
            <wp:docPr id="4082385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38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5710" cy="444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13FD" w14:textId="4A77F611" w:rsidR="00FD7EDE" w:rsidRPr="006B1E23" w:rsidRDefault="00FD7EDE" w:rsidP="00FD7EDE">
      <w:pPr>
        <w:spacing w:after="24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หน้าพนักงานขับรถ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r w:rsidR="00260EEB"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เ</w:t>
      </w:r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พิ่มพนักงานขั</w:t>
      </w:r>
      <w:r w:rsidR="00260EEB"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บรถ</w:t>
      </w:r>
    </w:p>
    <w:p w14:paraId="7F87EEDA" w14:textId="77777777" w:rsidR="00FD7EDE" w:rsidRPr="006B1E23" w:rsidRDefault="00FD7EDE" w:rsidP="00E7169B">
      <w:pPr>
        <w:keepNext/>
        <w:spacing w:before="240" w:after="8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5245"/>
      </w:tblGrid>
      <w:tr w:rsidR="00085B43" w:rsidRPr="006B1E23" w14:paraId="5D535FD4" w14:textId="77777777" w:rsidTr="00E7169B">
        <w:tc>
          <w:tcPr>
            <w:tcW w:w="2518" w:type="dxa"/>
            <w:shd w:val="clear" w:color="auto" w:fill="0F766E"/>
          </w:tcPr>
          <w:p w14:paraId="6E75895E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559" w:type="dxa"/>
            <w:shd w:val="clear" w:color="auto" w:fill="0F766E"/>
          </w:tcPr>
          <w:p w14:paraId="2E23DFC6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  <w:proofErr w:type="spellEnd"/>
          </w:p>
        </w:tc>
        <w:tc>
          <w:tcPr>
            <w:tcW w:w="5245" w:type="dxa"/>
            <w:shd w:val="clear" w:color="auto" w:fill="0F766E"/>
          </w:tcPr>
          <w:p w14:paraId="314C75E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 xml:space="preserve"> / </w:t>
            </w: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ตัวอย่าง</w:t>
            </w:r>
            <w:proofErr w:type="spellEnd"/>
          </w:p>
        </w:tc>
      </w:tr>
      <w:tr w:rsidR="00085B43" w:rsidRPr="006B1E23" w14:paraId="6BE362F5" w14:textId="77777777" w:rsidTr="00E7169B">
        <w:tc>
          <w:tcPr>
            <w:tcW w:w="2518" w:type="dxa"/>
          </w:tcPr>
          <w:p w14:paraId="6290241A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เลือกบุคลากร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(</w:t>
            </w: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จาก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HRM)</w:t>
            </w:r>
          </w:p>
        </w:tc>
        <w:tc>
          <w:tcPr>
            <w:tcW w:w="1559" w:type="dxa"/>
          </w:tcPr>
          <w:p w14:paraId="4EC5DC5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245" w:type="dxa"/>
          </w:tcPr>
          <w:p w14:paraId="17A3398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เฉพาะตอนเพิ่มใหม่ — ระบบดึงชื่อ/เบอร์/ใบขับขี่มาให้</w:t>
            </w:r>
          </w:p>
        </w:tc>
      </w:tr>
      <w:tr w:rsidR="00085B43" w:rsidRPr="006B1E23" w14:paraId="24D236F5" w14:textId="77777777" w:rsidTr="00E7169B">
        <w:tc>
          <w:tcPr>
            <w:tcW w:w="2518" w:type="dxa"/>
          </w:tcPr>
          <w:p w14:paraId="0D584C90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เลขใบขับขี่</w:t>
            </w:r>
          </w:p>
        </w:tc>
        <w:tc>
          <w:tcPr>
            <w:tcW w:w="1559" w:type="dxa"/>
          </w:tcPr>
          <w:p w14:paraId="0F7DF806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245" w:type="dxa"/>
          </w:tcPr>
          <w:p w14:paraId="6EA0AB2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เลขที่ใบอนุญาตขับขี่</w:t>
            </w:r>
          </w:p>
        </w:tc>
      </w:tr>
      <w:tr w:rsidR="00085B43" w:rsidRPr="006B1E23" w14:paraId="1B5360E2" w14:textId="77777777" w:rsidTr="00E7169B">
        <w:tc>
          <w:tcPr>
            <w:tcW w:w="2518" w:type="dxa"/>
          </w:tcPr>
          <w:p w14:paraId="2F93155E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ประเภทใบขับขี่</w:t>
            </w:r>
          </w:p>
        </w:tc>
        <w:tc>
          <w:tcPr>
            <w:tcW w:w="1559" w:type="dxa"/>
          </w:tcPr>
          <w:p w14:paraId="38A7921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245" w:type="dxa"/>
          </w:tcPr>
          <w:p w14:paraId="0F9D29A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ชนิดที่ 1-4</w:t>
            </w:r>
          </w:p>
        </w:tc>
      </w:tr>
      <w:tr w:rsidR="00085B43" w:rsidRPr="006B1E23" w14:paraId="7FA60344" w14:textId="77777777" w:rsidTr="00E7169B">
        <w:tc>
          <w:tcPr>
            <w:tcW w:w="2518" w:type="dxa"/>
          </w:tcPr>
          <w:p w14:paraId="68B86B9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วันหมดอายุใบขับขี่</w:t>
            </w:r>
          </w:p>
        </w:tc>
        <w:tc>
          <w:tcPr>
            <w:tcW w:w="1559" w:type="dxa"/>
          </w:tcPr>
          <w:p w14:paraId="060416C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245" w:type="dxa"/>
          </w:tcPr>
          <w:p w14:paraId="65EAE6D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เพื่อแจ้งเตือนต่ออายุ</w:t>
            </w:r>
          </w:p>
        </w:tc>
      </w:tr>
      <w:tr w:rsidR="00085B43" w:rsidRPr="006B1E23" w14:paraId="537E8A97" w14:textId="77777777" w:rsidTr="00E7169B">
        <w:tc>
          <w:tcPr>
            <w:tcW w:w="2518" w:type="dxa"/>
          </w:tcPr>
          <w:p w14:paraId="1ED8470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โทรศัพท์ / ไฟล์ใบขับขี่</w:t>
            </w:r>
          </w:p>
        </w:tc>
        <w:tc>
          <w:tcPr>
            <w:tcW w:w="1559" w:type="dxa"/>
          </w:tcPr>
          <w:p w14:paraId="6A28E29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245" w:type="dxa"/>
          </w:tcPr>
          <w:p w14:paraId="3D89333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เบอร์ติดต่อ และแนบไฟล์</w:t>
            </w:r>
          </w:p>
        </w:tc>
      </w:tr>
      <w:tr w:rsidR="00085B43" w:rsidRPr="006B1E23" w14:paraId="32375084" w14:textId="77777777" w:rsidTr="00E7169B">
        <w:tc>
          <w:tcPr>
            <w:tcW w:w="2518" w:type="dxa"/>
          </w:tcPr>
          <w:p w14:paraId="389792E1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หมู่เลือด / โรคประจำตัว</w:t>
            </w:r>
          </w:p>
        </w:tc>
        <w:tc>
          <w:tcPr>
            <w:tcW w:w="1559" w:type="dxa"/>
          </w:tcPr>
          <w:p w14:paraId="29EA9B47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245" w:type="dxa"/>
          </w:tcPr>
          <w:p w14:paraId="2853CEF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ข้อมูลสุขภาพ</w:t>
            </w:r>
          </w:p>
        </w:tc>
      </w:tr>
      <w:tr w:rsidR="00085B43" w:rsidRPr="006B1E23" w14:paraId="39B57915" w14:textId="77777777" w:rsidTr="00E7169B">
        <w:tc>
          <w:tcPr>
            <w:tcW w:w="2518" w:type="dxa"/>
          </w:tcPr>
          <w:p w14:paraId="0F18A4AF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ผู้ติดต่อฉุกเฉิน + เบอร์</w:t>
            </w:r>
          </w:p>
        </w:tc>
        <w:tc>
          <w:tcPr>
            <w:tcW w:w="1559" w:type="dxa"/>
          </w:tcPr>
          <w:p w14:paraId="3F72810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245" w:type="dxa"/>
          </w:tcPr>
          <w:p w14:paraId="26CDA16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กรณีเกิดเหตุ</w:t>
            </w:r>
          </w:p>
        </w:tc>
      </w:tr>
    </w:tbl>
    <w:p w14:paraId="01F2E8DC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5EDBE54F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7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มอบหมายการดูแลรถ</w:t>
      </w:r>
      <w:proofErr w:type="gramEnd"/>
    </w:p>
    <w:p w14:paraId="69A227D2" w14:textId="77777777" w:rsidR="00260EEB" w:rsidRPr="006B1E23" w:rsidRDefault="00260EEB" w:rsidP="00260EEB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มอบหมายการดูแลรถ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กำหนดผู้ดูแลรถแต่ละคัน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และเตือนให้มอบหมายใหม่เมื่อผู้ดูแลเดิม</w:t>
      </w:r>
      <w:proofErr w:type="spellEnd"/>
    </w:p>
    <w:p w14:paraId="34F8FA0B" w14:textId="6B7E5C27" w:rsidR="00085B43" w:rsidRPr="006B1E23" w:rsidRDefault="00000000" w:rsidP="00260EEB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ลาออก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พ้นสภาพ</w:t>
      </w:r>
      <w:proofErr w:type="spellEnd"/>
    </w:p>
    <w:p w14:paraId="4E9D4984" w14:textId="551A4BC0" w:rsidR="00085B43" w:rsidRPr="006B1E23" w:rsidRDefault="0099544A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6CD8F630" wp14:editId="17E77032">
                <wp:simplePos x="0" y="0"/>
                <wp:positionH relativeFrom="column">
                  <wp:posOffset>4969758</wp:posOffset>
                </wp:positionH>
                <wp:positionV relativeFrom="paragraph">
                  <wp:posOffset>1033449</wp:posOffset>
                </wp:positionV>
                <wp:extent cx="596265" cy="445135"/>
                <wp:effectExtent l="57150" t="38100" r="70485" b="88265"/>
                <wp:wrapNone/>
                <wp:docPr id="488152426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4451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DCD32" id="สี่เหลี่ยมผืนผ้า 3" o:spid="_x0000_s1026" style="position:absolute;margin-left:391.3pt;margin-top:81.35pt;width:46.95pt;height:35.0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0736BEB" wp14:editId="46FFEDF6">
            <wp:extent cx="5580000" cy="37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hicle-c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3EC6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หน้ามอบหมายการดูแลรถ — ผู้ดูแลปัจจุบันและสถานะพนักงาน</w:t>
      </w:r>
    </w:p>
    <w:p w14:paraId="20E6E209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คอลัมน์: ทะเบียนรถ · ประเภท/รุ่น · ผู้ดูแลปัจจุบัน · สถานะพนักงาน · มอบหมายเมื่อ · จัดการ</w:t>
      </w:r>
    </w:p>
    <w:p w14:paraId="547A3E46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กล่องแจ้งเตือนสีแดงด้านบนบอกจำนวนรถที่ผู้ดูแลลาออก — กด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มอบหมายใหม่</w:t>
      </w:r>
    </w:p>
    <w:p w14:paraId="70B3ED73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ปุ่ม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มอบหมาย / เปลี่ยนผู้ดูแล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เปิดหน้าต่างเลือกคนขับ (ผู้ดูแล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ใหม่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) +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หมายเหตุ</w:t>
      </w:r>
      <w:proofErr w:type="spellEnd"/>
    </w:p>
    <w:p w14:paraId="2E765567" w14:textId="24C7E158" w:rsidR="001D5CC2" w:rsidRPr="006B1E23" w:rsidRDefault="0099544A" w:rsidP="001D5CC2">
      <w:pPr>
        <w:spacing w:after="60"/>
        <w:ind w:left="3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31CA2C5" wp14:editId="2C7FA3A9">
                <wp:simplePos x="0" y="0"/>
                <wp:positionH relativeFrom="column">
                  <wp:posOffset>1145180</wp:posOffset>
                </wp:positionH>
                <wp:positionV relativeFrom="paragraph">
                  <wp:posOffset>168441</wp:posOffset>
                </wp:positionV>
                <wp:extent cx="2447511" cy="323502"/>
                <wp:effectExtent l="57150" t="38100" r="67310" b="95885"/>
                <wp:wrapNone/>
                <wp:docPr id="52849819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511" cy="32350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75DAA" id="สี่เหลี่ยมผืนผ้า 3" o:spid="_x0000_s1026" style="position:absolute;margin-left:90.15pt;margin-top:13.25pt;width:192.7pt;height:25.4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D5CC2" w:rsidRPr="006B1E2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1EB740A" wp14:editId="5F5D23B9">
            <wp:extent cx="3556261" cy="2011680"/>
            <wp:effectExtent l="0" t="0" r="6350" b="7620"/>
            <wp:docPr id="19641679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7928" name=""/>
                    <pic:cNvPicPr/>
                  </pic:nvPicPr>
                  <pic:blipFill rotWithShape="1">
                    <a:blip r:embed="rId22"/>
                    <a:srcRect l="9421" t="8682" r="8601" b="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54" cy="203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C734C" w14:textId="4B18C549" w:rsidR="001D5CC2" w:rsidRPr="006B1E23" w:rsidRDefault="001D5CC2" w:rsidP="00FB79D3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มอบหมาย / เปลี่ยนผู้ดูแล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รถ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</w:p>
    <w:p w14:paraId="41A955CE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>บท</w:t>
      </w: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8  </w:t>
      </w:r>
      <w:r w:rsidRPr="006B1E23">
        <w:rPr>
          <w:rFonts w:ascii="TH SarabunPSK" w:hAnsi="TH SarabunPSK" w:cs="TH SarabunPSK" w:hint="cs"/>
          <w:b/>
          <w:color w:val="111827"/>
          <w:sz w:val="32"/>
          <w:szCs w:val="32"/>
        </w:rPr>
        <w:t>ขอใช้รถ</w:t>
      </w:r>
      <w:proofErr w:type="gramEnd"/>
    </w:p>
    <w:p w14:paraId="184D9196" w14:textId="105555F8" w:rsidR="00085B43" w:rsidRPr="006B1E23" w:rsidRDefault="00FB79D3">
      <w:pPr>
        <w:spacing w:after="12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ขอใช้รถ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แสดงคำขอทั้งหมดพร้อมสถานะ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กดสร้างคำขอใหม่ได้</w:t>
      </w:r>
      <w:proofErr w:type="spellEnd"/>
    </w:p>
    <w:p w14:paraId="72D6E17C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358DD2B" wp14:editId="63299C8D">
            <wp:extent cx="5580000" cy="37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ques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4284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หน้ารายการคำขอใช้รถ — พร้อมสถานะและปุ่มสร้างคำขอ</w:t>
      </w:r>
    </w:p>
    <w:p w14:paraId="51258E28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คอลัมน์: เลขที่คำขอ · วันที่ขอ · ผู้ขอ · จุดหมาย · กำหนดเดินทาง · รถที่จัดให้ · สถานะ · จัดการ</w:t>
      </w:r>
    </w:p>
    <w:p w14:paraId="28CB63F5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ปุ่ม </w:t>
      </w:r>
      <w:r w:rsidRPr="006B1E23">
        <w:rPr>
          <w:rFonts w:ascii="Segoe UI Emoji" w:hAnsi="Segoe UI Emoji" w:cs="Segoe UI Emoji"/>
          <w:b/>
          <w:sz w:val="32"/>
          <w:szCs w:val="32"/>
        </w:rPr>
        <w:t>📄</w:t>
      </w:r>
      <w:r w:rsidRPr="006B1E23">
        <w:rPr>
          <w:rFonts w:ascii="TH SarabunPSK" w:hAnsi="TH SarabunPSK" w:cs="TH SarabunPSK" w:hint="cs"/>
          <w:b/>
          <w:sz w:val="32"/>
          <w:szCs w:val="32"/>
        </w:rPr>
        <w:t xml:space="preserve"> ใบขออนุญาต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แสดงเฉพาะคำขอที่อนุมัติแล้ว</w:t>
      </w:r>
    </w:p>
    <w:p w14:paraId="1DC6762A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แบบฟอร์มขอใช้รถ — อธิบายทุกช่อง</w:t>
      </w:r>
    </w:p>
    <w:p w14:paraId="61AFD9A9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67B692" wp14:editId="7BD3E7B6">
            <wp:extent cx="5580000" cy="37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quest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0F46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แบบฟอร์มขอใช้รถ — วัตถุประสงค์ เส้นทาง และช่วงเวลาเดินทาง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4"/>
        <w:gridCol w:w="1846"/>
        <w:gridCol w:w="5351"/>
      </w:tblGrid>
      <w:tr w:rsidR="00085B43" w:rsidRPr="006B1E23" w14:paraId="1EACA7E4" w14:textId="77777777">
        <w:tc>
          <w:tcPr>
            <w:tcW w:w="2381" w:type="dxa"/>
            <w:shd w:val="clear" w:color="auto" w:fill="0F766E"/>
          </w:tcPr>
          <w:p w14:paraId="11DCB2F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5ACA92F5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2874AA0E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72ECFCFA" w14:textId="77777777">
        <w:tc>
          <w:tcPr>
            <w:tcW w:w="2381" w:type="dxa"/>
          </w:tcPr>
          <w:p w14:paraId="60B1904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ขอแทนผู้อื่น</w:t>
            </w:r>
          </w:p>
        </w:tc>
        <w:tc>
          <w:tcPr>
            <w:tcW w:w="1020" w:type="dxa"/>
          </w:tcPr>
          <w:p w14:paraId="16F89AFC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A5E68F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ติ๊กเมื่อขอแทนคนอื่น แล้วระบุชื่อ-ตำแหน่งเจ้าของเรื่อง</w:t>
            </w:r>
          </w:p>
        </w:tc>
      </w:tr>
      <w:tr w:rsidR="00085B43" w:rsidRPr="006B1E23" w14:paraId="7B9154A6" w14:textId="77777777">
        <w:tc>
          <w:tcPr>
            <w:tcW w:w="2381" w:type="dxa"/>
          </w:tcPr>
          <w:p w14:paraId="08B206B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ประเภทการเดินทาง</w:t>
            </w:r>
          </w:p>
        </w:tc>
        <w:tc>
          <w:tcPr>
            <w:tcW w:w="1020" w:type="dxa"/>
          </w:tcPr>
          <w:p w14:paraId="30B7A88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10C89F3B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ราชการ/ส่งต่อผู้ป่วย/รับ-ส่งสนามบิน/รับ-ส่งพัสดุ/อบรม/อื่นๆ</w:t>
            </w:r>
          </w:p>
        </w:tc>
      </w:tr>
      <w:tr w:rsidR="00085B43" w:rsidRPr="006B1E23" w14:paraId="56796021" w14:textId="77777777">
        <w:tc>
          <w:tcPr>
            <w:tcW w:w="2381" w:type="dxa"/>
          </w:tcPr>
          <w:p w14:paraId="116969AE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วัตถุประสงค์</w:t>
            </w:r>
          </w:p>
        </w:tc>
        <w:tc>
          <w:tcPr>
            <w:tcW w:w="1020" w:type="dxa"/>
          </w:tcPr>
          <w:p w14:paraId="1407F7F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10C0FB6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เหตุผลการเดินทาง</w:t>
            </w:r>
          </w:p>
        </w:tc>
      </w:tr>
      <w:tr w:rsidR="00085B43" w:rsidRPr="006B1E23" w14:paraId="1BD325C4" w14:textId="77777777">
        <w:tc>
          <w:tcPr>
            <w:tcW w:w="2381" w:type="dxa"/>
          </w:tcPr>
          <w:p w14:paraId="0969B74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ต้นทาง / ปลายทาง</w:t>
            </w:r>
          </w:p>
        </w:tc>
        <w:tc>
          <w:tcPr>
            <w:tcW w:w="1020" w:type="dxa"/>
          </w:tcPr>
          <w:p w14:paraId="37A981E7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ปลายทางต้องกรอก</w:t>
            </w:r>
          </w:p>
        </w:tc>
        <w:tc>
          <w:tcPr>
            <w:tcW w:w="5386" w:type="dxa"/>
          </w:tcPr>
          <w:p w14:paraId="7CE94398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ต้นทางค่าเริ่มต้น รพ.วชิระภูเก็ต</w:t>
            </w:r>
          </w:p>
        </w:tc>
      </w:tr>
      <w:tr w:rsidR="00085B43" w:rsidRPr="006B1E23" w14:paraId="794C5B3B" w14:textId="77777777">
        <w:tc>
          <w:tcPr>
            <w:tcW w:w="2381" w:type="dxa"/>
          </w:tcPr>
          <w:p w14:paraId="0E5C9A50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ไป-กลับ / สถานที่กลับ</w:t>
            </w:r>
          </w:p>
        </w:tc>
        <w:tc>
          <w:tcPr>
            <w:tcW w:w="1020" w:type="dxa"/>
          </w:tcPr>
          <w:p w14:paraId="119894D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5925179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ถ้าไม่กลับจุดเดิมให้ระบุสถานที่กลับ</w:t>
            </w:r>
          </w:p>
        </w:tc>
      </w:tr>
      <w:tr w:rsidR="00085B43" w:rsidRPr="006B1E23" w14:paraId="43EE20D9" w14:textId="77777777">
        <w:tc>
          <w:tcPr>
            <w:tcW w:w="2381" w:type="dxa"/>
          </w:tcPr>
          <w:p w14:paraId="0154E331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จุดแวะระหว่างทาง</w:t>
            </w:r>
          </w:p>
        </w:tc>
        <w:tc>
          <w:tcPr>
            <w:tcW w:w="1020" w:type="dxa"/>
          </w:tcPr>
          <w:p w14:paraId="309C92E9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1BCD2C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ระบุสถานที่แวะ + เหตุผล + เวลา (เพิ่มได้หลายจุด)</w:t>
            </w:r>
          </w:p>
        </w:tc>
      </w:tr>
      <w:tr w:rsidR="00085B43" w:rsidRPr="006B1E23" w14:paraId="1495FE1A" w14:textId="77777777">
        <w:tc>
          <w:tcPr>
            <w:tcW w:w="2381" w:type="dxa"/>
          </w:tcPr>
          <w:p w14:paraId="216F082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ข้อมูลเที่ยวบิน</w:t>
            </w:r>
          </w:p>
        </w:tc>
        <w:tc>
          <w:tcPr>
            <w:tcW w:w="1020" w:type="dxa"/>
          </w:tcPr>
          <w:p w14:paraId="3B9894C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386" w:type="dxa"/>
          </w:tcPr>
          <w:p w14:paraId="678FD97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เฉพาะประเภทรับ-ส่งสนามบิน: Flight No.* / สายการบิน / เวลา / Terminal</w:t>
            </w:r>
          </w:p>
        </w:tc>
      </w:tr>
      <w:tr w:rsidR="00085B43" w:rsidRPr="006B1E23" w14:paraId="6E3927A0" w14:textId="77777777">
        <w:tc>
          <w:tcPr>
            <w:tcW w:w="2381" w:type="dxa"/>
          </w:tcPr>
          <w:p w14:paraId="5941DF7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วันเวลาออก / กลับ</w:t>
            </w:r>
          </w:p>
        </w:tc>
        <w:tc>
          <w:tcPr>
            <w:tcW w:w="1020" w:type="dxa"/>
          </w:tcPr>
          <w:p w14:paraId="4F25F480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E21B56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ช่วงเวลาเดินทาง</w:t>
            </w:r>
          </w:p>
        </w:tc>
      </w:tr>
      <w:tr w:rsidR="00085B43" w:rsidRPr="006B1E23" w14:paraId="4122BF52" w14:textId="77777777">
        <w:tc>
          <w:tcPr>
            <w:tcW w:w="2381" w:type="dxa"/>
          </w:tcPr>
          <w:p w14:paraId="21B22508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จำนวนผู้โดยสาร / สัมภาระ</w:t>
            </w:r>
          </w:p>
        </w:tc>
        <w:tc>
          <w:tcPr>
            <w:tcW w:w="1020" w:type="dxa"/>
          </w:tcPr>
          <w:p w14:paraId="4A4359C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4D8182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จำนวนคนและสัมภาระ</w:t>
            </w:r>
          </w:p>
        </w:tc>
      </w:tr>
      <w:tr w:rsidR="00085B43" w:rsidRPr="006B1E23" w14:paraId="03EB15B5" w14:textId="77777777">
        <w:tc>
          <w:tcPr>
            <w:tcW w:w="2381" w:type="dxa"/>
          </w:tcPr>
          <w:p w14:paraId="6D128700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ความต้องการพิเศษ</w:t>
            </w:r>
          </w:p>
        </w:tc>
        <w:tc>
          <w:tcPr>
            <w:tcW w:w="1020" w:type="dxa"/>
          </w:tcPr>
          <w:p w14:paraId="7AD1FF8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5442FCF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เช่น wheelchair, ห้องเย็นขนยา</w:t>
            </w:r>
          </w:p>
        </w:tc>
      </w:tr>
    </w:tbl>
    <w:p w14:paraId="6CAC7DBE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2F7C3EA" w14:textId="77777777" w:rsidR="00071D2B" w:rsidRPr="006B1E23" w:rsidRDefault="00071D2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060DCAF" w14:textId="77777777" w:rsidR="00085B43" w:rsidRPr="006B1E23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 xml:space="preserve">1.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กด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+ สร้างคำขอ</w:t>
      </w:r>
    </w:p>
    <w:p w14:paraId="0EFEE664" w14:textId="77777777" w:rsidR="00085B43" w:rsidRPr="006B1E23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2. </w:t>
      </w:r>
      <w:r w:rsidRPr="006B1E23">
        <w:rPr>
          <w:rFonts w:ascii="TH SarabunPSK" w:hAnsi="TH SarabunPSK" w:cs="TH SarabunPSK" w:hint="cs"/>
          <w:sz w:val="32"/>
          <w:szCs w:val="32"/>
        </w:rPr>
        <w:t>กรอกวัตถุประสงค์ ประเภทการเดินทาง และปลายทาง</w:t>
      </w:r>
    </w:p>
    <w:p w14:paraId="63D9425F" w14:textId="77777777" w:rsidR="00085B43" w:rsidRPr="006B1E23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3. </w:t>
      </w:r>
      <w:r w:rsidRPr="006B1E23">
        <w:rPr>
          <w:rFonts w:ascii="TH SarabunPSK" w:hAnsi="TH SarabunPSK" w:cs="TH SarabunPSK" w:hint="cs"/>
          <w:sz w:val="32"/>
          <w:szCs w:val="32"/>
        </w:rPr>
        <w:t>ระบุวันเวลาออก/กลับ และจำนวนผู้โดยสาร</w:t>
      </w:r>
    </w:p>
    <w:p w14:paraId="20D4319F" w14:textId="77777777" w:rsidR="00085B43" w:rsidRPr="006B1E23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4.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กด </w:t>
      </w:r>
      <w:r w:rsidRPr="006B1E23">
        <w:rPr>
          <w:rFonts w:ascii="TH SarabunPSK" w:hAnsi="TH SarabunPSK" w:cs="TH SarabunPSK" w:hint="cs"/>
          <w:b/>
          <w:sz w:val="32"/>
          <w:szCs w:val="32"/>
        </w:rPr>
        <w:t>ส่งคำขอใช้รถ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— เข้าสู่การอนุมัติ</w:t>
      </w:r>
    </w:p>
    <w:p w14:paraId="078064F3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9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อนุมัติ</w:t>
      </w:r>
      <w:proofErr w:type="gramEnd"/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· จัดรถ · ใบขออนุญาต</w:t>
      </w:r>
    </w:p>
    <w:p w14:paraId="63AD7CFE" w14:textId="476083BE" w:rsidR="00085B43" w:rsidRPr="006B1E23" w:rsidRDefault="00E60050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เมื่อเปิดคำขอที่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รออนุมัติ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ผู้มีสิทธิ์จะจัดรถ+คนขับ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แล้วอนุมัติหรือไม่อนุมัติได้จากหน้ารายละเอียด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908"/>
      </w:tblGrid>
      <w:tr w:rsidR="00085B43" w:rsidRPr="006B1E23" w14:paraId="5C91059D" w14:textId="77777777" w:rsidTr="00FC4B3E">
        <w:tc>
          <w:tcPr>
            <w:tcW w:w="2381" w:type="dxa"/>
            <w:shd w:val="clear" w:color="auto" w:fill="0F766E"/>
          </w:tcPr>
          <w:p w14:paraId="11A0F76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033" w:type="dxa"/>
            <w:shd w:val="clear" w:color="auto" w:fill="0F766E"/>
          </w:tcPr>
          <w:p w14:paraId="673F6602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908" w:type="dxa"/>
            <w:shd w:val="clear" w:color="auto" w:fill="0F766E"/>
          </w:tcPr>
          <w:p w14:paraId="06393AC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27A1CC7B" w14:textId="77777777" w:rsidTr="00FC4B3E">
        <w:tc>
          <w:tcPr>
            <w:tcW w:w="2381" w:type="dxa"/>
          </w:tcPr>
          <w:p w14:paraId="429134A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เลือกรถ</w:t>
            </w:r>
          </w:p>
        </w:tc>
        <w:tc>
          <w:tcPr>
            <w:tcW w:w="1033" w:type="dxa"/>
          </w:tcPr>
          <w:p w14:paraId="579D8B4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08" w:type="dxa"/>
          </w:tcPr>
          <w:p w14:paraId="51F463B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เลือกจากรถที่ว่างในช่วงเวลานั้น</w:t>
            </w:r>
          </w:p>
        </w:tc>
      </w:tr>
      <w:tr w:rsidR="00085B43" w:rsidRPr="006B1E23" w14:paraId="478162EF" w14:textId="77777777" w:rsidTr="00FC4B3E">
        <w:tc>
          <w:tcPr>
            <w:tcW w:w="2381" w:type="dxa"/>
          </w:tcPr>
          <w:p w14:paraId="052E473B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เลือกคนขับ</w:t>
            </w:r>
          </w:p>
        </w:tc>
        <w:tc>
          <w:tcPr>
            <w:tcW w:w="1033" w:type="dxa"/>
          </w:tcPr>
          <w:p w14:paraId="5B6F4CEB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08" w:type="dxa"/>
          </w:tcPr>
          <w:p w14:paraId="57E6ACD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เลือกจากคนขับที่ว่าง</w:t>
            </w:r>
          </w:p>
        </w:tc>
      </w:tr>
      <w:tr w:rsidR="00085B43" w:rsidRPr="006B1E23" w14:paraId="2BD2A978" w14:textId="77777777" w:rsidTr="00FC4B3E">
        <w:tc>
          <w:tcPr>
            <w:tcW w:w="2381" w:type="dxa"/>
          </w:tcPr>
          <w:p w14:paraId="49BD58D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เหตุผลที่ไม่อนุมัติ</w:t>
            </w:r>
          </w:p>
        </w:tc>
        <w:tc>
          <w:tcPr>
            <w:tcW w:w="1033" w:type="dxa"/>
          </w:tcPr>
          <w:p w14:paraId="00053CA5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908" w:type="dxa"/>
          </w:tcPr>
          <w:p w14:paraId="63F43CF0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บังคับเมื่อกดไม่อนุมัติ</w:t>
            </w:r>
          </w:p>
        </w:tc>
      </w:tr>
    </w:tbl>
    <w:p w14:paraId="4BBC1F9C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B15744C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workflow คำขอ: ร่าง </w:t>
      </w:r>
      <w:r w:rsidRPr="006B1E23">
        <w:rPr>
          <w:rFonts w:ascii="Arial" w:hAnsi="Arial" w:cs="Arial"/>
          <w:sz w:val="32"/>
          <w:szCs w:val="32"/>
        </w:rPr>
        <w:t>→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รออนุมัติ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Arial" w:hAnsi="Arial" w:cs="Arial"/>
          <w:sz w:val="32"/>
          <w:szCs w:val="32"/>
        </w:rPr>
        <w:t>→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อนุมัติ</w:t>
      </w:r>
      <w:r w:rsidRPr="006B1E23">
        <w:rPr>
          <w:rFonts w:ascii="TH SarabunPSK" w:hAnsi="TH SarabunPSK" w:cs="TH SarabunPSK" w:hint="cs"/>
          <w:sz w:val="32"/>
          <w:szCs w:val="32"/>
        </w:rPr>
        <w:t>/</w:t>
      </w:r>
      <w:r w:rsidRPr="006B1E23">
        <w:rPr>
          <w:rFonts w:ascii="TH SarabunPSK" w:hAnsi="TH SarabunPSK" w:cs="TH SarabunPSK"/>
          <w:sz w:val="32"/>
          <w:szCs w:val="32"/>
        </w:rPr>
        <w:t>ไม่อนุมัติ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Arial" w:hAnsi="Arial" w:cs="Arial"/>
          <w:sz w:val="32"/>
          <w:szCs w:val="32"/>
        </w:rPr>
        <w:t>→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กำลังดำเนินการ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Arial" w:hAnsi="Arial" w:cs="Arial"/>
          <w:sz w:val="32"/>
          <w:szCs w:val="32"/>
        </w:rPr>
        <w:t>→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เสร็จสิ้น</w:t>
      </w:r>
      <w:r w:rsidRPr="006B1E23">
        <w:rPr>
          <w:rFonts w:ascii="TH SarabunPSK" w:hAnsi="TH SarabunPSK" w:cs="TH SarabunPSK" w:hint="cs"/>
          <w:sz w:val="32"/>
          <w:szCs w:val="32"/>
        </w:rPr>
        <w:t>/</w:t>
      </w:r>
      <w:r w:rsidRPr="006B1E23">
        <w:rPr>
          <w:rFonts w:ascii="TH SarabunPSK" w:hAnsi="TH SarabunPSK" w:cs="TH SarabunPSK"/>
          <w:sz w:val="32"/>
          <w:szCs w:val="32"/>
        </w:rPr>
        <w:t>ยกเลิก</w:t>
      </w:r>
    </w:p>
    <w:p w14:paraId="511B4C2B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หลังอนุมัติ กด </w:t>
      </w:r>
      <w:r w:rsidRPr="006B1E23">
        <w:rPr>
          <w:rFonts w:ascii="Segoe UI Emoji" w:hAnsi="Segoe UI Emoji" w:cs="Segoe UI Emoji"/>
          <w:b/>
          <w:sz w:val="32"/>
          <w:szCs w:val="32"/>
        </w:rPr>
        <w:t>📄</w:t>
      </w:r>
      <w:r w:rsidRPr="006B1E23">
        <w:rPr>
          <w:rFonts w:ascii="TH SarabunPSK" w:hAnsi="TH SarabunPSK" w:cs="TH SarabunPSK" w:hint="cs"/>
          <w:b/>
          <w:sz w:val="32"/>
          <w:szCs w:val="32"/>
        </w:rPr>
        <w:t xml:space="preserve"> ใบขออนุญาต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เพื่อออกเอกสาร แบบ 3(1) (PDF) แล้วสั่งพิมพ์</w:t>
      </w:r>
    </w:p>
    <w:p w14:paraId="1F45EF2E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10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บันทึกการเดินทาง</w:t>
      </w:r>
      <w:proofErr w:type="gramEnd"/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(Check-in / Check-out)</w:t>
      </w:r>
    </w:p>
    <w:p w14:paraId="58F57E38" w14:textId="718D3E02" w:rsidR="00085B43" w:rsidRPr="006B1E23" w:rsidRDefault="00FC4B3E" w:rsidP="00FC4B3E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บันทึกการเดินทาง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ติดตามเที่ยวเดินทางตั้งแต่ออก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(Check-in)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จนกลับถึง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(Check-out)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พร้อมระยะทางและการเติมน้ำมัน</w:t>
      </w:r>
      <w:proofErr w:type="spellEnd"/>
    </w:p>
    <w:p w14:paraId="5CF80142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B6D27CF" wp14:editId="506EA36A">
            <wp:extent cx="5578270" cy="23774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s.png"/>
                    <pic:cNvPicPr/>
                  </pic:nvPicPr>
                  <pic:blipFill rotWithShape="1">
                    <a:blip r:embed="rId25"/>
                    <a:srcRect b="36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378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535CA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หน้าบันทึกการเดินทาง — สถานะเที่ยวเดินทางและปุ่ม Check-in/Check-out</w:t>
      </w:r>
    </w:p>
    <w:p w14:paraId="2CFD670B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 xml:space="preserve">Check-in </w:t>
      </w:r>
      <w:proofErr w:type="spellStart"/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เริ่มเดินทาง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766"/>
      </w:tblGrid>
      <w:tr w:rsidR="00085B43" w:rsidRPr="006B1E23" w14:paraId="23B35AD0" w14:textId="77777777" w:rsidTr="00FC4B3E">
        <w:tc>
          <w:tcPr>
            <w:tcW w:w="2381" w:type="dxa"/>
            <w:shd w:val="clear" w:color="auto" w:fill="0F766E"/>
          </w:tcPr>
          <w:p w14:paraId="1066D09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033" w:type="dxa"/>
            <w:shd w:val="clear" w:color="auto" w:fill="0F766E"/>
          </w:tcPr>
          <w:p w14:paraId="535DD2A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766" w:type="dxa"/>
            <w:shd w:val="clear" w:color="auto" w:fill="0F766E"/>
          </w:tcPr>
          <w:p w14:paraId="5168272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066B0FE1" w14:textId="77777777" w:rsidTr="00FC4B3E">
        <w:tc>
          <w:tcPr>
            <w:tcW w:w="2381" w:type="dxa"/>
          </w:tcPr>
          <w:p w14:paraId="32AFAE4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ใบขอใช้รถ (อนุมัติแล้ว)</w:t>
            </w:r>
          </w:p>
        </w:tc>
        <w:tc>
          <w:tcPr>
            <w:tcW w:w="1033" w:type="dxa"/>
          </w:tcPr>
          <w:p w14:paraId="18BD0BDF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766" w:type="dxa"/>
          </w:tcPr>
          <w:p w14:paraId="277D211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เลือกใบคำขอ — ระบบดึงรถ/คนขับ/เลขไมล์มาให้</w:t>
            </w:r>
          </w:p>
        </w:tc>
      </w:tr>
      <w:tr w:rsidR="00085B43" w:rsidRPr="006B1E23" w14:paraId="28FA993D" w14:textId="77777777" w:rsidTr="00FC4B3E">
        <w:tc>
          <w:tcPr>
            <w:tcW w:w="2381" w:type="dxa"/>
          </w:tcPr>
          <w:p w14:paraId="544CD7C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เลขไมล์ตอนออก</w:t>
            </w:r>
          </w:p>
        </w:tc>
        <w:tc>
          <w:tcPr>
            <w:tcW w:w="1033" w:type="dxa"/>
          </w:tcPr>
          <w:p w14:paraId="22FE80C7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766" w:type="dxa"/>
          </w:tcPr>
          <w:p w14:paraId="189F0E77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ระบบเติมเลขไมล์ปัจจุบันของรถให้เป็นค่าเริ่มต้น</w:t>
            </w:r>
          </w:p>
        </w:tc>
      </w:tr>
    </w:tbl>
    <w:p w14:paraId="30D580DE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9BD97F9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Check-out สิ้นสุดเดินทาง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943"/>
        <w:gridCol w:w="1276"/>
        <w:gridCol w:w="4961"/>
      </w:tblGrid>
      <w:tr w:rsidR="00085B43" w:rsidRPr="006B1E23" w14:paraId="645DCCA5" w14:textId="77777777" w:rsidTr="00FC4B3E">
        <w:tc>
          <w:tcPr>
            <w:tcW w:w="2943" w:type="dxa"/>
            <w:shd w:val="clear" w:color="auto" w:fill="0F766E"/>
          </w:tcPr>
          <w:p w14:paraId="497BDE55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276" w:type="dxa"/>
            <w:shd w:val="clear" w:color="auto" w:fill="0F766E"/>
          </w:tcPr>
          <w:p w14:paraId="300D498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961" w:type="dxa"/>
            <w:shd w:val="clear" w:color="auto" w:fill="0F766E"/>
          </w:tcPr>
          <w:p w14:paraId="08CABA6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00ED905F" w14:textId="77777777" w:rsidTr="00FC4B3E">
        <w:tc>
          <w:tcPr>
            <w:tcW w:w="2943" w:type="dxa"/>
          </w:tcPr>
          <w:p w14:paraId="7D80BDDD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เลขไมล์ตอนกลับ</w:t>
            </w:r>
          </w:p>
        </w:tc>
        <w:tc>
          <w:tcPr>
            <w:tcW w:w="1276" w:type="dxa"/>
          </w:tcPr>
          <w:p w14:paraId="4F00C50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961" w:type="dxa"/>
          </w:tcPr>
          <w:p w14:paraId="6B92FC7F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ต้องไม่น้อยกว่าเลขไมล์ตอนออก</w:t>
            </w:r>
          </w:p>
        </w:tc>
      </w:tr>
      <w:tr w:rsidR="00085B43" w:rsidRPr="006B1E23" w14:paraId="005EB0BB" w14:textId="77777777" w:rsidTr="00FC4B3E">
        <w:tc>
          <w:tcPr>
            <w:tcW w:w="2943" w:type="dxa"/>
          </w:tcPr>
          <w:p w14:paraId="34C84648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วิธีจ่ายเงิน (เติมน้ำมัน)</w:t>
            </w:r>
          </w:p>
        </w:tc>
        <w:tc>
          <w:tcPr>
            <w:tcW w:w="1276" w:type="dxa"/>
          </w:tcPr>
          <w:p w14:paraId="023D13B9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4961" w:type="dxa"/>
          </w:tcPr>
          <w:p w14:paraId="7C2A5DD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Fleet Card (แสดงข้อมูลบัตร/วงเงินของรถ) หรือ เงินสด</w:t>
            </w:r>
          </w:p>
        </w:tc>
      </w:tr>
      <w:tr w:rsidR="00085B43" w:rsidRPr="006B1E23" w14:paraId="43B0E990" w14:textId="77777777" w:rsidTr="00FC4B3E">
        <w:tc>
          <w:tcPr>
            <w:tcW w:w="2943" w:type="dxa"/>
          </w:tcPr>
          <w:p w14:paraId="4BAE979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ชนิดเชื้อเพลิง / ราคาต่อลิตร / จำนวนเงิน</w:t>
            </w:r>
          </w:p>
        </w:tc>
        <w:tc>
          <w:tcPr>
            <w:tcW w:w="1276" w:type="dxa"/>
          </w:tcPr>
          <w:p w14:paraId="03F9D19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4961" w:type="dxa"/>
          </w:tcPr>
          <w:p w14:paraId="21EAB1BA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ปริมาณลิตรคำนวณอัตโนมัติ = เงิน ÷ ราคา/ลิตร</w:t>
            </w:r>
          </w:p>
        </w:tc>
      </w:tr>
      <w:tr w:rsidR="00085B43" w:rsidRPr="006B1E23" w14:paraId="7F2AE45B" w14:textId="77777777" w:rsidTr="00FC4B3E">
        <w:tc>
          <w:tcPr>
            <w:tcW w:w="2943" w:type="dxa"/>
          </w:tcPr>
          <w:p w14:paraId="74FD0D9B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สถานี / เลขที่ใบเสร็จ / แนบใบเสร็จ</w:t>
            </w:r>
          </w:p>
        </w:tc>
        <w:tc>
          <w:tcPr>
            <w:tcW w:w="1276" w:type="dxa"/>
          </w:tcPr>
          <w:p w14:paraId="2AFFDA69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961" w:type="dxa"/>
          </w:tcPr>
          <w:p w14:paraId="346AC59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รูป/PDF สูงสุด 10MB</w:t>
            </w:r>
          </w:p>
        </w:tc>
      </w:tr>
    </w:tbl>
    <w:p w14:paraId="2B87613C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3A9FD1D" w14:textId="77777777" w:rsidR="00085B43" w:rsidRPr="006B1E23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6B1E23">
        <w:rPr>
          <w:rFonts w:ascii="TH SarabunPSK" w:hAnsi="TH SarabunPSK" w:cs="TH SarabunPSK" w:hint="cs"/>
          <w:b/>
          <w:color w:val="B91C1C"/>
          <w:sz w:val="32"/>
          <w:szCs w:val="32"/>
        </w:rPr>
        <w:t xml:space="preserve"> ข้อควรระวัง: 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เมื่อ Check-out ที่มีการเติมน้ำมัน ระบบจะสร้างรายการเติมน้ำมัน (Fleet Transaction) อัตโนมัติ และหักยอด Fleet Card ให้ถ้าจ่ายด้วยบัตร พร้อมแสดงระยะทาง/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อัตราสิ้นเปลือง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ค่าน้ำมันต่อกม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.</w:t>
      </w:r>
    </w:p>
    <w:p w14:paraId="6FA61EFD" w14:textId="77777777" w:rsidR="00393931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37536326" w14:textId="77777777" w:rsidR="00393931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0FBD5DFC" w14:textId="77777777" w:rsidR="00393931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0A212CCA" w14:textId="77777777" w:rsidR="00393931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21635F1D" w14:textId="77777777" w:rsidR="00393931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6CEFFA9B" w14:textId="77777777" w:rsidR="00393931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0E287A47" w14:textId="77777777" w:rsidR="00393931" w:rsidRPr="003323C0" w:rsidRDefault="00393931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2B5FEB7F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11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การใช้รถระยะสั้น</w:t>
      </w:r>
      <w:proofErr w:type="gramEnd"/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และตรวจสภาพรถ</w:t>
      </w:r>
    </w:p>
    <w:p w14:paraId="19DA3630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การใช้รถ (ไม่ต้องขอเป็นทางการ)</w:t>
      </w:r>
    </w:p>
    <w:p w14:paraId="635D9B1D" w14:textId="41E7A2E6" w:rsidR="00085B43" w:rsidRPr="006B1E23" w:rsidRDefault="00393931">
      <w:pPr>
        <w:spacing w:after="12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การใช้รถ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บันทึกการเอารถไปใช้ระยะสั้นที่ไม่ต้องทำใบขอใช้รถ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เติมน้ำมัน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ส่งซ่อม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ทำธุระ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ย้ายที่จอด</w:t>
      </w:r>
      <w:proofErr w:type="spellEnd"/>
    </w:p>
    <w:p w14:paraId="191492E9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D394825" wp14:editId="77FB11DB">
            <wp:extent cx="5579281" cy="3133898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hicle-usages.png"/>
                    <pic:cNvPicPr/>
                  </pic:nvPicPr>
                  <pic:blipFill rotWithShape="1">
                    <a:blip r:embed="rId26"/>
                    <a:srcRect b="15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3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4B349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หน้าการใช้รถ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ระยะสั้น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เริ่มใช้และปิดงาน</w:t>
      </w:r>
      <w:proofErr w:type="spellEnd"/>
    </w:p>
    <w:p w14:paraId="4ABE70D9" w14:textId="1A0C2629" w:rsidR="0051420D" w:rsidRPr="006B1E23" w:rsidRDefault="0051420D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20A6AB" wp14:editId="080CC172">
            <wp:extent cx="3960942" cy="2942705"/>
            <wp:effectExtent l="0" t="0" r="1905" b="0"/>
            <wp:docPr id="6278514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51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8351" cy="295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3183" w14:textId="50028535" w:rsidR="00317E2B" w:rsidRPr="006B1E23" w:rsidRDefault="00B728AB" w:rsidP="0029637C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ฟอร์ม</w:t>
      </w:r>
      <w:r w:rsidR="00804FCA"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 </w:t>
      </w:r>
      <w:r w:rsidR="00804FCA" w:rsidRPr="006B1E23">
        <w:rPr>
          <w:rFonts w:ascii="TH SarabunPSK" w:hAnsi="TH SarabunPSK" w:cs="TH SarabunPSK"/>
          <w:color w:val="64748B"/>
          <w:sz w:val="32"/>
          <w:szCs w:val="32"/>
          <w:lang w:bidi="th-TH"/>
        </w:rPr>
        <w:t>-</w:t>
      </w:r>
      <w:r w:rsidR="00804FCA"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 เริ่มใช้รถ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85"/>
        <w:gridCol w:w="1418"/>
        <w:gridCol w:w="4677"/>
      </w:tblGrid>
      <w:tr w:rsidR="00085B43" w:rsidRPr="006B1E23" w14:paraId="21136310" w14:textId="77777777" w:rsidTr="00393931">
        <w:tc>
          <w:tcPr>
            <w:tcW w:w="3085" w:type="dxa"/>
            <w:shd w:val="clear" w:color="auto" w:fill="0F766E"/>
          </w:tcPr>
          <w:p w14:paraId="5D6ECBA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  <w:proofErr w:type="spellEnd"/>
          </w:p>
        </w:tc>
        <w:tc>
          <w:tcPr>
            <w:tcW w:w="1418" w:type="dxa"/>
            <w:shd w:val="clear" w:color="auto" w:fill="0F766E"/>
          </w:tcPr>
          <w:p w14:paraId="7E8811EB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677" w:type="dxa"/>
            <w:shd w:val="clear" w:color="auto" w:fill="0F766E"/>
          </w:tcPr>
          <w:p w14:paraId="45246A6B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5E9F1F09" w14:textId="77777777" w:rsidTr="00393931">
        <w:tc>
          <w:tcPr>
            <w:tcW w:w="3085" w:type="dxa"/>
          </w:tcPr>
          <w:p w14:paraId="7FCC2EA1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รถ / ประเภทการใช้</w:t>
            </w:r>
          </w:p>
        </w:tc>
        <w:tc>
          <w:tcPr>
            <w:tcW w:w="1418" w:type="dxa"/>
          </w:tcPr>
          <w:p w14:paraId="5725E42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677" w:type="dxa"/>
          </w:tcPr>
          <w:p w14:paraId="63AF7EC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เติมน้ำมัน/ส่งซ่อม/ทำธุระ/ย้ายจอด/อื่นๆ</w:t>
            </w:r>
          </w:p>
        </w:tc>
      </w:tr>
      <w:tr w:rsidR="00085B43" w:rsidRPr="006B1E23" w14:paraId="55E72E50" w14:textId="77777777" w:rsidTr="00393931">
        <w:tc>
          <w:tcPr>
            <w:tcW w:w="3085" w:type="dxa"/>
          </w:tcPr>
          <w:p w14:paraId="1976837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ผู้นำรถไปใช้ / วัตถุประสงค์</w:t>
            </w:r>
          </w:p>
        </w:tc>
        <w:tc>
          <w:tcPr>
            <w:tcW w:w="1418" w:type="dxa"/>
          </w:tcPr>
          <w:p w14:paraId="729D8AD2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677" w:type="dxa"/>
          </w:tcPr>
          <w:p w14:paraId="20E3956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ชื่อผู้ใช้และเหตุผล</w:t>
            </w:r>
          </w:p>
        </w:tc>
      </w:tr>
      <w:tr w:rsidR="00085B43" w:rsidRPr="006B1E23" w14:paraId="40A19562" w14:textId="77777777" w:rsidTr="00393931">
        <w:tc>
          <w:tcPr>
            <w:tcW w:w="3085" w:type="dxa"/>
          </w:tcPr>
          <w:p w14:paraId="20E89F1C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เลขไมล์ก่อนออก / เมื่อกลับ</w:t>
            </w:r>
          </w:p>
        </w:tc>
        <w:tc>
          <w:tcPr>
            <w:tcW w:w="1418" w:type="dxa"/>
          </w:tcPr>
          <w:p w14:paraId="172CCC2B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677" w:type="dxa"/>
          </w:tcPr>
          <w:p w14:paraId="2CA13CAD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ใช้คำนวณระยะทาง</w:t>
            </w:r>
          </w:p>
        </w:tc>
      </w:tr>
    </w:tbl>
    <w:p w14:paraId="11ECB6F5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1338D20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ตรวจสภาพรถ</w:t>
      </w:r>
    </w:p>
    <w:p w14:paraId="71B9E056" w14:textId="45F08F2F" w:rsidR="00085B43" w:rsidRPr="006B1E23" w:rsidRDefault="0029637C" w:rsidP="0029637C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ตรวจสภาพรถ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บันทึกผลการตรวจเช็กสภาพ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เต็มระบบ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รายวันก่อนใช้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ตอนส่งคืน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และดูภาพรวมว่ารถคันไหนตรวจแล้ว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ยังไม่ตรวจในวันนี้</w:t>
      </w:r>
      <w:proofErr w:type="spellEnd"/>
    </w:p>
    <w:p w14:paraId="02E029AC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CCC7886" wp14:editId="351C0082">
            <wp:extent cx="6184670" cy="4123113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hicle-inspec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9318" cy="41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6AA6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หน้าตรวจสภาพ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รถ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สถานะการตรวจวันนี้และเช็กลิสต์</w:t>
      </w:r>
      <w:proofErr w:type="spellEnd"/>
    </w:p>
    <w:p w14:paraId="16A9C109" w14:textId="1A79FEC7" w:rsidR="00C0434C" w:rsidRPr="006B1E23" w:rsidRDefault="00C0434C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52FD5A9" wp14:editId="1CB44D8A">
            <wp:extent cx="4563687" cy="4596860"/>
            <wp:effectExtent l="0" t="0" r="8890" b="0"/>
            <wp:docPr id="13468576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7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5431" cy="460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733" w14:textId="10980A2D" w:rsidR="00C0434C" w:rsidRPr="006B1E23" w:rsidRDefault="00C0434C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ฟอร์ม </w:t>
      </w:r>
      <w:r w:rsidRPr="006B1E23">
        <w:rPr>
          <w:rFonts w:ascii="TH SarabunPSK" w:hAnsi="TH SarabunPSK" w:cs="TH SarabunPSK"/>
          <w:color w:val="64748B"/>
          <w:sz w:val="32"/>
          <w:szCs w:val="32"/>
          <w:lang w:bidi="th-TH"/>
        </w:rPr>
        <w:t>-</w:t>
      </w:r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 </w:t>
      </w:r>
      <w:r w:rsidR="003557C4"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บันทึกผลการตรวจสภาพรถ</w:t>
      </w:r>
    </w:p>
    <w:p w14:paraId="109099A8" w14:textId="77777777" w:rsidR="003557C4" w:rsidRPr="006B1E23" w:rsidRDefault="003557C4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08"/>
        <w:gridCol w:w="1469"/>
        <w:gridCol w:w="4723"/>
      </w:tblGrid>
      <w:tr w:rsidR="00085B43" w:rsidRPr="006B1E23" w14:paraId="6BEC736B" w14:textId="77777777" w:rsidTr="007D4AF3">
        <w:tc>
          <w:tcPr>
            <w:tcW w:w="2608" w:type="dxa"/>
            <w:shd w:val="clear" w:color="auto" w:fill="0F766E"/>
          </w:tcPr>
          <w:p w14:paraId="072740DF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1469" w:type="dxa"/>
            <w:shd w:val="clear" w:color="auto" w:fill="0F766E"/>
          </w:tcPr>
          <w:p w14:paraId="07F0580C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723" w:type="dxa"/>
            <w:shd w:val="clear" w:color="auto" w:fill="0F766E"/>
          </w:tcPr>
          <w:p w14:paraId="2A6E7E35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</w:t>
            </w:r>
          </w:p>
        </w:tc>
      </w:tr>
      <w:tr w:rsidR="00085B43" w:rsidRPr="006B1E23" w14:paraId="759718F3" w14:textId="77777777" w:rsidTr="007D4AF3">
        <w:tc>
          <w:tcPr>
            <w:tcW w:w="2608" w:type="dxa"/>
          </w:tcPr>
          <w:p w14:paraId="6914CA9A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รถ / ประเภทการตรวจ / ผู้ตรวจ</w:t>
            </w:r>
          </w:p>
        </w:tc>
        <w:tc>
          <w:tcPr>
            <w:tcW w:w="1469" w:type="dxa"/>
          </w:tcPr>
          <w:p w14:paraId="5DAD642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723" w:type="dxa"/>
          </w:tcPr>
          <w:p w14:paraId="5FE8808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ประเภท: เต็ม / รายวัน (ก่อนใช้) / ตอนส่งคืน</w:t>
            </w:r>
          </w:p>
        </w:tc>
      </w:tr>
      <w:tr w:rsidR="00085B43" w:rsidRPr="006B1E23" w14:paraId="080C4CE4" w14:textId="77777777" w:rsidTr="007D4AF3">
        <w:tc>
          <w:tcPr>
            <w:tcW w:w="2608" w:type="dxa"/>
          </w:tcPr>
          <w:p w14:paraId="40A509AE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ตารางเช็กลิสต์</w:t>
            </w:r>
          </w:p>
        </w:tc>
        <w:tc>
          <w:tcPr>
            <w:tcW w:w="1469" w:type="dxa"/>
          </w:tcPr>
          <w:p w14:paraId="1671252A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-</w:t>
            </w:r>
          </w:p>
        </w:tc>
        <w:tc>
          <w:tcPr>
            <w:tcW w:w="4723" w:type="dxa"/>
          </w:tcPr>
          <w:p w14:paraId="0DAB84A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แต่ละหัวข้อเลือก ผ่าน / ไม่ผ่าน / ไม่เกี่ยวข้อง (หัวข้อ “สำคัญ” มีผลต่อผลรวม)</w:t>
            </w:r>
          </w:p>
        </w:tc>
      </w:tr>
    </w:tbl>
    <w:p w14:paraId="5AEE7AFA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9F0B2D9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ผลรวมการตรวจ: ผ่าน / มีข้อบกพร่อง / ไม่พร้อมใช้งาน</w:t>
      </w:r>
    </w:p>
    <w:p w14:paraId="7209E321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หัวข้อตรวจโหลดตามประเภทและชนิดรถ (รถกอล์ฟมีเช็กลิสต์เฉพาะ)</w:t>
      </w:r>
    </w:p>
    <w:p w14:paraId="005B60F4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12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ตารางเวรรถ</w:t>
      </w:r>
      <w:proofErr w:type="gramEnd"/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และซ่อมบำรุง</w:t>
      </w:r>
    </w:p>
    <w:p w14:paraId="4CA31CC6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>ตารางรถ</w:t>
      </w:r>
    </w:p>
    <w:p w14:paraId="2893B13F" w14:textId="62C3C588" w:rsidR="00085B43" w:rsidRPr="006B1E23" w:rsidRDefault="003557C4">
      <w:pPr>
        <w:spacing w:after="12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ตารางรถ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จัดตารางเวรการใช้รถ+คนขับ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ทั้งในและนอกเวลาราชการ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ดูได้ทั้งปฏิทินและรายการ</w:t>
      </w:r>
      <w:proofErr w:type="spellEnd"/>
    </w:p>
    <w:p w14:paraId="45039388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076C60A" wp14:editId="17986CA4">
            <wp:extent cx="5580000" cy="37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937C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หน้าตารางรถ — มุมมองปฏิทิน/รายการ และการสร้างตาราง</w:t>
      </w:r>
    </w:p>
    <w:tbl>
      <w:tblPr>
        <w:tblStyle w:val="aff2"/>
        <w:tblW w:w="0" w:type="auto"/>
        <w:tblInd w:w="250" w:type="dxa"/>
        <w:tblLook w:val="04A0" w:firstRow="1" w:lastRow="0" w:firstColumn="1" w:lastColumn="0" w:noHBand="0" w:noVBand="1"/>
      </w:tblPr>
      <w:tblGrid>
        <w:gridCol w:w="3544"/>
        <w:gridCol w:w="1417"/>
        <w:gridCol w:w="3969"/>
      </w:tblGrid>
      <w:tr w:rsidR="00085B43" w:rsidRPr="006B1E23" w14:paraId="69296170" w14:textId="77777777" w:rsidTr="00B170D9">
        <w:tc>
          <w:tcPr>
            <w:tcW w:w="3544" w:type="dxa"/>
            <w:shd w:val="clear" w:color="auto" w:fill="0F766E"/>
          </w:tcPr>
          <w:p w14:paraId="6309D609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417" w:type="dxa"/>
            <w:shd w:val="clear" w:color="auto" w:fill="0F766E"/>
          </w:tcPr>
          <w:p w14:paraId="0B64F6E2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3969" w:type="dxa"/>
            <w:shd w:val="clear" w:color="auto" w:fill="0F766E"/>
          </w:tcPr>
          <w:p w14:paraId="3B5FE6E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655F1FDF" w14:textId="77777777" w:rsidTr="00B170D9">
        <w:tc>
          <w:tcPr>
            <w:tcW w:w="3544" w:type="dxa"/>
          </w:tcPr>
          <w:p w14:paraId="738BF0C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ทะเบียนรถ / พนักงานขับรถ / วันที่</w:t>
            </w:r>
          </w:p>
        </w:tc>
        <w:tc>
          <w:tcPr>
            <w:tcW w:w="1417" w:type="dxa"/>
          </w:tcPr>
          <w:p w14:paraId="5AA031F8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3969" w:type="dxa"/>
          </w:tcPr>
          <w:p w14:paraId="4EA9DBB9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ระบุรถ คนขับ และวันที่</w:t>
            </w:r>
          </w:p>
        </w:tc>
      </w:tr>
      <w:tr w:rsidR="00085B43" w:rsidRPr="006B1E23" w14:paraId="50F988CB" w14:textId="77777777" w:rsidTr="00B170D9">
        <w:tc>
          <w:tcPr>
            <w:tcW w:w="3544" w:type="dxa"/>
          </w:tcPr>
          <w:p w14:paraId="0D569BC9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ประเภทเวร</w:t>
            </w:r>
          </w:p>
        </w:tc>
        <w:tc>
          <w:tcPr>
            <w:tcW w:w="1417" w:type="dxa"/>
          </w:tcPr>
          <w:p w14:paraId="4EA32577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3969" w:type="dxa"/>
          </w:tcPr>
          <w:p w14:paraId="63E12FF4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ปกติ / ล่วงเวลา / เวรรถ / พิเศษ</w:t>
            </w:r>
          </w:p>
        </w:tc>
      </w:tr>
      <w:tr w:rsidR="00085B43" w:rsidRPr="006B1E23" w14:paraId="7B3F45D5" w14:textId="77777777" w:rsidTr="00B170D9">
        <w:tc>
          <w:tcPr>
            <w:tcW w:w="3544" w:type="dxa"/>
          </w:tcPr>
          <w:p w14:paraId="1001B5D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เวลาเริ่ม–สิ้นสุด</w:t>
            </w:r>
          </w:p>
        </w:tc>
        <w:tc>
          <w:tcPr>
            <w:tcW w:w="1417" w:type="dxa"/>
          </w:tcPr>
          <w:p w14:paraId="2CA956F1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3969" w:type="dxa"/>
          </w:tcPr>
          <w:p w14:paraId="7779159E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ค่าเริ่มต้น 08:00–16:30</w:t>
            </w:r>
          </w:p>
        </w:tc>
      </w:tr>
      <w:tr w:rsidR="00085B43" w:rsidRPr="006B1E23" w14:paraId="35400C8D" w14:textId="77777777" w:rsidTr="00B170D9">
        <w:tc>
          <w:tcPr>
            <w:tcW w:w="3544" w:type="dxa"/>
          </w:tcPr>
          <w:p w14:paraId="4566EAE6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นอกเวลาราชการ</w:t>
            </w:r>
          </w:p>
        </w:tc>
        <w:tc>
          <w:tcPr>
            <w:tcW w:w="1417" w:type="dxa"/>
          </w:tcPr>
          <w:p w14:paraId="184E5066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3969" w:type="dxa"/>
          </w:tcPr>
          <w:p w14:paraId="0F6F208A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ติ๊กถ้าเป็นเวรนอกเวลา</w:t>
            </w:r>
          </w:p>
        </w:tc>
      </w:tr>
    </w:tbl>
    <w:p w14:paraId="752E3C76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B580201" w14:textId="77777777" w:rsidR="00B170D9" w:rsidRPr="006B1E23" w:rsidRDefault="00B170D9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FF36CBB" w14:textId="77777777" w:rsidR="006B1E23" w:rsidRDefault="006B1E2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798A5A8" w14:textId="77777777" w:rsidR="00B170D9" w:rsidRPr="003323C0" w:rsidRDefault="00B170D9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9D26066" w14:textId="77777777" w:rsidR="00085B43" w:rsidRPr="006B1E23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ซ่อมบำรุง</w:t>
      </w:r>
    </w:p>
    <w:p w14:paraId="66C8E153" w14:textId="3D5E7A11" w:rsidR="00085B43" w:rsidRPr="006B1E23" w:rsidRDefault="00F03830">
      <w:pPr>
        <w:spacing w:after="12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EE0000"/>
          <w:sz w:val="32"/>
          <w:szCs w:val="32"/>
        </w:rPr>
        <w:t>ซ่อมบำรุง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มี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2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แท็บ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— **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แผน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>** (ตั้งเงื่อนไขซ่อมตามระยะทาง/รอบเวลา) และ **ประวัติ** (บันทึกงานซ่อมจริง)</w:t>
      </w:r>
    </w:p>
    <w:p w14:paraId="437916CD" w14:textId="77777777" w:rsidR="00085B43" w:rsidRPr="006B1E23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D8C7E8F" wp14:editId="4379AA75">
            <wp:extent cx="5579745" cy="3000895"/>
            <wp:effectExtent l="0" t="0" r="190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aintenance.png"/>
                    <pic:cNvPicPr/>
                  </pic:nvPicPr>
                  <pic:blipFill rotWithShape="1">
                    <a:blip r:embed="rId31"/>
                    <a:srcRect b="1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01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C94A9" w14:textId="77777777" w:rsidR="00085B43" w:rsidRPr="006B1E23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หน้าซ่อม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บำรุง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แท็บแผนและประวัติการบำรุงรักษา</w:t>
      </w:r>
      <w:proofErr w:type="spellEnd"/>
    </w:p>
    <w:p w14:paraId="59EE7B85" w14:textId="18B2FF6E" w:rsidR="006223D7" w:rsidRPr="006B1E23" w:rsidRDefault="006223D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5FDEF96" wp14:editId="12FA585C">
            <wp:extent cx="3681961" cy="3532006"/>
            <wp:effectExtent l="0" t="0" r="0" b="0"/>
            <wp:docPr id="19141385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8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5884" cy="35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48D3" w14:textId="00EBD63F" w:rsidR="006223D7" w:rsidRPr="006B1E23" w:rsidRDefault="006223D7">
      <w:pPr>
        <w:spacing w:after="240"/>
        <w:jc w:val="center"/>
        <w:rPr>
          <w:rFonts w:ascii="TH SarabunPSK" w:hAnsi="TH SarabunPSK" w:cs="TH SarabunPSK"/>
          <w:sz w:val="32"/>
          <w:szCs w:val="32"/>
          <w:cs/>
        </w:rPr>
      </w:pPr>
      <w:r w:rsidRPr="006B1E23">
        <w:rPr>
          <w:rFonts w:ascii="Arial" w:hAnsi="Arial" w:cs="Arial"/>
          <w:color w:val="64748B"/>
          <w:sz w:val="32"/>
          <w:szCs w:val="32"/>
        </w:rPr>
        <w:t>▲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ฟอร์ม </w:t>
      </w:r>
      <w:r w:rsidRPr="006B1E23">
        <w:rPr>
          <w:rFonts w:ascii="TH SarabunPSK" w:hAnsi="TH SarabunPSK" w:cs="TH SarabunPSK"/>
          <w:color w:val="64748B"/>
          <w:sz w:val="32"/>
          <w:szCs w:val="32"/>
          <w:lang w:bidi="th-TH"/>
        </w:rPr>
        <w:t>-</w:t>
      </w:r>
      <w:r w:rsidRPr="006B1E23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 สร้างแผนซ่อมบำรุง</w:t>
      </w:r>
    </w:p>
    <w:p w14:paraId="2BB2983C" w14:textId="77777777" w:rsidR="006223D7" w:rsidRPr="006B1E23" w:rsidRDefault="006223D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Ind w:w="250" w:type="dxa"/>
        <w:tblLook w:val="04A0" w:firstRow="1" w:lastRow="0" w:firstColumn="1" w:lastColumn="0" w:noHBand="0" w:noVBand="1"/>
      </w:tblPr>
      <w:tblGrid>
        <w:gridCol w:w="3686"/>
        <w:gridCol w:w="1275"/>
        <w:gridCol w:w="4253"/>
      </w:tblGrid>
      <w:tr w:rsidR="00085B43" w:rsidRPr="006B1E23" w14:paraId="20771B6A" w14:textId="77777777" w:rsidTr="00E17784">
        <w:tc>
          <w:tcPr>
            <w:tcW w:w="3686" w:type="dxa"/>
            <w:shd w:val="clear" w:color="auto" w:fill="0F766E"/>
          </w:tcPr>
          <w:p w14:paraId="3B8FD73C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  <w:proofErr w:type="spellEnd"/>
          </w:p>
        </w:tc>
        <w:tc>
          <w:tcPr>
            <w:tcW w:w="1275" w:type="dxa"/>
            <w:shd w:val="clear" w:color="auto" w:fill="0F766E"/>
          </w:tcPr>
          <w:p w14:paraId="1840E959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253" w:type="dxa"/>
            <w:shd w:val="clear" w:color="auto" w:fill="0F766E"/>
          </w:tcPr>
          <w:p w14:paraId="0D44B8ED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085B43" w:rsidRPr="006B1E23" w14:paraId="23F11703" w14:textId="77777777" w:rsidTr="00E17784">
        <w:tc>
          <w:tcPr>
            <w:tcW w:w="3686" w:type="dxa"/>
          </w:tcPr>
          <w:p w14:paraId="146377A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แผน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: </w:t>
            </w: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ทะเบียน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รายละเอียด</w:t>
            </w:r>
          </w:p>
        </w:tc>
        <w:tc>
          <w:tcPr>
            <w:tcW w:w="1275" w:type="dxa"/>
          </w:tcPr>
          <w:p w14:paraId="46F1A904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253" w:type="dxa"/>
          </w:tcPr>
          <w:p w14:paraId="3FEDE18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ตามเวลา/ระยะทาง/ปฏิทิน/ตรวจสภาพ</w:t>
            </w:r>
          </w:p>
        </w:tc>
      </w:tr>
      <w:tr w:rsidR="00085B43" w:rsidRPr="006B1E23" w14:paraId="0E834BCE" w14:textId="77777777" w:rsidTr="00E17784">
        <w:tc>
          <w:tcPr>
            <w:tcW w:w="3686" w:type="dxa"/>
          </w:tcPr>
          <w:p w14:paraId="730C9F4F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แผน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: </w:t>
            </w: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ทุกกี่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กม</w:t>
            </w:r>
            <w:proofErr w:type="spellEnd"/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. / ทุกกี่วัน</w:t>
            </w:r>
          </w:p>
        </w:tc>
        <w:tc>
          <w:tcPr>
            <w:tcW w:w="1275" w:type="dxa"/>
          </w:tcPr>
          <w:p w14:paraId="46489601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253" w:type="dxa"/>
          </w:tcPr>
          <w:p w14:paraId="69AF8B63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เงื่อนไขแบบ “อย่างใดถึงก่อน”</w:t>
            </w:r>
          </w:p>
        </w:tc>
      </w:tr>
      <w:tr w:rsidR="00085B43" w:rsidRPr="006B1E23" w14:paraId="5727FAAE" w14:textId="77777777" w:rsidTr="00E17784">
        <w:tc>
          <w:tcPr>
            <w:tcW w:w="3686" w:type="dxa"/>
          </w:tcPr>
          <w:p w14:paraId="5DFFD475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ประวัติ: วันที่ซ่อม / รายละเอียด</w:t>
            </w:r>
          </w:p>
        </w:tc>
        <w:tc>
          <w:tcPr>
            <w:tcW w:w="1275" w:type="dxa"/>
          </w:tcPr>
          <w:p w14:paraId="3A86764E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253" w:type="dxa"/>
          </w:tcPr>
          <w:p w14:paraId="53755418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บันทึกงานซ่อมจริง</w:t>
            </w:r>
          </w:p>
        </w:tc>
      </w:tr>
      <w:tr w:rsidR="00085B43" w:rsidRPr="006B1E23" w14:paraId="4A1667BD" w14:textId="77777777" w:rsidTr="00E17784">
        <w:tc>
          <w:tcPr>
            <w:tcW w:w="3686" w:type="dxa"/>
          </w:tcPr>
          <w:p w14:paraId="33C8B682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ประวัติ: ค่าใช้จ่าย / ร้าน / อะไหล่</w:t>
            </w:r>
          </w:p>
        </w:tc>
        <w:tc>
          <w:tcPr>
            <w:tcW w:w="1275" w:type="dxa"/>
          </w:tcPr>
          <w:p w14:paraId="360E7623" w14:textId="77777777" w:rsidR="00085B43" w:rsidRPr="006B1E23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253" w:type="dxa"/>
          </w:tcPr>
          <w:p w14:paraId="63D6FF8B" w14:textId="77777777" w:rsidR="00085B43" w:rsidRPr="006B1E23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1E23">
              <w:rPr>
                <w:rFonts w:ascii="TH SarabunPSK" w:hAnsi="TH SarabunPSK" w:cs="TH SarabunPSK" w:hint="cs"/>
                <w:sz w:val="32"/>
                <w:szCs w:val="32"/>
              </w:rPr>
              <w:t>อะไหล่เพิ่มได้หลายรายการ (ชื่อ/จำนวน/ราคา) + แนบเอกสาร</w:t>
            </w:r>
          </w:p>
        </w:tc>
      </w:tr>
    </w:tbl>
    <w:p w14:paraId="58969B3F" w14:textId="77777777" w:rsidR="00085B43" w:rsidRPr="006B1E23" w:rsidRDefault="00085B4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24CE94B5" w14:textId="77777777" w:rsidR="00085B43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6B1E23">
        <w:rPr>
          <w:rFonts w:ascii="TH SarabunPSK" w:hAnsi="TH SarabunPSK" w:cs="TH SarabunPSK" w:hint="cs"/>
          <w:b/>
          <w:color w:val="B91C1C"/>
          <w:sz w:val="32"/>
          <w:szCs w:val="32"/>
        </w:rPr>
        <w:t xml:space="preserve"> ข้อควรระวัง: </w:t>
      </w:r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แถวแผนที่ถึง/เลยกำหนดจะมีพื้นหลังเตือนพร้อมป้าย “เลยกำหนด!”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หรือ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“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อีก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X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วัน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/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อีก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 xml:space="preserve"> X </w:t>
      </w:r>
      <w:proofErr w:type="spellStart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กม</w:t>
      </w:r>
      <w:proofErr w:type="spellEnd"/>
      <w:r w:rsidRPr="006B1E23">
        <w:rPr>
          <w:rFonts w:ascii="TH SarabunPSK" w:hAnsi="TH SarabunPSK" w:cs="TH SarabunPSK" w:hint="cs"/>
          <w:color w:val="64748B"/>
          <w:sz w:val="32"/>
          <w:szCs w:val="32"/>
        </w:rPr>
        <w:t>.”</w:t>
      </w:r>
    </w:p>
    <w:p w14:paraId="2A50D3D3" w14:textId="77777777" w:rsidR="006223D7" w:rsidRPr="003323C0" w:rsidRDefault="006223D7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</w:p>
    <w:p w14:paraId="242BAEE9" w14:textId="77777777" w:rsidR="00085B43" w:rsidRPr="006B1E23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6B1E23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13  </w:t>
      </w:r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>จอแสดงคิวจัดรถ</w:t>
      </w:r>
      <w:proofErr w:type="gramEnd"/>
      <w:r w:rsidRPr="006B1E23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(Dispatch Board)</w:t>
      </w:r>
    </w:p>
    <w:p w14:paraId="1F75283A" w14:textId="77777777" w:rsidR="00863F9C" w:rsidRPr="005B72C0" w:rsidRDefault="006B1E23">
      <w:pPr>
        <w:spacing w:after="120"/>
        <w:rPr>
          <w:rFonts w:ascii="TH SarabunPSK" w:hAnsi="TH SarabunPSK" w:cs="TH SarabunPSK"/>
          <w:spacing w:val="-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>เส้นทาง</w:t>
      </w:r>
      <w:proofErr w:type="spellEnd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 xml:space="preserve"> board/dispatch </w:t>
      </w:r>
      <w:proofErr w:type="spellStart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>เป็นจอแสดงผลขนาดใหญ่</w:t>
      </w:r>
      <w:proofErr w:type="spellEnd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 xml:space="preserve"> (</w:t>
      </w:r>
      <w:proofErr w:type="spellStart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>พื้นหลังดำ</w:t>
      </w:r>
      <w:proofErr w:type="spellEnd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 xml:space="preserve">) </w:t>
      </w:r>
      <w:proofErr w:type="spellStart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>สำหรับติดที่ศูนย์รถ</w:t>
      </w:r>
      <w:proofErr w:type="spellEnd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>/</w:t>
      </w:r>
      <w:proofErr w:type="spellStart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>จุดประชาสัมพันธ์</w:t>
      </w:r>
      <w:proofErr w:type="spellEnd"/>
      <w:r w:rsidR="00000000" w:rsidRPr="005B72C0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</w:p>
    <w:p w14:paraId="3AE1DB3D" w14:textId="37D5C862" w:rsidR="00085B43" w:rsidRPr="006B1E23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แสดงคิวการจัดรถของวันนี้แบบเรียลไทม์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รวมงานรับ-ส่งพัสดุ</w:t>
      </w:r>
      <w:proofErr w:type="spellEnd"/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เป็นจอดูอย่างเดียว</w:t>
      </w:r>
      <w:proofErr w:type="spellEnd"/>
    </w:p>
    <w:p w14:paraId="05A48EA7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แถบสรุป: ทั้งหมด / รออนุมัติ / พร้อมออก / กำลังเดินทาง / เสร็จสิ้น + นาฬิกา + ไฟสถานะ Live</w:t>
      </w:r>
    </w:p>
    <w:p w14:paraId="150147D4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คอลัมน์: # · เวลาออก</w:t>
      </w:r>
      <w:r w:rsidRPr="006B1E23">
        <w:rPr>
          <w:rFonts w:ascii="Arial" w:hAnsi="Arial" w:cs="Arial"/>
          <w:sz w:val="32"/>
          <w:szCs w:val="32"/>
        </w:rPr>
        <w:t>→</w:t>
      </w:r>
      <w:r w:rsidRPr="006B1E23">
        <w:rPr>
          <w:rFonts w:ascii="TH SarabunPSK" w:hAnsi="TH SarabunPSK" w:cs="TH SarabunPSK"/>
          <w:sz w:val="32"/>
          <w:szCs w:val="32"/>
        </w:rPr>
        <w:t>กลับ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·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ปลายทาง</w:t>
      </w:r>
      <w:r w:rsidRPr="006B1E23">
        <w:rPr>
          <w:rFonts w:ascii="TH SarabunPSK" w:hAnsi="TH SarabunPSK" w:cs="TH SarabunPSK" w:hint="cs"/>
          <w:sz w:val="32"/>
          <w:szCs w:val="32"/>
        </w:rPr>
        <w:t>/</w:t>
      </w:r>
      <w:r w:rsidRPr="006B1E23">
        <w:rPr>
          <w:rFonts w:ascii="TH SarabunPSK" w:hAnsi="TH SarabunPSK" w:cs="TH SarabunPSK"/>
          <w:sz w:val="32"/>
          <w:szCs w:val="32"/>
        </w:rPr>
        <w:t>ภารกิจ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·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รถ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·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คนขับ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·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ผู้ขอ·ผู้โดยสาร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·</w:t>
      </w:r>
      <w:r w:rsidRPr="006B1E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6B1E23">
        <w:rPr>
          <w:rFonts w:ascii="TH SarabunPSK" w:hAnsi="TH SarabunPSK" w:cs="TH SarabunPSK"/>
          <w:sz w:val="32"/>
          <w:szCs w:val="32"/>
        </w:rPr>
        <w:t>สถานะ</w:t>
      </w:r>
    </w:p>
    <w:p w14:paraId="6D2D5B77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6B1E23">
        <w:rPr>
          <w:rFonts w:ascii="TH SarabunPSK" w:hAnsi="TH SarabunPSK" w:cs="TH SarabunPSK" w:hint="cs"/>
          <w:sz w:val="32"/>
          <w:szCs w:val="32"/>
        </w:rPr>
        <w:t>อัปเดตอัตโนมัติผ่านการเชื่อมต่อเรียลไทม์ และรีเฟรชทุก 60 วินาที</w:t>
      </w:r>
    </w:p>
    <w:p w14:paraId="001AE111" w14:textId="77777777" w:rsidR="00085B43" w:rsidRPr="006B1E23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B1E23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proofErr w:type="gramStart"/>
      <w:r w:rsidRPr="006B1E23">
        <w:rPr>
          <w:rFonts w:ascii="TH SarabunPSK" w:hAnsi="TH SarabunPSK" w:cs="TH SarabunPSK" w:hint="cs"/>
          <w:sz w:val="32"/>
          <w:szCs w:val="32"/>
        </w:rPr>
        <w:t>รองรับพารามิเตอร์ ?key</w:t>
      </w:r>
      <w:proofErr w:type="gramEnd"/>
      <w:r w:rsidRPr="006B1E23">
        <w:rPr>
          <w:rFonts w:ascii="TH SarabunPSK" w:hAnsi="TH SarabunPSK" w:cs="TH SarabunPSK" w:hint="cs"/>
          <w:sz w:val="32"/>
          <w:szCs w:val="32"/>
        </w:rPr>
        <w:t xml:space="preserve">= (token) </w:t>
      </w:r>
      <w:proofErr w:type="spellStart"/>
      <w:r w:rsidRPr="006B1E23">
        <w:rPr>
          <w:rFonts w:ascii="TH SarabunPSK" w:hAnsi="TH SarabunPSK" w:cs="TH SarabunPSK" w:hint="cs"/>
          <w:sz w:val="32"/>
          <w:szCs w:val="32"/>
        </w:rPr>
        <w:t>เมื่อเปิดจากจอสาธารณะ</w:t>
      </w:r>
      <w:proofErr w:type="spellEnd"/>
    </w:p>
    <w:p w14:paraId="623AC5A6" w14:textId="107434CD" w:rsidR="006223D7" w:rsidRPr="003323C0" w:rsidRDefault="006223D7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</w:p>
    <w:p w14:paraId="2238EDF8" w14:textId="77777777" w:rsidR="00085B43" w:rsidRPr="005B72C0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5B72C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5B72C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14  </w:t>
      </w:r>
      <w:r w:rsidRPr="005B72C0">
        <w:rPr>
          <w:rFonts w:ascii="TH SarabunPSK" w:hAnsi="TH SarabunPSK" w:cs="TH SarabunPSK" w:hint="cs"/>
          <w:b/>
          <w:color w:val="111827"/>
          <w:sz w:val="42"/>
          <w:szCs w:val="42"/>
        </w:rPr>
        <w:t>คำถามที่พบบ่อย</w:t>
      </w:r>
      <w:proofErr w:type="gramEnd"/>
    </w:p>
    <w:p w14:paraId="7D0DFDB0" w14:textId="77777777" w:rsidR="00085B43" w:rsidRPr="003323C0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3323C0">
        <w:rPr>
          <w:rFonts w:ascii="TH SarabunPSK" w:hAnsi="TH SarabunPSK" w:cs="TH SarabunPSK" w:hint="cs"/>
          <w:b/>
          <w:color w:val="111827"/>
          <w:sz w:val="32"/>
          <w:szCs w:val="32"/>
        </w:rPr>
        <w:t>ขอใช้รถแล้วต้องทำอะไรต่อ?</w:t>
      </w:r>
    </w:p>
    <w:p w14:paraId="1CCA32D0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3323C0">
        <w:rPr>
          <w:rFonts w:ascii="TH SarabunPSK" w:hAnsi="TH SarabunPSK" w:cs="TH SarabunPSK" w:hint="cs"/>
          <w:sz w:val="32"/>
          <w:szCs w:val="32"/>
        </w:rPr>
        <w:t>รอการอนุมัติ เมื่ออนุมัติแล้วเจ้าหน้าที่จะจัดรถ+คนขับ และออกใบขออนุญาตใช้รถ แบบ 3(1)</w:t>
      </w:r>
    </w:p>
    <w:p w14:paraId="140C225E" w14:textId="77777777" w:rsidR="00085B43" w:rsidRPr="003323C0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3323C0">
        <w:rPr>
          <w:rFonts w:ascii="TH SarabunPSK" w:hAnsi="TH SarabunPSK" w:cs="TH SarabunPSK" w:hint="cs"/>
          <w:b/>
          <w:color w:val="111827"/>
          <w:sz w:val="32"/>
          <w:szCs w:val="32"/>
        </w:rPr>
        <w:t>ดูรถที่ภาษี/พ.ร.บ. ใกล้หมดได้ที่ไหน?</w:t>
      </w:r>
    </w:p>
    <w:p w14:paraId="308F2A98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3323C0">
        <w:rPr>
          <w:rFonts w:ascii="TH SarabunPSK" w:hAnsi="TH SarabunPSK" w:cs="TH SarabunPSK" w:hint="cs"/>
          <w:sz w:val="32"/>
          <w:szCs w:val="32"/>
        </w:rPr>
        <w:t>ที่หน้าภาพรวมยานพาหนะ มีรายการที่ใกล้หมดอายุภายใน 60 วัน</w:t>
      </w:r>
    </w:p>
    <w:p w14:paraId="7F61D6C4" w14:textId="77777777" w:rsidR="00085B43" w:rsidRPr="003323C0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3323C0">
        <w:rPr>
          <w:rFonts w:ascii="TH SarabunPSK" w:hAnsi="TH SarabunPSK" w:cs="TH SarabunPSK" w:hint="cs"/>
          <w:b/>
          <w:color w:val="111827"/>
          <w:sz w:val="32"/>
          <w:szCs w:val="32"/>
        </w:rPr>
        <w:t>เติมน้ำมันระหว่างเดินทางบันทึกยังไง?</w:t>
      </w:r>
    </w:p>
    <w:p w14:paraId="67791D54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47857"/>
          <w:sz w:val="32"/>
          <w:szCs w:val="32"/>
        </w:rPr>
        <w:lastRenderedPageBreak/>
        <w:t xml:space="preserve">ตอบ: </w:t>
      </w:r>
      <w:r w:rsidRPr="003323C0">
        <w:rPr>
          <w:rFonts w:ascii="TH SarabunPSK" w:hAnsi="TH SarabunPSK" w:cs="TH SarabunPSK" w:hint="cs"/>
          <w:sz w:val="32"/>
          <w:szCs w:val="32"/>
        </w:rPr>
        <w:t>บันทึกตอน Check-out โดยติ๊ก “มีการเติมน้ำมัน” เลือกจ่ายด้วย Fleet Card หรือเงินสด ระบบจะสร้างรายการเติมน้ำมันและหักบัตรให้</w:t>
      </w:r>
    </w:p>
    <w:p w14:paraId="2C6710BC" w14:textId="77777777" w:rsidR="00085B43" w:rsidRPr="003323C0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3323C0">
        <w:rPr>
          <w:rFonts w:ascii="TH SarabunPSK" w:hAnsi="TH SarabunPSK" w:cs="TH SarabunPSK" w:hint="cs"/>
          <w:b/>
          <w:color w:val="111827"/>
          <w:sz w:val="32"/>
          <w:szCs w:val="32"/>
        </w:rPr>
        <w:t>รถกอล์ฟตรวจสภาพยังไง?</w:t>
      </w:r>
    </w:p>
    <w:p w14:paraId="08F9C162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3323C0">
        <w:rPr>
          <w:rFonts w:ascii="TH SarabunPSK" w:hAnsi="TH SarabunPSK" w:cs="TH SarabunPSK" w:hint="cs"/>
          <w:sz w:val="32"/>
          <w:szCs w:val="32"/>
        </w:rPr>
        <w:t>ที่เมนูรถกอล์ฟ กด “รายวัน” (ก่อนใช้) หรือ “ส่งคืน” ระบบจะเปิดเช็กลิสต์เฉพาะรถกอล์ฟให้</w:t>
      </w:r>
    </w:p>
    <w:p w14:paraId="707C9235" w14:textId="77777777" w:rsidR="00085B43" w:rsidRPr="003323C0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3323C0">
        <w:rPr>
          <w:rFonts w:ascii="TH SarabunPSK" w:hAnsi="TH SarabunPSK" w:cs="TH SarabunPSK" w:hint="cs"/>
          <w:b/>
          <w:color w:val="111827"/>
          <w:sz w:val="32"/>
          <w:szCs w:val="32"/>
        </w:rPr>
        <w:t>ผู้ดูแลรถลาออกต้องทำยังไง?</w:t>
      </w:r>
    </w:p>
    <w:p w14:paraId="7601F1A3" w14:textId="77777777" w:rsidR="00085B43" w:rsidRPr="003323C0" w:rsidRDefault="00000000">
      <w:pPr>
        <w:rPr>
          <w:rFonts w:ascii="TH SarabunPSK" w:hAnsi="TH SarabunPSK" w:cs="TH SarabunPSK"/>
          <w:sz w:val="32"/>
          <w:szCs w:val="32"/>
        </w:rPr>
      </w:pPr>
      <w:r w:rsidRPr="003323C0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3323C0">
        <w:rPr>
          <w:rFonts w:ascii="TH SarabunPSK" w:hAnsi="TH SarabunPSK" w:cs="TH SarabunPSK" w:hint="cs"/>
          <w:sz w:val="32"/>
          <w:szCs w:val="32"/>
        </w:rPr>
        <w:t>ที่เมนูมอบหมายการดูแลรถ จะมีกล่องเตือนสีแดง กด “มอบหมายใหม่” เพื่อเลือกผู้ดูแลคนใหม่</w:t>
      </w:r>
    </w:p>
    <w:sectPr w:rsidR="00085B43" w:rsidRPr="003323C0" w:rsidSect="00034616">
      <w:footerReference w:type="default" r:id="rId33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2774" w14:textId="77777777" w:rsidR="00DA4AE7" w:rsidRDefault="00DA4A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6B0226" w14:textId="77777777" w:rsidR="00DA4AE7" w:rsidRDefault="00DA4A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F408" w14:textId="2F0AA9C0" w:rsidR="00085B43" w:rsidRPr="006B1E23" w:rsidRDefault="00000000">
    <w:pPr>
      <w:pStyle w:val="a7"/>
      <w:jc w:val="center"/>
      <w:rPr>
        <w:rFonts w:ascii="TH SarabunPSK" w:hAnsi="TH SarabunPSK" w:cs="TH SarabunPSK" w:hint="cs"/>
      </w:rPr>
    </w:pPr>
    <w:proofErr w:type="spellStart"/>
    <w:r w:rsidRPr="006B1E23">
      <w:rPr>
        <w:rFonts w:ascii="TH SarabunPSK" w:hAnsi="TH SarabunPSK" w:cs="TH SarabunPSK" w:hint="cs"/>
        <w:color w:val="64748B"/>
        <w:sz w:val="22"/>
        <w:szCs w:val="22"/>
      </w:rPr>
      <w:t>ระบบยานพาหนะ</w:t>
    </w:r>
    <w:proofErr w:type="spellEnd"/>
    <w:r w:rsidRPr="006B1E23">
      <w:rPr>
        <w:rFonts w:ascii="TH SarabunPSK" w:hAnsi="TH SarabunPSK" w:cs="TH SarabunPSK" w:hint="cs"/>
        <w:color w:val="64748B"/>
        <w:sz w:val="22"/>
        <w:szCs w:val="22"/>
      </w:rPr>
      <w:t xml:space="preserve"> · </w:t>
    </w:r>
    <w:proofErr w:type="spellStart"/>
    <w:r w:rsidRPr="006B1E23">
      <w:rPr>
        <w:rFonts w:ascii="TH SarabunPSK" w:hAnsi="TH SarabunPSK" w:cs="TH SarabunPSK" w:hint="cs"/>
        <w:color w:val="64748B"/>
        <w:sz w:val="22"/>
        <w:szCs w:val="22"/>
      </w:rPr>
      <w:t>ระบบ</w:t>
    </w:r>
    <w:proofErr w:type="spellEnd"/>
    <w:r w:rsidRPr="006B1E23">
      <w:rPr>
        <w:rFonts w:ascii="TH SarabunPSK" w:hAnsi="TH SarabunPSK" w:cs="TH SarabunPSK" w:hint="cs"/>
        <w:color w:val="64748B"/>
        <w:sz w:val="22"/>
        <w:szCs w:val="22"/>
      </w:rPr>
      <w:t xml:space="preserve"> ERP </w:t>
    </w:r>
    <w:proofErr w:type="spellStart"/>
    <w:r w:rsidRPr="006B1E23">
      <w:rPr>
        <w:rFonts w:ascii="TH SarabunPSK" w:hAnsi="TH SarabunPSK" w:cs="TH SarabunPSK" w:hint="cs"/>
        <w:color w:val="64748B"/>
        <w:sz w:val="22"/>
        <w:szCs w:val="22"/>
      </w:rPr>
      <w:t>รพ.วชิระภูเก็ต</w:t>
    </w:r>
    <w:proofErr w:type="spellEnd"/>
    <w:r w:rsidRPr="006B1E23">
      <w:rPr>
        <w:rFonts w:ascii="TH SarabunPSK" w:hAnsi="TH SarabunPSK" w:cs="TH SarabunPSK" w:hint="cs"/>
        <w:color w:val="64748B"/>
        <w:sz w:val="22"/>
        <w:szCs w:val="22"/>
      </w:rPr>
      <w:t xml:space="preserve">   |   </w:t>
    </w:r>
    <w:proofErr w:type="spellStart"/>
    <w:r w:rsidRPr="006B1E23">
      <w:rPr>
        <w:rFonts w:ascii="TH SarabunPSK" w:hAnsi="TH SarabunPSK" w:cs="TH SarabunPSK" w:hint="cs"/>
        <w:color w:val="64748B"/>
        <w:sz w:val="22"/>
        <w:szCs w:val="22"/>
      </w:rPr>
      <w:t>หน้า</w:t>
    </w:r>
    <w:proofErr w:type="spellEnd"/>
    <w:r w:rsidRPr="006B1E23">
      <w:rPr>
        <w:rFonts w:ascii="TH SarabunPSK" w:hAnsi="TH SarabunPSK" w:cs="TH SarabunPSK" w:hint="cs"/>
        <w:color w:val="64748B"/>
        <w:sz w:val="22"/>
        <w:szCs w:val="22"/>
      </w:rPr>
      <w:t xml:space="preserve"> </w:t>
    </w:r>
    <w:r w:rsidRPr="006B1E23">
      <w:rPr>
        <w:rFonts w:ascii="TH SarabunPSK" w:hAnsi="TH SarabunPSK" w:cs="TH SarabunPSK" w:hint="cs"/>
        <w:sz w:val="22"/>
        <w:szCs w:val="22"/>
      </w:rPr>
      <w:fldChar w:fldCharType="begin"/>
    </w:r>
    <w:r w:rsidRPr="006B1E23">
      <w:rPr>
        <w:rFonts w:ascii="TH SarabunPSK" w:hAnsi="TH SarabunPSK" w:cs="TH SarabunPSK" w:hint="cs"/>
        <w:sz w:val="22"/>
        <w:szCs w:val="22"/>
      </w:rPr>
      <w:instrText>PAGE</w:instrText>
    </w:r>
    <w:r w:rsidRPr="006B1E23">
      <w:rPr>
        <w:rFonts w:ascii="TH SarabunPSK" w:hAnsi="TH SarabunPSK" w:cs="TH SarabunPSK" w:hint="cs"/>
        <w:sz w:val="22"/>
        <w:szCs w:val="22"/>
      </w:rPr>
      <w:fldChar w:fldCharType="separate"/>
    </w:r>
    <w:r w:rsidR="003323C0" w:rsidRPr="006B1E23">
      <w:rPr>
        <w:rFonts w:ascii="TH SarabunPSK" w:hAnsi="TH SarabunPSK" w:cs="TH SarabunPSK" w:hint="cs"/>
        <w:noProof/>
        <w:sz w:val="22"/>
        <w:szCs w:val="22"/>
      </w:rPr>
      <w:t>1</w:t>
    </w:r>
    <w:r w:rsidRPr="006B1E23">
      <w:rPr>
        <w:rFonts w:ascii="TH SarabunPSK" w:hAnsi="TH SarabunPSK" w:cs="TH SarabunPSK" w:hint="cs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97E5" w14:textId="77777777" w:rsidR="00DA4AE7" w:rsidRDefault="00DA4A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BA3CDF" w14:textId="77777777" w:rsidR="00DA4AE7" w:rsidRDefault="00DA4A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341299">
    <w:abstractNumId w:val="8"/>
  </w:num>
  <w:num w:numId="2" w16cid:durableId="523523152">
    <w:abstractNumId w:val="6"/>
  </w:num>
  <w:num w:numId="3" w16cid:durableId="967200487">
    <w:abstractNumId w:val="5"/>
  </w:num>
  <w:num w:numId="4" w16cid:durableId="432828279">
    <w:abstractNumId w:val="4"/>
  </w:num>
  <w:num w:numId="5" w16cid:durableId="1560432434">
    <w:abstractNumId w:val="7"/>
  </w:num>
  <w:num w:numId="6" w16cid:durableId="1397706368">
    <w:abstractNumId w:val="3"/>
  </w:num>
  <w:num w:numId="7" w16cid:durableId="883758841">
    <w:abstractNumId w:val="2"/>
  </w:num>
  <w:num w:numId="8" w16cid:durableId="39674478">
    <w:abstractNumId w:val="1"/>
  </w:num>
  <w:num w:numId="9" w16cid:durableId="1733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1E"/>
    <w:rsid w:val="00034616"/>
    <w:rsid w:val="0006063C"/>
    <w:rsid w:val="00070341"/>
    <w:rsid w:val="00071D2B"/>
    <w:rsid w:val="00085B43"/>
    <w:rsid w:val="00113E4D"/>
    <w:rsid w:val="0015074B"/>
    <w:rsid w:val="00197999"/>
    <w:rsid w:val="001C1617"/>
    <w:rsid w:val="001D5CC2"/>
    <w:rsid w:val="00260EEB"/>
    <w:rsid w:val="0029637C"/>
    <w:rsid w:val="0029639D"/>
    <w:rsid w:val="002A19C8"/>
    <w:rsid w:val="002E109B"/>
    <w:rsid w:val="00317E2B"/>
    <w:rsid w:val="00326F90"/>
    <w:rsid w:val="003323C0"/>
    <w:rsid w:val="003557C4"/>
    <w:rsid w:val="00393931"/>
    <w:rsid w:val="003A741E"/>
    <w:rsid w:val="003A7562"/>
    <w:rsid w:val="00415EDA"/>
    <w:rsid w:val="00476D67"/>
    <w:rsid w:val="004A1C0F"/>
    <w:rsid w:val="004B4AF3"/>
    <w:rsid w:val="004C2E2E"/>
    <w:rsid w:val="004D5879"/>
    <w:rsid w:val="0051420D"/>
    <w:rsid w:val="00526966"/>
    <w:rsid w:val="005535C4"/>
    <w:rsid w:val="005B0BB7"/>
    <w:rsid w:val="005B72C0"/>
    <w:rsid w:val="006223D7"/>
    <w:rsid w:val="00627347"/>
    <w:rsid w:val="00657A79"/>
    <w:rsid w:val="006605ED"/>
    <w:rsid w:val="006A5F3F"/>
    <w:rsid w:val="006B1E23"/>
    <w:rsid w:val="006E0D68"/>
    <w:rsid w:val="00786D87"/>
    <w:rsid w:val="007D4AF3"/>
    <w:rsid w:val="00804FCA"/>
    <w:rsid w:val="00863F9C"/>
    <w:rsid w:val="008C380C"/>
    <w:rsid w:val="008F5E40"/>
    <w:rsid w:val="00910A20"/>
    <w:rsid w:val="00925927"/>
    <w:rsid w:val="009543E1"/>
    <w:rsid w:val="0099544A"/>
    <w:rsid w:val="009E2717"/>
    <w:rsid w:val="00A91BAB"/>
    <w:rsid w:val="00AA1D8D"/>
    <w:rsid w:val="00B170D9"/>
    <w:rsid w:val="00B47730"/>
    <w:rsid w:val="00B5725F"/>
    <w:rsid w:val="00B728AB"/>
    <w:rsid w:val="00B94E20"/>
    <w:rsid w:val="00C0434C"/>
    <w:rsid w:val="00C41263"/>
    <w:rsid w:val="00CB0664"/>
    <w:rsid w:val="00D84271"/>
    <w:rsid w:val="00DA4AE7"/>
    <w:rsid w:val="00DA6DAF"/>
    <w:rsid w:val="00DE0AA2"/>
    <w:rsid w:val="00DE501A"/>
    <w:rsid w:val="00E02F47"/>
    <w:rsid w:val="00E17784"/>
    <w:rsid w:val="00E60050"/>
    <w:rsid w:val="00E608DE"/>
    <w:rsid w:val="00E7169B"/>
    <w:rsid w:val="00EF6A3A"/>
    <w:rsid w:val="00F03830"/>
    <w:rsid w:val="00FB786D"/>
    <w:rsid w:val="00FB79D3"/>
    <w:rsid w:val="00FC4B3E"/>
    <w:rsid w:val="00FC693F"/>
    <w:rsid w:val="00FD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BC00EEB-0A50-4098-B6CA-3819B85E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24</Pages>
  <Words>1817</Words>
  <Characters>10359</Characters>
  <Application>Microsoft Office Word</Application>
  <DocSecurity>0</DocSecurity>
  <Lines>86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Moji Inwza</cp:lastModifiedBy>
  <cp:revision>65</cp:revision>
  <cp:lastPrinted>2026-09-07T18:27:00Z</cp:lastPrinted>
  <dcterms:created xsi:type="dcterms:W3CDTF">2013-12-23T23:15:00Z</dcterms:created>
  <dcterms:modified xsi:type="dcterms:W3CDTF">2026-10-02T14:51:00Z</dcterms:modified>
  <cp:category/>
</cp:coreProperties>
</file>