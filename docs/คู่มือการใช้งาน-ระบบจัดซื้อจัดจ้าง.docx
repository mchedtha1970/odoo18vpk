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Prompt" w:hAnsi="Prompt" w:eastAsia="Prompt" w:cs="Prompt"/>
          <w:b/>
          <w:color w:val="2A333A"/>
          <w:sz w:val="32"/>
        </w:rPr>
        <w:t>โรงพยาบาลวชิระภูเก็ต</w:t>
      </w:r>
    </w:p>
    <w:p>
      <w:pPr>
        <w:spacing w:after="360"/>
        <w:jc w:val="center"/>
      </w:pPr>
      <w:r>
        <w:rPr>
          <w:rFonts w:ascii="Prompt" w:hAnsi="Prompt" w:eastAsia="Prompt" w:cs="Prompt"/>
          <w:b/>
          <w:color w:val="7D8A9E"/>
          <w:sz w:val="22"/>
        </w:rPr>
        <w:t>VACHIRAPHUKET HOSPITAL</w:t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เอกสารคู่มือการใช้งาน (User Manual)</w:t>
      </w:r>
    </w:p>
    <w:p>
      <w:pPr>
        <w:spacing w:after="80"/>
        <w:jc w:val="center"/>
      </w:pPr>
      <w:r>
        <w:rPr>
          <w:rFonts w:ascii="Prompt" w:hAnsi="Prompt" w:eastAsia="Prompt" w:cs="Prompt"/>
          <w:b/>
          <w:color w:val="0B6848"/>
          <w:sz w:val="56"/>
        </w:rPr>
        <w:t>ระบบจัดซื้อจัดจ้าง</w:t>
      </w:r>
    </w:p>
    <w:p>
      <w:pPr>
        <w:spacing w:after="200"/>
        <w:jc w:val="center"/>
      </w:pPr>
      <w:r>
        <w:rPr>
          <w:rFonts w:ascii="Prompt" w:hAnsi="Prompt" w:eastAsia="Prompt" w:cs="Prompt"/>
          <w:b/>
          <w:color w:val="2A333A"/>
          <w:sz w:val="28"/>
        </w:rPr>
        <w:t>ใบขอซื้อ  →  กระบวนการ e-GP  →  ใบสั่งซื้อ</w:t>
      </w:r>
    </w:p>
    <w:p>
      <w:pPr>
        <w:spacing w:after="44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ระบบบริหารทรัพยากรองค์กร (ERP)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UM-ERP-PROC-001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จัดซื้อจัดจ้าง · ใบขอซื้อ · กระบวนการ e-GP · ใบสั่งซื้อ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10 กันยายน พ.ศ. 2569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ฉบับส่งมอบ (Released)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เจ้าหน้าที่หน่วยงาน พัสดุ และผู้เกี่ยวข้อง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โรงพยาบาลวชิระภูเก็ต</w:t>
            </w:r>
          </w:p>
        </w:tc>
      </w:tr>
    </w:tbl>
    <w:p>
      <w:r>
        <w:br w:type="page"/>
      </w:r>
    </w:p>
    <w:p>
      <w:pPr>
        <w:spacing w:before="120" w:after="280"/>
        <w:jc w:val="center"/>
      </w:pPr>
      <w:r>
        <w:rPr>
          <w:rFonts w:ascii="Prompt" w:hAnsi="Prompt" w:eastAsia="Prompt" w:cs="Prompt"/>
          <w:b/>
          <w:color w:val="0B6848"/>
          <w:sz w:val="36"/>
        </w:rPr>
        <w:t>ประวัติการแก้ไขเอกสาร (Document Revision History)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วันที่</w:t>
            </w:r>
          </w:p>
        </w:tc>
        <w:tc>
          <w:tcPr>
            <w:tcW w:type="dxa" w:w="419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ผู้จัดทำ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30 ส.ค. 2569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จัดทำเอกสารคู่มือฉบับแรก ครอบคลุมเปิดใบขอซื้อ ส่งเข้ากระบวนการ e-GP และเปิด PO ผู้ชนะ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1.1</w:t>
            </w:r>
          </w:p>
        </w:tc>
        <w:tc>
          <w:tcPr>
            <w:tcW w:type="dxa" w:w="170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26 ก.ย. 2569</w:t>
            </w:r>
          </w:p>
        </w:tc>
        <w:tc>
          <w:tcPr>
            <w:tcW w:type="dxa" w:w="419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เพิ่มการส่งใบสั่งซื้อเข้าแอปผู้ขาย และภาพประกอบขั้นตอน 7.4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</w:tbl>
    <w:p/>
    <w:p>
      <w:pPr>
        <w:spacing w:before="160"/>
      </w:pPr>
      <w:r>
        <w:rPr>
          <w:rFonts w:ascii="Prompt" w:hAnsi="Prompt" w:eastAsia="Prompt" w:cs="Prompt"/>
          <w:b w:val="0"/>
          <w:color w:val="7D8A9E"/>
          <w:sz w:val="24"/>
        </w:rPr>
        <w:t>เอกสารฉบับนี้จัดทำขึ้นเพื่อเป็นคู่มือการใช้งานระบบจัดซื้อจัดจ้าง สำหรับเจ้าหน้าที่ของโรงพยาบาลวชิระภูเก็ต โปรดอ่านและปฏิบัติตามขั้นตอนที่ระบุไว้ หากพบปัญหาการใช้งานให้ติดต่อผู้ดูแลระบบ</w:t>
      </w:r>
    </w:p>
    <w:p>
      <w:r>
        <w:br w:type="page"/>
      </w:r>
    </w:p>
    <w:p>
      <w:pPr>
        <w:spacing w:before="120" w:after="280"/>
        <w:jc w:val="left"/>
      </w:pPr>
      <w:r>
        <w:rPr>
          <w:rFonts w:ascii="Prompt" w:hAnsi="Prompt" w:eastAsia="Prompt" w:cs="Prompt"/>
          <w:b/>
          <w:color w:val="0B6848"/>
          <w:sz w:val="36"/>
        </w:rPr>
        <w:t>สารบัญ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1 เข้าสู่ระบบและบัญชีฝึกอบรม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2 ภาพรวมวงจรจัดซื้อจัดจ้าง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3 บทบาทผู้ใช้และแผนที่เมนู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4 หน่วยงาน — เปิดใบขอซื้อ และบันทึกแต่ละแท็บ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5 พัสดุ — นำใบขอซื้อเข้ากระบวนการ e-GP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6 ดำเนินการ e-GP จนได้ผู้ชนะ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7 เปิดใบสั่งซื้อ (PO) เมื่อได้ผู้ชนะ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8 ข้อผิดพลาดที่พบบ่อย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9 แบบฝึกหัดในห้องอบรม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ภาคผนวก ก คำศัพท์ในระบบ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ภาคผนวก ข ช่องทางสอบถาม</w:t>
      </w:r>
    </w:p>
    <w:p>
      <w:r>
        <w:br w:type="page"/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 เข้าสู่ระบบและบัญชีฝึกอบรม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ก่อนเริ่มใช้งาน ให้เปิดเบราว์เซอร์แล้วเข้าสู่ระบบ ERP ตามลิงก์ที่แจ้ง โดยให้ใช้ บัญชีตามบทบาทของตนเอง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54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5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  หน้าจอเข้าสู่ระบบ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3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co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  ภาพรวมคู่มือระบบจัดซื้อจัดจ้าง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บทบาท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บัญชี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รหัสผ่าน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ใช้ทำอะไร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uat.dept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สร้างใบขอซื้อ เช็คงบ ส่งพัสดุ</w:t>
            </w:r>
          </w:p>
        </w:tc>
      </w:tr>
      <w:tr>
        <w:tc>
          <w:tcPr>
            <w:tcW w:type="dxa" w:w="198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 / จัดซื้อ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uat.procurement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รับใบจากหน่วยงาน ส่งเข้า e-GP คัดเลือกผู้ชนะ เปิด PO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uat.officer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ลงนามแบบแสดงความบริสุทธิ์ใจและรายงานขออนุมัติเป็นลำดับแรก</w:t>
            </w:r>
          </w:p>
        </w:tc>
      </w:tr>
      <w:tr>
        <w:tc>
          <w:tcPr>
            <w:tcW w:type="dxa" w:w="198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หัวหน้าเจ้าหน้าที่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uat.head_officer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ลงนามแบบแสดงความบริสุทธิ์ใจและรายงานขออนุมัติเป็นลำดับที่สอง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ผู้อำนวยการโรงพยาบาล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uat.director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ลงนามคำสั่งแต่งตั้ง และลงนามรายงานขออนุมัติเป็นลำดับสุดท้าย</w:t>
            </w:r>
          </w:p>
        </w:tc>
      </w:tr>
      <w:tr>
        <w:tc>
          <w:tcPr>
            <w:tcW w:type="dxa" w:w="198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งานงบประมาณ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uat.budget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ดูวงเงินจองและคงเหลือ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ประธานกรรมการตรวจรับ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uat.committee1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ถูกเลือกเป็นประธาน ลงนามแบบแสดงความบริสุทธิ์ใจตามลำดับ และลงนามใบตรวจรับ</w:t>
            </w:r>
          </w:p>
        </w:tc>
      </w:tr>
      <w:tr>
        <w:tc>
          <w:tcPr>
            <w:tcW w:type="dxa" w:w="198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กรรมการตรวจรับ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uat.committee2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ถูกเลือกเป็นกรรมการ ลงนามแบบแสดงความบริสุทธิ์ใจตามลำดับ และลงนามใบตรวจรับ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กรรมการและเลขานุการ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uat.committee3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ถูกเลือกเป็นเลขา ลงนามแบบแสดงความบริสุทธิ์ใจตามลำดับ และลงนามใบตรวจรับ</w:t>
            </w:r>
          </w:p>
        </w:tc>
      </w:tr>
    </w:tbl>
    <w:p/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เปิดเบราว์เซอร์ แล้วไปที่ระบบ Odoo ของโรงพยาบาล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ใส่บัญชีตามบทบาท จากนั้นเข้าแอป จัดซื้อ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ตรวจว่าเมนูที่เห็นตรงกับสิทธิ์ของตน หน่วยงานจะไม่สร้างใบสั่งซื้อเอง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ถ้าเข้าไม่ได้ ให้แจ้งผู้ประสานทันที อย่าใช้บัญชีของผู้อื่น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ข้อควรจำตอนเข้าสู่ระบบ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รหัสผ่านชุดฝึกอบรมเป็นชุดเดียวกันทั้งบัญชีหน่วยงาน พัสดุ เจ้าหน้าที่ หัวหน้าเจ้าหน้าที่ งานงบ และกรรมการตรวจรับทั้ง 3 คน หลังอบรมจริงควรเปลี่ยนรหัสผ่านตามนโยบายความปลอดภัยของโรงพยาบาล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2 ภาพรวมวงจรจัดซื้อจัดจ้าง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คู่มือนี้ครอบคลุมเฉพาะเส้นทางจัดซื้อผ่าน e-GP ซึ่งเป็นเส้นทางหลักเมื่อหน่วยงานขอซื้อ แล้วพัสดุต้องประกาศ/เชิญเสนอราคา คัดเลือกผู้ชนะ แล้วจึงออกใบสั่งซื้อ ห้ามสลับลำดับ และห้ามเปิด PO ตรงจากใบขอซื้อประเภทนี้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62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  วงจรงานจากใบขอซื้อถึงใบสั่งซื้อ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2.1 สามขั้นตอนที่ผู้ใช้ต้องจำ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0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ขั้น</w:t>
            </w:r>
          </w:p>
        </w:tc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เอกสารในระบบ</w:t>
            </w:r>
          </w:p>
        </w:tc>
        <w:tc>
          <w:tcPr>
            <w:tcW w:type="dxa" w:w="204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ผู้ทำ</w:t>
            </w:r>
          </w:p>
        </w:tc>
        <w:tc>
          <w:tcPr>
            <w:tcW w:type="dxa" w:w="374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ผลที่เกิด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 (PR)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ระบุของที่ต้องการ เช็คงบ ส่งพัสดุ</w:t>
            </w:r>
          </w:p>
        </w:tc>
      </w:tr>
      <w:tr>
        <w:tc>
          <w:tcPr>
            <w:tcW w:type="dxa" w:w="90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</w:t>
            </w:r>
          </w:p>
        </w:tc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กระบวนการ e-GP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 / จัดซื้อ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เชิญเสนอราคา เปรียบเทียบ เลือกผู้ชนะ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 (PO)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 / จัดซื้อ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ออกคำสั่งซื้อให้ผู้ชนะแล้วยืนยัน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2.2 เงื่อนไขสำคัญ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เลือกประเภทการจัดซื้อเป็น จัดซื้อจัดจ้างผ่านพัสดุ จึงจะส่งเข้ากระบวนการ e-GP ได้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ส่งเข้า e-GP ได้เมื่อใบขอซื้ออนุมัติแล้ว และเอกสารที่เกี่ยวข้องอนุมัติครบทุกฉบับ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เปิด PO ได้เมื่อมีผู้ชนะ และรายงานผลการพิจารณาได้รับอนุมัติแล้ว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เส้นทางอื่นที่ไม่ใช่ e-GP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ประเภทการจัดซื้อแบบวงเงินเล็กน้อย 79 วรรคสอง หรือ ว.119 ไม่ได้เดินตามคู่มือนี้ ใช้เมื่อเป็นค่าใช้จ่ายวงเงินเล็กน้อยตามระเบียบ อย่าสับสนกับเส้นทาง e-GP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3 บทบาทผู้ใช้และเมนูที่ใช้บ่อย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72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ro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7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  บทบาทในวงจรจัดซื้อจัดจ้าง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3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men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  แผนที่เมนูที่ใช้บ่อย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3.1 เมนูที่แต่ละบทบาทใช้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บทบาท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เมนูหลัก</w:t>
            </w:r>
          </w:p>
        </w:tc>
        <w:tc>
          <w:tcPr>
            <w:tcW w:type="dxa" w:w="3969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หมายเหตุ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ใบขอซื้อ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สร้างใบขอซื้อ เช็คงบ ใส่แท็บรายชื่อคณะกรรมการ แล้วกดส่งพัสดุ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ใบขอซื้อ → รอรับจากหน่วยงาน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เปิดใบที่หน่วยงานส่งแล้ว ออกเอกสารแต่งตั้งและอนุมัติขอซื้อ แล้วส่งอนุมัติ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ใบขอซื้อ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เปิดใบที่อนุมัติแล้ว กดส่งรายการเข้าระบบ e-GP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กระบวนการ eGP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ทำเอกสาร เชิญเสนอราคา เลือกผู้ชนะ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ใบสั่งซื้อ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เปิดและยืนยัน PO ของผู้ชนะ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การอนุมัติตามลำดับ → งานรออนุมัติของฉัน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ลงนามแบบแสดงความบริสุทธิ์ใจและรายงานขออนุมัติเป็นลำดับแรก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หัวหน้าเจ้าหน้าที่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การอนุมัติตามลำดับ → งานรออนุมัติของฉัน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ลงนามสองเอกสารชุดนี้เมื่อเจ้าหน้าที่ลงนามแล้ว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ผู้อำนวยการโรงพยาบาล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การอนุมัติตามลำดับ → งานรออนุมัติของฉัน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ลงนามคำสั่งแต่งตั้ง และลงนามรายงานขออนุมัติเมื่อเจ้าหน้าที่กับหัวหน้าลงนามครบ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 / รายการงบ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ดูวงเงินจองหลังส่ง PR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กรรมการตรวจรับ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การอนุมัติตามลำดับ → งานรออนุมัติของฉัน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ลงนามแบบแสดงความบริสุทธิ์ใจตามลำดับในเอกสาร แล้วลงนามใบตรวจรับที่เมนูใบตรวจรับงาน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4 หน่วยงาน — เปิดใบขอซื้อ และบันทึกแต่ละแท็บ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บทนี้ใช้บัญชีหน่วยงาน เข้าเมนู จัดซื้อ → ใบขอซื้อ แล้วกดสร้าง เมื่อบันทึก ระบบจะออกเลขที่อัตโนมัติรูปแบบ PR + ปี พ.ศ. 2 หลัก + เดือน + เลขวิ่ง 3 หลัก เช่น PR6908001 ช่องเลขที่แก้เองไม่ได้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4.1 กรอกหัวเอกสาร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เข้าเมนู ใบขอซื้อ แล้วกดสร้าง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492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enu_P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4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  เมนูใบขอซื้อ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7010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P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0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  หน้าจอสร้างใบขอซื้อใหม่ (ร่าง)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เลือกประเภทพัสดุ เช่น ซื้อ/จ้าง/เช่า (หรือจ้างที่ปรึกษา / จ้างออกแบบและควบคุมงานก่อสร้าง ตามงานจริง)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229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procurement_typ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22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  เลือกประเภทพัสดุ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เลือกประเภทการจัดซื้อเป็น จัดซื้อจัดจ้างผ่านพัสดุ เพื่อให้ใบนี้เข้ากระบวนการ e-GP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652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purchase_typ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  เลือกประเภทการจัดซื้อ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เลือกวิธีการจัดซื้อจัดจ้าง เช่น เฉพาะเจาะจง, E-bidding, คัดเลือก, หรือประกาศเชิญชวนทั่วไป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6071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procurement_metho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0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  เลือกวิธีการจัดซื้อจัดจ้าง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เลือกประเภทสิ่งที่จะซื้อ หน่วยงานงบประมาณ แหล่งเงิน และหมวดงบประมาณ ให้ตรงงบที่อนุมัติ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907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budget_key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90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  ประเภทสิ่งที่จะซื้อ หน่วยงานงบประมาณ แหล่งเงิน และหมวดงบประมาณ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ถ้าซื้อวัสดุ ต้องเลือกกลุ่มงบประมาณด้วย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3870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budget_grou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8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  เลือกกลุ่มงบประมาณ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เลือกประเภทการรับสินค้าเฉพาะ Receipts ของคลังที่ต้องการให้ของเข้า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4658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picking_typ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65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  เลือกประเภทการรับสินค้า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8  </w:t>
      </w:r>
      <w:r>
        <w:rPr>
          <w:rFonts w:ascii="Prompt" w:hAnsi="Prompt" w:eastAsia="Prompt" w:cs="Prompt"/>
          <w:b w:val="0"/>
          <w:color w:val="2A333A"/>
          <w:sz w:val="24"/>
        </w:rPr>
        <w:t>ใส่คำขอจัดซื้อในช่องรายละเอียด จากนั้นบันทึกข้อมูลในแต่ละแท็บตามหัวข้อถัดไป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4.2 ช่องหัวเอกสารที่ต้องใส่ให้ถูก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ช่องในระบบ</w:t>
            </w:r>
          </w:p>
        </w:tc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ตัวอย่าง</w:t>
            </w:r>
          </w:p>
        </w:tc>
        <w:tc>
          <w:tcPr>
            <w:tcW w:type="dxa" w:w="374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ทำไมต้องถูก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ประเภทพัสดุ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ซื้อ/จ้าง/เช่า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กำหนดลักษณะงานจัดซื้อ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ประเภทการจัดซื้อ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จัดซื้อจัดจ้างผ่านพัสดุ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เปิดเส้นทาง e-GP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วิธีการจัดซื้อจัดจ้าง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E-bidding / เฉพาะเจาะจง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ต้องตรงวิธีที่หน่วยงานใช้จริง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ประเภทสิ่งที่จะซื้อ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วัสดุ / ครุภัณฑ์ / โครงการ / ก่อสร้าง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ใช้จับคู่กับหมวดงบ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หน่วยงานงบประมาณ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หน่วยงานของตน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ต้องตรงงบในแผน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แหล่งเงิน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เงินบำรุง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ห้ามใช้เงินคนละแหล่ง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หมวดงบประมาณ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วัสดุ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ต้องตรงบรรทัดงบที่อนุมัติ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ประเภทการรับสินค้า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คลังยา: Receipts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เลือกได้เฉพาะ Receipts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ชื่อสำหรับซื้อใน e-GP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ชื่อตามประกาศ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ใช้ตอนจัดซื้อใน e-GP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ขอเลขสารบรรณกดที่หัวเอกสาร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ไม่มีแท็บสารบรรณบนใบขอซื้อ กดปุ่ม ขอเลขสารบรรณ ที่หัวเอกสาร เพื่อออกเลขสำหรับรายงานขออนุมัติจัดซื้อจัดจ้าง คำสั่งแต่งตั้ง แบบแสดงความบริสุทธิ์ใจ และหนังสือราชการอื่น เปิดเอกสารนั้นแล้วกด ขอเลขจากระบบสารบรรณ แต่ละฉบับได้เลขของตนเอง แล้วแสดงที่ช่อง ที่ ในไฟล์ที่พิมพ์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4.3 บันทึกข้อมูลในแต่ละแท็บ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หลังกรอกหัวเอกสารแล้ว ให้เลื่อนลงมาที่แถบแท็บด้านล่างของใบขอซื้อ ลำดับแท็บตรงกับระบบ คือ สินค้า รายชื่อคณะกรรมการ เอกสารแต่งตั้งคณะกรรมการ เอกสารแสดงความบริสุทธิ์ใจ เอกสารขออนุมัติจัดซื้อจัดจ้าง เอกสารราชการที่เกี่ยวข้อง และตรวจสอบงบประมาณ บันทึกจากซ้ายไปขวาตามลำดับ แล้วจึงกดเช็คงบประมาณ ส่งพัสดุ และขออนุมัติ แท็บที่ต้องกรอกขณะเป็นร่างคือ สินค้า และรายชื่อคณะกรรมการ แท็บเอกสารแต่งตั้งคณะกรรมการ และแท็บเอกสารแสดงความบริสุทธิ์ใจ ใช้กดออกเอกสารแล้วส่งเพื่อลงนาม แท็บเอกสารขออนุมัติจัดซื้อจัดจ้างแสดงเฉพาะรายงานขออนุมัติ แท็บเอกสารราชการที่เกี่ยวข้องใช้ดูเอกสารราชการทั้งหมดที่ออกจากใบนี้ แท็บตรวจสอบงบประมาณใช้ดูผลเช็คงบ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134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pr_tab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3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  แท็บบนใบขอซื้อ ตรงกับแถบแท็บในระบบ พร้อมคำอธิบาย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9634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item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6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15  ภาพรวมแท็บสินค้า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86330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committe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63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16  ภาพรวมแท็บรายชื่อคณะกรรมการ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479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w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4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17  ภาพรวมแท็บเอกสารแต่งตั้งคณะกรรมการ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479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integri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4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18  ภาพรวมแท็บเอกสารแสดงความบริสุทธิ์ใจ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4797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approv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4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19  ภาพรวมแท็บเอกสารขออนุมัติจัดซื้อจัดจ้าง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479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offici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4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20  ภาพรวมแท็บเอกสารราชการที่เกี่ยวข้อง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4797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budge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4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21  ภาพรวมแท็บตรวจสอบงบประมาณ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แท็บ</w:t>
            </w:r>
          </w:p>
        </w:tc>
        <w:tc>
          <w:tcPr>
            <w:tcW w:type="dxa" w:w="204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ต้องบันทึกหรือไม่</w:t>
            </w:r>
          </w:p>
        </w:tc>
        <w:tc>
          <w:tcPr>
            <w:tcW w:type="dxa" w:w="487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ทำอะไร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สินค้า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เพิ่มรายการของ จำนวน หน่วย งบประมาณ และชื่อซื้อ e-GP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รายชื่อคณะกรรมการ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ควร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ใส่กรรมการตรวจรับ จัดซื้อจัดจ้าง และราคากลาง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เอกสารแต่งตั้งคณะกรรมการ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ตามที่ใช้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ออกคำสั่งแต่งตั้งตรวจรับ แล้วส่งเพื่อลงนามให้ผู้อำนวยการ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เอกสารแสดงความบริสุทธิ์ใจ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เมื่อวงเงินมากกว่า 100,000 บาท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ออกแบบ แล้วส่งเพื่อลงนามตามลำดับเจ้าหน้าที่ หัวหน้าเจ้าหน้าที่ และกรรมการ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เอกสารขออนุมัติจัดซื้อจัดจ้าง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ตามที่ใช้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ออกรายงานขออนุมัติ แล้วส่งเพื่อลงนามตามลำดับเจ้าหน้าที่ หัวหน้าเจ้าหน้าที่ และผู้อำนวยการ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เอกสารราชการที่เกี่ยวข้อง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ไม่กรอกเอง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ดูรายการเอกสารราชการทั้งหมดที่ออกจากใบขอซื้อนี้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ตรวจสอบงบประมาณ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ไม่กรอกเอง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ดูผลหลังกดปุ่มเช็คงบประมาณที่หัวเอกสาร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4.3.1 แท็บสินค้า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แท็บนี้เป็นแท็บแรกและสำคัญที่สุด ถ้าไม่มีบรรทัดสินค้า ระบบจะส่งขออนุมัติไม่ได้ กดเพิ่มรายการที่ท้ายตาราง แล้วกรอกทีละบรรทัดขณะใบยังเป็นร่าง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3441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344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22  แท็บสินค้า เพิ่มรายการ จำนวน หน่วย และงบประมาณ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เปิดแท็บสินค้า แล้วกด เพิ่มรายการ ที่ท้ายตาราง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34813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add_lin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348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23  ปุ่มเพิ่มรายการที่ท้ายตารางสินค้า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เลือกสินค้าจากรหัสหรือชื่อ เมื่อเลือกแล้วระบบจะเติมชื่อ หน่วยนับ และชื่อสำหรับซื้อใน e-GP 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ใส่จำนวนที่ขอ และตรวจหน่วยวัดให้ถูกต้อง เช่น กล่อง ขวด ชิ้น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8581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qty_uo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5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24  จำนวนและหน่วยวัดของรายการสินค้า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ใส่วันที่ต้องการของ ถ้าไม่ใส่ระบบจะใช้วันที่สร้างใบ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61894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da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61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25  วันที่ร้องขอของรายการสินค้า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ใส่งบประมาณของบรรทัดนั้น เป็นยอดรวมของรายการ ไม่ใช่ราคาต่อหน่วยถ้าหน้าจอแสดงเป็นยอดงบ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011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budge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0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26  งบประมาณของรายการสินค้า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ตรวจชื่อสำหรับซื้อใน e-GP ถ้าชื่อในคลังไม่ตรงประกาศ ให้แก้ในช่องนี้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9942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egp_nam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9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27  ชื่อสำหรับซื้อใน e-GP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ถ้ามีคุณลักษณะเฉพาะ กดปุ่มดู/แนบไฟล์ เพื่อใส่รายละเอียด รูปสแกน หรือไฟล์ PDF ของรายการนั้น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91181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spec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1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28  ปุ่มดู/แนบไฟล์คุณลักษณะของรายการ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8  </w:t>
      </w:r>
      <w:r>
        <w:rPr>
          <w:rFonts w:ascii="Prompt" w:hAnsi="Prompt" w:eastAsia="Prompt" w:cs="Prompt"/>
          <w:b w:val="0"/>
          <w:color w:val="2A333A"/>
          <w:sz w:val="24"/>
        </w:rPr>
        <w:t>เพิ่มรายการถัดไปจนครบ แล้วดูยอดรวมงบประมาณที่ขอที่ท้ายแท็บ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72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คอลัมน์ในแท็บสินค้า</w:t>
            </w:r>
          </w:p>
        </w:tc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ต้องใส่</w:t>
            </w:r>
          </w:p>
        </w:tc>
        <w:tc>
          <w:tcPr>
            <w:tcW w:type="dxa" w:w="51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หมายเหตุ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สินค้า / รหัสสินค้า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ใช่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เลือกจากข้อมูลหลัก อย่าพิมพ์ชื่อลอยถ้ามีรหัสแล้ว</w:t>
            </w:r>
          </w:p>
        </w:tc>
      </w:tr>
      <w:tr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จำนวน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ใช่</w:t>
            </w:r>
          </w:p>
        </w:tc>
        <w:tc>
          <w:tcPr>
            <w:tcW w:type="dxa" w:w="51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ต้องมากกว่า 0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หน่วยวัด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ใช่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ตามหน่วยซื้อของสินค้า</w:t>
            </w:r>
          </w:p>
        </w:tc>
      </w:tr>
      <w:tr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วันที่ต้องการ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ควร</w:t>
            </w:r>
          </w:p>
        </w:tc>
        <w:tc>
          <w:tcPr>
            <w:tcW w:type="dxa" w:w="51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วันที่หน่วยงานต้องการของ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ใช่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ยอดที่ใช้เช็คงบของบรรทัดนี้</w:t>
            </w:r>
          </w:p>
        </w:tc>
      </w:tr>
      <w:tr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ชื่อสำหรับซื้อใน e-GP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ควร</w:t>
            </w:r>
          </w:p>
        </w:tc>
        <w:tc>
          <w:tcPr>
            <w:tcW w:type="dxa" w:w="51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ชื่อที่จะใช้ตอนประกาศ/จัดซื้อ e-GP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ไฟล์คุณลักษณะ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ถ้ามี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กดดู/แนบไฟล์ เพื่อสแกนหรือแนบ PDF แยกรายการ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อย่าส่งใบที่ยังไม่มีสินค้า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ถ้าตารางสินค้าว่าง หรือจำนวนเป็น 0 ระบบจะกันการส่งขออนุมัติ หลังแก้รายการแล้วต้องกดเช็คงบประมาณอีกครั้งก่อนส่ง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4.3.2 แท็บรายชื่อคณะกรรมการ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เปิดแท็บรายชื่อคณะกรรมการ เพื่อบันทึกกรรมการที่เกี่ยวข้องกับใบนี้ เลือกพนักงานจากรายชื่อที่มีในระบบ อย่าสร้างพนักงานใหม่จากหน้านี้ ชื่อ แผนก อีเมล และโทรศัพท์จะเติมให้อัตโนมัติเมื่อเลือกพนักงาน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ชุดตัวอย่างด้านล่างใช้กับใบขอซื้อประเภท ซื้อ/จ้าง/เช่า ผ่านพัสดุ วงเงินไม่เกิน 500,000 บาท เช่น ใบตัวอย่าง PR6909001 ยอด 8,000 บาท ต้องมีกรรมการตรวจรับอย่างน้อย 3 คน และแต่ละคนในใบเดียวกันห้ามซ้ำ เลือกพนักงานจากบัญชีฝึกอบรม uat.committee1 คนที่ 1 (ประธาน)  uat.committee2 คนที่ 2 (กรรมการ)  uat.committee3 คนที่ 3 (เลขา)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ข้อมูลตัวอย่าง — คณะกรรมการตรวจรับ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ลำดับ</w:t>
            </w:r>
          </w:p>
        </w:tc>
        <w:tc>
          <w:tcPr>
            <w:tcW w:type="dxa" w:w="283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พนักงาน (ตัวอย่าง)</w:t>
            </w:r>
          </w:p>
        </w:tc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บทบาท</w:t>
            </w:r>
          </w:p>
        </w:tc>
        <w:tc>
          <w:tcPr>
            <w:tcW w:type="dxa" w:w="328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หน่วยงาน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ผู้ทดสอบกรรมการตรวจรับ คนที่ 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ประธาน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หน่วยงานทดสอบ</w:t>
            </w:r>
          </w:p>
        </w:tc>
      </w:tr>
      <w:tr>
        <w:tc>
          <w:tcPr>
            <w:tcW w:type="dxa" w:w="124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</w:t>
            </w:r>
          </w:p>
        </w:tc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ผู้ทดสอบกรรมการตรวจรับ คนที่ 2</w:t>
            </w:r>
          </w:p>
        </w:tc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กรรมการ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หน่วยงานทดสอบ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ผู้ทดสอบกรรมการตรวจรับ คนที่ 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กรรมการ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หน่วยงานทดสอบ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คนเดียวกันห้ามซ้ำในใบเดียว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ระบบไม่ให้เลือกพนักงานคนเดียวกันซ้ำในใบขอซื้อใบเดียวกัน แม้คนละชุดกรรมการ ชุดฝึกอบรมใช้กรรมการตรวจรับ 3 คน จาก uat.committee1–3 ถ้ามีกรรมการมากกว่า 1 คน ในชุดเดียวกัน ต้องมีประธานเพียง 1 คน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กลุ่มในแท็บ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  <w:tc>
          <w:tcPr>
            <w:tcW w:type="dxa" w:w="317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สิ่งที่ต้องใส่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คณะกรรมการตรวจรับ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ทุกใบที่มีการตรวจรับของ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พนักงาน บทบาท ประธาน/กรรมการ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คณะกรรมการจัดซื้อจัดจ้าง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ใบที่ต้องมีกรรมการพิจารณา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พนักงาน บทบาท ประธาน/กรรมการ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คณะกรรมการกำหนดราคากลาง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เมื่อต้องตั้งราคากลาง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พนักงาน บทบาท ตามที่หน่วยงานกำหนด</w:t>
            </w:r>
          </w:p>
        </w:tc>
      </w:tr>
    </w:tbl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52211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e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22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29  แท็บรายชื่อคณะกรรมการ เพิ่มกรรมการตรวจรับ 3 คน จากชุดฝึกอบรม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เปิดแท็บรายชื่อคณะกรรมการ แล้วกด เพิ่มรายการ ในกลุ่มคณะกรรมการตรวจรับ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1574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ad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1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30  ปุ่มเพิ่มรายการในกลุ่มคณะกรรมการตรวจรับ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เลือกพนักงานจากชุดฝึกอบรม คนที่ 1 เป็นประธาน คนที่ 2 และคนที่ 3 เป็นกรรมการ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11838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rol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18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31  เลือกพนักงานและบทบาทในคณะกรรมการตรวจรับ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ระบบจะเติมชื่อคณะกรรมการ แผนก และอีเมลที่ทำงานให้ ตรวจว่ามีประธานเพียง 1 คน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42188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fill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21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32  ชื่อ แผนก อีเมล และประธานเพียง 1 คน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ถ้าใบนั้นต้องมีกรรมการพิจารณา ให้เพิ่มในกลุ่มคณะกรรมการจัดซื้อจัดจ้าง ด้วยวิธีเดียวกัน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5761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procure_ad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57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33  ปุ่มเพิ่มรายการในกลุ่มคณะกรรมการจัดซื้อจัดจ้าง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ถ้าต้องกำหนดราคากลาง ให้เพิ่มรายชื่อในกลุ่มคณะกรรมการกำหนดราคากลาง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8519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price_ad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34  ปุ่มเพิ่มรายการในกลุ่มคณะกรรมการกำหนดราคากลาง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บันทึกใบขอซื้อ แล้วตรวจว่าคนเดียวกันไม่ซ้ำในใบเดียวกัน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4082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sav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40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35  ปุ่มบันทึกด้วยตนเองของใบขอซื้อ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กติกาจำนวนกรรมการ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ถ้ามีกรรมการมากกว่า 1 คน ในชุดเดียวกัน ต้องมีประธานเพียง 1 คน ถ้ามีคนเดียว ห้ามตั้งเป็นประธาน งานจ้างที่ปรึกษาต้องมีกรรมการจัดซื้อและกรรมการตรวจรับอย่างน้อยชุดละ 5 คน งานจ้างออกแบบและควบคุมงานก่อสร้างต้องมีกรรมการตรวจรับอย่างน้อย 3 คน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4.3.3 แท็บเอกสารแต่งตั้งคณะกรรมการ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เมื่อบันทึกคณะกรรมการตรวจรับครบแล้ว พัสดุออกคำสั่งแต่งตั้งจากแท็บเอกสารแต่งตั้งคณะกรรมการ ระบบดึงรายชื่อจากกลุ่มคณะกรรมการตรวจรับในแท็บรายชื่อคณะกรรมการมาใส่คำสั่ง ไม่ต้องพิมพ์รายชื่อใหม่ จากนั้นตรวจข้อความ พิมพ์ PDF แล้วกด ส่งเพื่อลงนาม ให้ผู้อำนวยการโรงพยาบาล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31150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wa_committe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31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36  แท็บเอกสารแต่งตั้งคณะกรรมการของใบขอซื้อ PR6909006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บันทึกใบขอซื้อให้มีกรรมการตรวจรับในแท็บคณะกรรมการก่อน อย่างน้อย 1 คน ตามกติกาจำนวนกรรมการของประเภทงาน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อยู่ที่แท็บเอกสารแต่งตั้งคณะกรรมการ แล้วกดปุ่ม ออกคำสั่งแต่งตั้งคณะกรรมการตรวจรับ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42861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wa_create_butto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2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37  ปุ่มออกคำสั่งแต่งตั้งคณะกรรมการตรวจรับ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ระบบเปิดเอกสารคำสั่งแต่งตั้ง และดึงรายชื่อกรรมการตรวจรับ เรื่อง อำนาจหน้าที่ และข้อความเริ่มต้นให้อัตโนมัติ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0369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wa_order_pull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03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38  เอกสารคำสั่งที่ดึงเรื่องและรายชื่อกรรมการตรวจรับ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ตรวจช่องเลขที่จากสารบรรณ แล้วกด ขอเลขจากระบบสารบรรณ ที่หัวคำสั่ง เพื่อออกเลขเฉพาะคำสั่งนี้ อย่าใช้เลขจากใบขอซื้อ เลขนี้จะไปแสดงที่ช่อง ที่ ในคำสั่ง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9328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wa_saraba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93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39  ช่องเลขที่จากสารบรรณและปุ่มขอเลขจากระบบสารบรรณ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ตรวจเลขที่คำสั่ง ปี พ.ศ. เรื่อง รายชื่อในแท็บคณะกรรมการของเอกสารคำสั่ง และชื่อผู้ลงนาม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9562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wa_order_check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95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40  เลขที่คำสั่ง ปี พ.ศ. เรื่อง และผู้ลงนาม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ถ้าแก้รายชื่อบนใบขอซื้อภายหลัง ให้กด ดึงรายชื่อจากแท็บคณะกรรมการ แล้วกด สร้างข้อความจากข้อมูล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74154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wa_pull_tex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4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41  ปุ่มดึงรายชื่อจากแท็บคณะกรรมการและสร้างข้อความจากข้อมูล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กด พิมพ์ PDF เพื่อเปิดไฟล์สำหรับพิมพ์และเก็บสำเนา หรือกด สร้างไฟล์ Word เพื่อดาวน์โหลดแบบฟอร์ม .docx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951999" cy="74750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wa_prin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747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42  ปุ่มสร้างไฟล์ Word และพิมพ์ PDF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8  </w:t>
      </w:r>
      <w:r>
        <w:rPr>
          <w:rFonts w:ascii="Prompt" w:hAnsi="Prompt" w:eastAsia="Prompt" w:cs="Prompt"/>
          <w:b w:val="0"/>
          <w:color w:val="2A333A"/>
          <w:sz w:val="24"/>
        </w:rPr>
        <w:t>กด ส่งเพื่อลงนาม ในแถวเอกสาร คำสั่งชุดนี้ส่งให้ผู้อำนวยการโรงพยาบาล (uat.director) ลงนาม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88816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wa_sen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88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43  ปุ่มส่งเพื่อลงนามในแถวเอกสารคำสั่ง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9  </w:t>
      </w:r>
      <w:r>
        <w:rPr>
          <w:rFonts w:ascii="Prompt" w:hAnsi="Prompt" w:eastAsia="Prompt" w:cs="Prompt"/>
          <w:b w:val="0"/>
          <w:color w:val="2A333A"/>
          <w:sz w:val="24"/>
        </w:rPr>
        <w:t>ครั้งถัดไปบนใบเดียวกัน ปุ่มจะเปลี่ยนเป็น เปิดคำสั่งแต่งตั้งคณะกรรมการตรวจรับ ไม่สร้างเอกสารซ้ำ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28000" cy="7407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wa_ope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740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44  ปุ่มเปิดคำสั่งแต่งตั้งคณะกรรมการตรวจรับ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ปุ่ม / จุดที่กด</w:t>
            </w:r>
          </w:p>
        </w:tc>
        <w:tc>
          <w:tcPr>
            <w:tcW w:type="dxa" w:w="555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ใช้ทำอะไร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ออกคำสั่งแต่งตั้งคณะกรรมการตรวจรับ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สร้างคำสั่งจากใบขอซื้อ ดึงรายชื่อกรรมการตรวจรับ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เปิดคำสั่งแต่งตั้งคณะกรรมการตรวจรับ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เปิดคำสั่งที่ออกแล้วของใบนี้ ไม่สร้างใหม่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ดึงรายชื่อจากแท็บคณะกรรมการ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รีเฟรชรายชื่อในคำสั่งให้ตรงกับใบขอซื้อ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สร้างข้อความจากข้อมูล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สร้างเรื่องและย่อหน้าตามข้อมูลล่าสุด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ขอเลขจากระบบสารบรรณ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ออกเลขสารบรรณเฉพาะคำสั่งนี้ แยกจากเลขเอกสารอนุมัติขอซื้อ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สร้างไฟล์ Word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สร้างและดาวน์โหลดไฟล์ .docx ตามแบบฟอร์ม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พิมพ์ PDF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สร้างไฟล์ PDF เปิดดูแล้วพิมพ์ได้ ระบบแนบไฟล์ไว้ที่เอกสาร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ส่งเพื่อลงนาม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ส่งคำสั่งเข้ากล่องงานรออนุมัติของผู้อำนวยการ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สถิติ หนังสือราชการ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เปิดรายการหนังสือที่ออกจากใบนี้ รวมคำสั่งแต่งตั้ง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ตัวอย่างด้านล่างคือคำสั่งแต่งตั้งคณะกรรมการตรวจรับพัสดุที่พิมพ์จากระบบ หัวเอกสารเป็นคำสั่งโรงพยาบาลวชิระภูเก็ต รายชื่อตรงกับกรรมการตรวจรับชุดฝึกอบรม ผู้ทดสอบกรรมการตรวจรับ คนที่ 1–3 และลงนามโดยผู้อำนวยการโรงพยาบาล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649676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WA_committee_order_PR690900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496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45  ตัวอย่างคำสั่งแต่งตั้งคณะกรรมการตรวจรับพัสดุ ที่พิมพ์จากระบบ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ใครกดออกคำสั่งได้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หน่วยงานสร้างใบขอซื้อ บันทึกรายชื่อกรรมการ แล้วกดส่งพัสดุและขออนุมัติ พัสดุสร้างเอกสารคำสั่งแต่งตั้ง แบบแสดงความบริสุทธิ์ใจ และรายงานขออนุมัติ แล้วกดส่งเพื่อลงนาม ปุ่มออกคำสั่งแต่งตั้งอยู่ที่แท็บเอกสารแต่งตั้งคณะกรรมการ ปุ่มออกแบบแสดงความบริสุทธิ์ใจอยู่ที่แท็บเอกสารแสดงความบริสุทธิ์ใจ บัญชีหน่วยงานใช้บันทึกรายชื่อกรรมการได้ แต่โดยปกติจะไม่เห็นปุ่มออกเอกสารและพิมพ์ เมนูสำรองอยู่ที่ จัดซื้อและผู้ขาย → หนังสือราชการ → คำสั่งแต่งตั้งคณะกรรมการตรวจรับ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ยังไม่มีกรรมการตรวจรับ ออกคำสั่งไม่ได้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ระบบจะเตือนให้บันทึกคณะกรรมการตรวจรับในแท็บคณะกรรมการก่อน ใบขอซื้อหนึ่งใบออกคำสั่งชุดนี้ได้หนึ่งฉบับ ถ้าต้องการออกใหม่ ให้ยกเลิกคำสั่งเดิมก่อน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รายชื่อกรรมการในแท็บรายชื่อคณะกรรมการยังถูกนำไปใช้ในหนังสือราชการอัตโนมัติ คณะกรรมการพิจารณาผล e-bidding ดึงจากคณะกรรมการจัดซื้อจัดจ้าง และคณะกรรมการตรวจรับพัสดุดึงจากคณะกรรมการตรวจรับ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4.3.4 แท็บเอกสารแสดงความบริสุทธิ์ใจ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แบบแสดงความบริสุทธิ์ใจใช้เปิดเผยว่าเจ้าหน้าที่ หัวหน้าเจ้าหน้าที่ และคณะกรรมการตรวจรับพัสดุ ไม่มีผลประโยชน์ทับซ้อนกับการจัดซื้อจัดจ้างครั้งนั้น แบบฟอร์มนี้กำหนดสำหรับวงเงินมากกว่า 100,000 บาท กดออกจากแท็บเอกสารแสดงความบริสุทธิ์ใจ รายชื่อกรรมการดึงจากแท็บรายชื่อคณะกรรมการ หลังพิมพ์ PDF ให้กด ส่งเอกสารอนุมัติ จากปุ่ม ส่งเพื่อลงนาม ระบบส่งให้ลงนามตามลำดับ ห้ามข้ามขั้น เจ้าหน้าที่ → หัวหน้าเจ้าหน้าที่ → กรรมการตามลำดับในเอกสาร (ประธานก่อน แล้วกรรมการคนถัดไป) ผู้อำนวยการไม่ลงนามเอกสารชุดนี้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786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integrity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7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46  สร้างเอกสารแสดงความบริสุทธิ์ใจ พิมพ์ PDF ส่งเอกสารอนุมัติ แล้วลงนามตามลำดับ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บันทึกกรรมการตรวจรับในแท็บรายชื่อคณะกรรมการให้ครบ แล้วบันทึกใบขอซื้อ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29700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committe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97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47  คณะกรรมการตรวจรับในแท็บรายชื่อคณะกรรมการ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เปิดแท็บเอกสารแสดงความบริสุทธิ์ใจ แล้วกดปุ่ม ออกแบบแสดงความบริสุทธิ์ใจ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13292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creat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132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48  แท็บเอกสารแสดงความบริสุทธิ์ใจและปุ่มออกแบบแสดงความบริสุทธิ์ใจ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ระบบเปิดเอกสารแบบแสดงความบริสุทธิ์ใจ และดึงเจ้าหน้าที่จากบัญชีฝึกอบรม uat.officer (ผู้ทดสอบเจ้าหน้าที่) หัวหน้าเจ้าหน้าที่จาก uat.head_officer (ผู้ทดสอบหัวหน้าเจ้าหน้าที่) และกรรมการตรวจรับจากแท็บรายชื่อคณะกรรมการ ตามลำดับประธานแล้วกรรมการ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79355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pulled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93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49  เอกสารแบบแสดงความบริสุทธิ์ใจที่ดึงเจ้าหน้าที่ หัวหน้าเจ้าหน้าที่ และกรรมการตรวจรับ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ตรวจชื่อและตำแหน่งให้ครบ ถ้ายังไม่ตรงให้แก้ช่องบนเอกสารก่อนพิมพ์ กรรมการต้องผูกบัญชีผู้ใช้ เช่น uat.committee1–3 จึงจะลงนามในระบบได้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25293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nam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52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50  ชื่อและตำแหน่งเจ้าหน้าที่กับหัวหน้าเจ้าหน้าที่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กด ขอเลขจากระบบสารบรรณ ที่หัวเอกสาร เพื่อออกเลขเฉพาะแบบนี้ แยกจากเลขใบขอซื้อ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85817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saraba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58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51  ช่องเลขที่จากสารบรรณและปุ่มขอเลขจากระบบสารบรรณ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ถ้าแก้รายชื่อบนใบขอซื้อภายหลัง ให้กด ดึงรายชื่อจากแท็บคณะกรรมการ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08955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pull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89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52  ปุ่มดึงรายชื่อจากแท็บคณะกรรมการ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กด พิมพ์ PDF เพื่อสร้างไฟล์สำหรับประทับลายเซ็น หรือกด สร้างไฟล์ Word เพื่อดาวน์โหลดแบบฟอร์ม .docx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92432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print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24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53  ปุ่มสร้างไฟล์ Word และพิมพ์ PDF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8  </w:t>
      </w:r>
      <w:r>
        <w:rPr>
          <w:rFonts w:ascii="Prompt" w:hAnsi="Prompt" w:eastAsia="Prompt" w:cs="Prompt"/>
          <w:b w:val="0"/>
          <w:color w:val="2A333A"/>
          <w:sz w:val="24"/>
        </w:rPr>
        <w:t>กลับไปที่แท็บเอกสารแสดงความบริสุทธิ์ใจ แล้วกด ส่งเอกสารอนุมัติ จากปุ่ม ส่งเพื่อลงนาม ในแถวเอกสาร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71778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sen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717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54  ปุ่มส่งเพื่อลงนามในแถวเอกสารแบบแสดงความบริสุทธิ์ใจ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9  </w:t>
      </w:r>
      <w:r>
        <w:rPr>
          <w:rFonts w:ascii="Prompt" w:hAnsi="Prompt" w:eastAsia="Prompt" w:cs="Prompt"/>
          <w:b w:val="0"/>
          <w:color w:val="2A333A"/>
          <w:sz w:val="24"/>
        </w:rPr>
        <w:t>เจ้าหน้าที่ (uat.officer) เปิดเมนู การอนุมัติตามลำดับ → งานรออนุมัติของฉัน เปิดไฟล์แล้วลงนาม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0305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inbox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03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55  กล่องงานรออนุมัติของฉันของเจ้าหน้าที่ มีแบบแสดงความบริสุทธิ์ใจ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10  </w:t>
      </w:r>
      <w:r>
        <w:rPr>
          <w:rFonts w:ascii="Prompt" w:hAnsi="Prompt" w:eastAsia="Prompt" w:cs="Prompt"/>
          <w:b w:val="0"/>
          <w:color w:val="2A333A"/>
          <w:sz w:val="24"/>
        </w:rPr>
        <w:t>เมื่อเจ้าหน้าที่ลงนามแล้ว หัวหน้าเจ้าหน้าที่จึงเห็นรายการนี้ แล้วลงนามเป็นลำดับที่สอง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185006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menu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50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56  เมนูการอนุมัติตามลำดับ → งานรออนุมัติของฉัน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11  </w:t>
      </w:r>
      <w:r>
        <w:rPr>
          <w:rFonts w:ascii="Prompt" w:hAnsi="Prompt" w:eastAsia="Prompt" w:cs="Prompt"/>
          <w:b w:val="0"/>
          <w:color w:val="2A333A"/>
          <w:sz w:val="24"/>
        </w:rPr>
        <w:t>จากนั้นกรรมการลงนามตามลำดับในเอกสาร ประธาน (uat.committee1) แล้วกรรมการคนที่ 2 และ 3 คนที่ยังไม่ถึงลำดับจะยังไม่เห็นรายการในกล่องงานรออนุมัติ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16095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sign_order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16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57  ลำดับกรรมการตรวจรับในเอกสาร ประธานแล้วกรรมการ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12  </w:t>
      </w:r>
      <w:r>
        <w:rPr>
          <w:rFonts w:ascii="Prompt" w:hAnsi="Prompt" w:eastAsia="Prompt" w:cs="Prompt"/>
          <w:b w:val="0"/>
          <w:color w:val="2A333A"/>
          <w:sz w:val="24"/>
        </w:rPr>
        <w:t>ครั้งถัดไปบนใบเดียวกัน ปุ่มจะเปลี่ยนเป็น เปิดแบบแสดงความบริสุทธิ์ใจ ไม่สร้างเอกสารซ้ำ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28000" cy="784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open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58  ปุ่มเปิดแบบแสดงความบริสุทธิ์ใจ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ปุ่ม / จุดที่กด</w:t>
            </w:r>
          </w:p>
        </w:tc>
        <w:tc>
          <w:tcPr>
            <w:tcW w:type="dxa" w:w="555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ใช้ทำอะไร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ออกแบบแสดงความบริสุทธิ์ใจ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สร้างแบบจากใบขอซื้อ ดึงเจ้าหน้าที่ หัวหน้าเจ้าหน้าที่ และกรรมการตรวจรับ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เปิดแบบแสดงความบริสุทธิ์ใจ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เปิดแบบที่ออกแล้วของใบนี้ ไม่สร้างใหม่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ดึงรายชื่อจากแท็บคณะกรรมการ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รีเฟรชรายชื่อกรรมการตรวจรับให้ตรงกับใบขอซื้อ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ขอเลขจากระบบสารบรรณ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ออกเลขสารบรรณเฉพาะแบบนี้ แยกจากเลขเอกสารอนุมัติขอซื้อ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สร้างไฟล์ Word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สร้างและดาวน์โหลดไฟล์ .docx ตามแบบฟอร์ม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พิมพ์ PDF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สร้างไฟล์ PDF สำหรับประทับลายเซ็น ระบบแนบไฟล์ไว้ที่เอกสาร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ส่งเอกสารอนุมัติ / ส่งเพื่อลงนาม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ส่งเข้ากล่องงานรออนุมัติตามลำดับเจ้าหน้าที่ หัวหน้าเจ้าหน้าที่ แล้วกรรมการ กดหลังพิมพ์ PDF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ข้อมูลตัวอย่าง — ผู้ลงนามแบบแสดงความบริสุทธิ์ใจ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ลำดับลงนาม</w:t>
            </w:r>
          </w:p>
        </w:tc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บัญชีฝึกอบรม</w:t>
            </w:r>
          </w:p>
        </w:tc>
        <w:tc>
          <w:tcPr>
            <w:tcW w:type="dxa" w:w="419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ชื่อที่ปรากฏ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 เจ้าหน้าที่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uat.officer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ผู้ทดสอบเจ้าหน้าที่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 หัวหน้าเจ้าหน้าที่</w:t>
            </w:r>
          </w:p>
        </w:tc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uat.head_officer</w:t>
            </w:r>
          </w:p>
        </w:tc>
        <w:tc>
          <w:tcPr>
            <w:tcW w:type="dxa" w:w="419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ผู้ทดสอบหัวหน้าเจ้าหน้าที่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 ประธานกรรมการ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uat.committee1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ผู้ทดสอบกรรมการตรวจรับ คนที่ 1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4 กรรมการ</w:t>
            </w:r>
          </w:p>
        </w:tc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uat.committee2</w:t>
            </w:r>
          </w:p>
        </w:tc>
        <w:tc>
          <w:tcPr>
            <w:tcW w:type="dxa" w:w="419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ผู้ทดสอบกรรมการตรวจรับ คนที่ 2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 กรรมการ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uat.committee3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ผู้ทดสอบกรรมการตรวจรับ คนที่ 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ลงนามตามลำดับ ห้ามข้ามขั้น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แบบแสดงความบริสุทธิ์ใจไม่ส่งให้ผู้อำนวยการ และไม่ผูกกับการอนุมัติใบขอซื้อ เอกสารถึงสถานะลงนามแล้วเมื่อกรรมการคนสุดท้ายลงนามครบ ถ้ายังไม่เห็นรายการในกล่องงานรออนุมัติ ให้ตรวจว่าคนก่อนหน้าลงนามแล้วหรือยัง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ใช้เมื่อวงเงินมากกว่า 100,000 บาท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ชื่อแบบฟอร์มคือ แบบแสดงความบริสุทธิ์ใจ (วงเงินมากกว่า 100,000 บาท) ถ้าวงเงินไม่ถึงเกณฑ์นี้ ไม่ต้องออกเอกสารชุดนี้ เมนูสำรองอยู่ที่ จัดซื้อและผู้ขาย → หนังสือราชการ → แบบแสดงความบริสุทธิ์ใจ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ตัวอย่างด้านล่างคือแบบแสดงความบริสุทธิ์ใจที่พิมพ์จากระบบ รายชื่อเป็นชุดฝึกอบรม ผู้ทดสอบหัวหน้าเจ้าหน้าที่ ผู้ทดสอบเจ้าหน้าที่ และผู้ทดสอบกรรมการตรวจรับ คนที่ 1–3 หลังกดพิมพ์ PDF จะได้เอกสารลักษณะนี้ ถ้ามีกรรมการหลายคน ช่องลงนามจะต่อในหน้าถัดไป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655753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tegrity_PR6909001_p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55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59  ตัวอย่างแบบแสดงความบริสุทธิ์ใจ ที่พิมพ์จากระบบ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4.3.5 แท็บเอกสารขออนุมัติจัดซื้อจัดจ้าง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แท็บนี้อยู่ถัดจากเอกสารแสดงความบริสุทธิ์ใจ ใช้รายงานขออนุมัติจัดซื้อจัดจ้าง วิธีในรายงานตามที่เลือกในใบขอซื้อ เช่น เฉพาะเจาะจง อีบิดดิ้ง คัดเลือก หรือวิธีอื่น ระบบดึงรายการสินค้าเป็นข้อความในกล่องข้อ ๒ วงเงิน กรรมการตรวจรับ เจ้าหน้าที่ (uat.officer) หัวหน้าเจ้าหน้าที่ (uat.head_officer) และผู้ลงนามผู้อำนวยการโรงพยาบาล (uat.director) จากค่าตั้งต้นหนังสือราชการ ไม่ต้องพิมพ์รายงานใหม่ทั้งฉบับ และไม่ใส่ตารางรายการในข้อ ๒ ทั้งหน้าจอและไฟล์ที่พิมพ์ หลังพิมพ์ PDF ให้กด ส่งเพื่อลงนาม ระบบส่งให้ลงนามตามลำดับ เจ้าหน้าที่ → หัวหน้าเจ้าหน้าที่ → ผู้อำนวยการ ห้ามข้ามขั้น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786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approval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7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60  ออกหนังสือขออนุมัติจัดซื้อจัดจ้างจากแท็บเอกสารขออนุมัติ แล้วพิมพ์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บันทึกแท็บสินค้าและกรรมการตรวจรับให้ครบ แล้วบันทึกใบขอซื้อ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96340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item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6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61  แท็บสินค้าที่บันทึกรายการครบก่อนออกหนังสือขออนุมัติ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เปิดแท็บเอกสารขออนุมัติจัดซื้อจัดจ้าง แล้วกดปุ่มออกหนังสือขออนุมัติจัดซื้อจัดจ้าง ข้อความปุ่มตามวิธีที่เลือกในใบขอซื้อ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06855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approval_creat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068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62  แท็บเอกสารขออนุมัติจัดซื้อจัดจ้างและปุ่มออกหนังสือขออนุมัติ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ระบบเปิดรายงานขออนุมัติ และเติมเรื่อง วงเงิน เหตุผล กรรมการตรวจรับ และผู้ลงนามให้อัตโนมัติ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8540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approval_pulled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63  รายงานขออนุมัติที่ดึงเรื่อง ผู้ลงนาม หัวหน้าเจ้าหน้าที่ และเจ้าหน้าที่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ตรวจช่องเลขที่จากสารบรรณ ที่หัวหนังสือ เลขนี้มาจากปุ่ม ขอเลขสารบรรณ บนใบขอซื้อ ถ้ายังว่างให้กลับไปกดที่ใบขอซื้อ หรือกด ขอเลขจากระบบสารบรรณ บนรายงานนี้ ระบบใช้เลขชุดเดียวกัน เลขนี้จะไปแสดงที่ช่อง ที่ ในรายงาน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91603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approval_saraba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91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64  ช่องเลขที่จากสารบรรณและปุ่มขอเลขจากระบบสารบรรณ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ดูกลุ่ม ๒. รายละเอียดงานที่จัดซื้อ จัดจ้าง มีกล่องข้อความอย่างเดียว ไม่มีตารางรายการ ระบบดึงจากแท็บสินค้าเป็นข้อความ เช่น ๑. ชื่อสินค้า  จำนวน  ๘๐  ขวด  เป็นเงิน  ๘,๐๐๐.๐๐  บาท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57140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approval_work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71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65  กลุ่มข้อ ๒ รายละเอียดงานที่จัดซื้อ จัดจ้าง เป็นข้อความ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ตรวจและแก้ข้อความในกล่องข้อ ๒ ได้ตามต้องการ แล้วตรวจย่อหน้าแรก ข้อ ๑-๑๐ ยอดเงิน รายชื่อกรรมการ และชื่อผู้ลงนาม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65980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approval_check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59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66  ย่อหน้าแรก ข้อ ๑ และข้อ ๒ ในรายงานขออนุมัติ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ถ้าแก้สินค้าบนใบขอซื้อภายหลัง ให้กด สร้างข้อความจากข้อมูล เพื่อดึงรายการใหม่เข้ากล่องข้อ ๒ ถ้าแก้กรรมการให้กด ดึงรายชื่อจากแท็บคณะกรรมการ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64317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approval_pull_text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43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67  ปุ่มดึงรายชื่อจากแท็บคณะกรรมการและสร้างข้อความจากข้อมูล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8  </w:t>
      </w:r>
      <w:r>
        <w:rPr>
          <w:rFonts w:ascii="Prompt" w:hAnsi="Prompt" w:eastAsia="Prompt" w:cs="Prompt"/>
          <w:b w:val="0"/>
          <w:color w:val="2A333A"/>
          <w:sz w:val="24"/>
        </w:rPr>
        <w:t>กด พิมพ์ PDF ระบบสร้างไฟล์ Word ใหม่จากกล่องข้อความก่อน แล้วแปลงเป็น PDF ข้อ ๒ ในไฟล์ที่พิมพ์เป็นข้อความอย่างเดียว ไม่มีตารางลำดับ รายการ ราคาต่อหน่วย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91158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wa_prin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11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68  ปุ่มสร้างไฟล์ Word และพิมพ์ PDF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9  </w:t>
      </w:r>
      <w:r>
        <w:rPr>
          <w:rFonts w:ascii="Prompt" w:hAnsi="Prompt" w:eastAsia="Prompt" w:cs="Prompt"/>
          <w:b w:val="0"/>
          <w:color w:val="2A333A"/>
          <w:sz w:val="24"/>
        </w:rPr>
        <w:t>เปิดดู PDF ตรวจว่าข้อ ๒ เป็นบรรทัดข้อความตามกล่อง ถ้ายังเห็นตารางรายการ ให้ปิดไฟล์เก่าแล้วกด พิมพ์ PDF อีกครั้ง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29700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approval_pdf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97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69  แท็บไฟล์ที่สร้าง มี PDF ของรายงานขออนุมัติ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10  </w:t>
      </w:r>
      <w:r>
        <w:rPr>
          <w:rFonts w:ascii="Prompt" w:hAnsi="Prompt" w:eastAsia="Prompt" w:cs="Prompt"/>
          <w:b w:val="0"/>
          <w:color w:val="2A333A"/>
          <w:sz w:val="24"/>
        </w:rPr>
        <w:t>ถ้าต้องการไฟล์ .docx ให้กด สร้างไฟล์ Word หลังตรวจกล่องข้อ ๒ 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1369756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approval_word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369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70  ปุ่มสร้างไฟล์ Word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11  </w:t>
      </w:r>
      <w:r>
        <w:rPr>
          <w:rFonts w:ascii="Prompt" w:hAnsi="Prompt" w:eastAsia="Prompt" w:cs="Prompt"/>
          <w:b w:val="0"/>
          <w:color w:val="2A333A"/>
          <w:sz w:val="24"/>
        </w:rPr>
        <w:t>กลับไปที่แท็บเอกสารขออนุมัติจัดซื้อจัดจ้าง แล้วกด ส่งเพื่อลงนาม ในแถวเอกสาร หรือกดขออนุมัติบนใบขอซื้อเมื่อเอกสารชุดอนุมัติครบ ระบบจะส่งรายงานเข้าลำดับลงนามเช่นกัน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71778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sen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717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71  ปุ่มส่งเพื่อลงนามในแถวเอกสารขออนุมัติ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12  </w:t>
      </w:r>
      <w:r>
        <w:rPr>
          <w:rFonts w:ascii="Prompt" w:hAnsi="Prompt" w:eastAsia="Prompt" w:cs="Prompt"/>
          <w:b w:val="0"/>
          <w:color w:val="2A333A"/>
          <w:sz w:val="24"/>
        </w:rPr>
        <w:t>เจ้าหน้าที่ (uat.officer) เปิดเมนู การอนุมัติตามลำดับ → งานรออนุมัติของฉัน แล้วลงนามเป็นลำดับแรก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0305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inbox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03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72  กล่องงานรออนุมัติของฉันของเจ้าหน้าที่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13  </w:t>
      </w:r>
      <w:r>
        <w:rPr>
          <w:rFonts w:ascii="Prompt" w:hAnsi="Prompt" w:eastAsia="Prompt" w:cs="Prompt"/>
          <w:b w:val="0"/>
          <w:color w:val="2A333A"/>
          <w:sz w:val="24"/>
        </w:rPr>
        <w:t>เมื่อเจ้าหน้าที่ลงนามแล้ว หัวหน้าเจ้าหน้าที่จึงเห็นรายการนี้ แล้วลงนามเป็นลำดับที่สอง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1850066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menu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50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73  เมนูการอนุมัติตามลำดับ → งานรออนุมัติของฉัน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14  </w:t>
      </w:r>
      <w:r>
        <w:rPr>
          <w:rFonts w:ascii="Prompt" w:hAnsi="Prompt" w:eastAsia="Prompt" w:cs="Prompt"/>
          <w:b w:val="0"/>
          <w:color w:val="2A333A"/>
          <w:sz w:val="24"/>
        </w:rPr>
        <w:t>เมื่อหัวหน้าเจ้าหน้าที่ลงนามแล้ว ผู้อำนวยการ (uat.director) จึงเห็นรายงานแล้วลงนามเป็นลำดับสุดท้าย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38902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approval_director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89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74  ผู้ลงนามผู้อำนวยการโรงพยาบาลในรายงานขออนุมัติ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15  </w:t>
      </w:r>
      <w:r>
        <w:rPr>
          <w:rFonts w:ascii="Prompt" w:hAnsi="Prompt" w:eastAsia="Prompt" w:cs="Prompt"/>
          <w:b w:val="0"/>
          <w:color w:val="2A333A"/>
          <w:sz w:val="24"/>
        </w:rPr>
        <w:t>ครั้งถัดไปบนใบเดียวกัน ปุ่มจะเปลี่ยนเป็นเปิดหนังสือขออนุมัติจัดซื้อจัดจ้าง ไม่สร้างเอกสารซ้ำ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613671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approval_open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13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75  ปุ่มเปิดหนังสือขออนุมัติจัดซื้อจัดจ้าง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309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ปุ่ม / จุดที่กด</w:t>
            </w:r>
          </w:p>
        </w:tc>
        <w:tc>
          <w:tcPr>
            <w:tcW w:type="dxa" w:w="487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ใช้ทำอะไร</w:t>
            </w:r>
          </w:p>
        </w:tc>
      </w:tr>
      <w:tr>
        <w:tc>
          <w:tcPr>
            <w:tcW w:type="dxa" w:w="43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ออกหนังสือขออนุมัติจัดซื้อจัดจ้าง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สร้างรายงานขออนุมัติจากใบขอซื้อ วิธีตามที่เลือกในใบขอซื้อ</w:t>
            </w:r>
          </w:p>
        </w:tc>
      </w:tr>
      <w:tr>
        <w:tc>
          <w:tcPr>
            <w:tcW w:type="dxa" w:w="430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เปิดหนังสือขออนุมัติจัดซื้อจัดจ้าง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เปิดรายงานที่ออกแล้วของใบนี้ ไม่สร้างใหม่</w:t>
            </w:r>
          </w:p>
        </w:tc>
      </w:tr>
      <w:tr>
        <w:tc>
          <w:tcPr>
            <w:tcW w:type="dxa" w:w="43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ดึงรายชื่อจากแท็บคณะกรรมการ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รีเฟรชกรรมการตรวจรับให้ตรงกับใบขอซื้อ</w:t>
            </w:r>
          </w:p>
        </w:tc>
      </w:tr>
      <w:tr>
        <w:tc>
          <w:tcPr>
            <w:tcW w:type="dxa" w:w="430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สร้างข้อความจากข้อมูล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สร้างเรื่อง ข้อ ๒ จากรายการสินค้า และข้อ ๑-๑๐ ตามข้อมูลล่าสุด</w:t>
            </w:r>
          </w:p>
        </w:tc>
      </w:tr>
      <w:tr>
        <w:tc>
          <w:tcPr>
            <w:tcW w:type="dxa" w:w="43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ขอเลขจากระบบสารบรรณ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ใช้เลขเดียวกับปุ่มขอเลขสารบรรณบนใบขอซื้อ สำหรับรายงานขออนุมัติ</w:t>
            </w:r>
          </w:p>
        </w:tc>
      </w:tr>
      <w:tr>
        <w:tc>
          <w:tcPr>
            <w:tcW w:type="dxa" w:w="430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สร้างไฟล์ Word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สร้างไฟล์ .docx จากกล่องข้อ ๒ โดยไม่มีตารางรายการ แล้วดาวน์โหลด</w:t>
            </w:r>
          </w:p>
        </w:tc>
      </w:tr>
      <w:tr>
        <w:tc>
          <w:tcPr>
            <w:tcW w:type="dxa" w:w="43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พิมพ์ PDF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Word ใหม่จากกล่องข้อ ๒ แล้วแปลงเป็น PDF เปิดดูได้ ข้อ ๒ ไม่มีตารางรายการ</w:t>
            </w:r>
          </w:p>
        </w:tc>
      </w:tr>
      <w:tr>
        <w:tc>
          <w:tcPr>
            <w:tcW w:type="dxa" w:w="430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ส่งเพื่อลงนาม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ส่งเข้ากล่องงานรออนุมัติตามลำดับเจ้าหน้าที่ หัวหน้าเจ้าหน้าที่ แล้วผู้อำนวยการ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2C7A45"/>
                <w:sz w:val="24"/>
              </w:rPr>
              <w:t>ข้อ ๒ เป็นข้อความ ไม่ใช่ตาราง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บนหน้าจอรายงานมีกล่องข้อความข้อ ๒ อย่างเดียว เมื่อกดพิมพ์ PDF ระบบสร้างไฟล์ Word ชุดใหม่จากกล่องนี้แล้วแปลงเป็น PDF ไฟล์ที่พิมพ์จึงไม่มีตารางลำดับ รายการ จำนวน หน่วย ราคาต่อหน่วย ถ้าเปิดไฟล์เก่าแล้วยังเห็นตาราง ให้ปิดแล้วกด พิมพ์ PDF อีกครั้ง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วิธีตามที่เลือกในใบขอซื้อ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รายงานชุดนี้ดึงวิธีการจัดซื้อจัดจ้างจากใบขอซื้อ จึงอาจเป็นเฉพาะเจาะจง อีบิดดิ้ง คัดเลือก หรือวิธีอื่น ใบขอซื้อหนึ่งใบออกได้หนึ่งฉบับ ถ้าต้องการออกใหม่ ให้ยกเลิกฉบับเดิมก่อน เมนูสำรองอยู่ที่ จัดซื้อและผู้ขาย → หนังสือราชการ → รายงานขออนุมัติจัดซื้อจัดจ้าง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ข้อมูลตัวอย่าง — ผู้ลงนามรายงานขออนุมัติ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72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ลำดับลงนาม</w:t>
            </w:r>
          </w:p>
        </w:tc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บัญชีฝึกอบรม</w:t>
            </w:r>
          </w:p>
        </w:tc>
        <w:tc>
          <w:tcPr>
            <w:tcW w:type="dxa" w:w="3969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ชื่อที่ปรากฏ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 เจ้าหน้าที่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uat.officer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ผู้ทดสอบเจ้าหน้าที่</w:t>
            </w:r>
          </w:p>
        </w:tc>
      </w:tr>
      <w:tr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 หัวหน้าเจ้าหน้าที่</w:t>
            </w:r>
          </w:p>
        </w:tc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uat.head_officer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ผู้ทดสอบหัวหน้าเจ้าหน้าที่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 ผู้อำนวยการโรงพยาบาล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uat.director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ผู้ทดสอบผู้อำนวยการโรงพยาบาล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ลงนามตามลำดับ ห้ามข้ามขั้น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ผู้อำนวยการยังไม่เห็นรายงานขออนุมัติจนกว่าเจ้าหน้าที่และหัวหน้าเจ้าหน้าที่ลงนามครบ คำสั่งแต่งตั้งคณะกรรมการตรวจรับส่งให้ผู้อำนวยการลงนามโดยตรง ไม่ผ่านเจ้าหน้าที่ เมื่อคำสั่งแต่งตั้งและรายงานขออนุมัติลงนามครบ ระบบอนุมัติใบขอซื้อให้อัตโนมัติ แบบแสดงความบริสุทธิ์ใจลงนามแยกต่างหาก ไม่ผูกกับการอนุมัติใบขอซื้อ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ตัวอย่างด้านล่างคือรายงานขออนุมัติที่พิมพ์จากระบบ ทั้ง 3 หน้า ข้อ ๒ เป็นข้อความจากกล่อง ไม่ใช่ตาราง วงเงิน 1,000 บาท กรรมการตรวจรับเป็นชุดฝึกอบรม คนที่ 1–3 และลงนามโดยผู้ทดสอบเจ้าหน้าที่ หัวหน้าเจ้าหน้าที่ และผู้อำนวยการโรงพยาบาล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7408669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PR6909001_p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408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76  ตัวอย่างรายงานขออนุมัติจัดซื้อจัดจ้าง ที่พิมพ์จากระบบ (หน้าแรก)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745622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PR6909001_p2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45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77  ตัวอย่างรายงานขออนุมัติจัดซื้อจัดจ้าง (หน้าที่สอง รายชื่อกรรมการตรวจรับ)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4679697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PR6909001_p3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679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78  ตัวอย่างรายงานขออนุมัติจัดซื้อจัดจ้าง (หน้าลงนาม)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หลังกดส่งอนุมัติ — งานรออนุมัติของฉัน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เมื่อพัสดุกดส่งเพื่อลงนาม หรือกดส่งอนุมัติ รายการจะไปปรากฏในกล่อง การอนุมัติตามลำดับ → งานรออนุมัติของฉัน ของผู้ที่ถึงลำดับลงนาม ตัวอย่างด้านล่างคือแดชบอร์ดงานรออนุมัติของเจ้าหน้าที่ (uat.officer) หลังส่งแล้ว จะเห็นทั้งแบบแสดงความบริสุทธิ์ใจ และรายงานขออนุมัติจัดซื้อจัดจ้าง เป็นขั้นที่ 1 หัวหน้าเจ้าหน้าที่และผู้อำนวยการจะเห็นรายการในกล่องนี้เมื่อถึงลำดับของตน ห้ามข้ามขั้น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03052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inbox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03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79  หลังกดส่งอนุมัติ รายการไปปรากฏในกล่องงานรออนุมัติของฉัน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เปิดเอกสารลงนามจากระบบ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จากกล่องงานรออนุมัติของฉัน กดเปิด PDF ของรายการที่ถึงลำดับของตน ระบบเปิดไฟล์เอกสารด้านหลัง แล้วกดปุ่ม ลงนาม ที่มุมล่างขวา หน้าต่าง ใช้ลายเซ็นของคุณ จะให้วาดลายเซ็น หรือโหลดรูปลายเซ็น ตรวจข้อความแล้วยอมรับและลงนาม ลายเซ็นจะประทับบนไฟล์ PDF ตามชื่อผู้ลงนามในเอกสาร ถ้ายังไม่ถึงลำดับ ปุ่มลงนามจะยังใช้ไม่ได้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กดกล่องรายการ หรือกด เปิด PDF จากงานรออนุมัติของฉัน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102569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ign_step_open_pdf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02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80  กล่องงานรออนุมัติของฉันและปุ่มเปิด PDF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เลื่อนดูเอกสารให้ครบ แล้วกดปุ่ม ลงนาม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57219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ign_step_sign_btn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72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81  แถบล่างของหน้าต่างเอกสารและปุ่มลงนาม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เลือก วาด เพื่อลงลายเซ็นด้วยมือ หรือ โหลด เพื่อใช้ไฟล์รูปลายเซ็น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25106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ign_step_draw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82  หน้าต่างใช้ลายเซ็นของคุณ แท็บวาดและโหลด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อ่านข้อความยอมรับแล้วกด ยอมรับและลงนาม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757291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ign_step_accept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5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83  ปุ่มยอมรับและลงนาม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ถ้าไม่ต้องการลงนาม ให้กด ยกเลิก หรือ ไม่อนุมัติ ตามสิทธิ์ของรายการนั้น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983333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ign_step_cancel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8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84  ปุ่มยกเลิก และปุ่มไม่อนุมัติ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รูปแบบที่แสดงผลในแอปมือถือ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ผู้ลงนามดูและอนุมัติชุดเดียวกันจากแอปมือถือได้ แยกแท็บ รออนุมัติ กับ อนุมัติแล้ว แต่ละการ์ดแสดงประเภทเอกสาร สถานะ เลขใบขอซื้อ เลขที่หนังสือ ผู้ส่ง ผู้ลงนาม สถานะเอกสาร และวันที่ตรวจ กดการ์ดเพื่อดูรายละเอียดหรือเปิด PDF ตัวอย่างด้านล่างคือหน้าจอผู้อำนวยการโรงพยาบาล แท็บอนุมัติแล้ว คำสั่งแต่งตั้งคณะกรรมการตรวจรับเป็นอนุมัติแล้ว รายงานขออนุมัติจัดซื้อจัดจ้างที่ยังรอลงนามจะแสดงสถานะรออนุมัติจนกว่าจะลงนามครบ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จุดที่เห็นในแอป</w:t>
            </w:r>
          </w:p>
        </w:tc>
        <w:tc>
          <w:tcPr>
            <w:tcW w:type="dxa" w:w="623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แท็บรออนุมัติ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รายการที่ถึงลำดับของตน ยังไม่ได้ลงนาม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แท็บอนุมัติแล้ว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รายการที่ตนลงนามแล้ว หรือประวัติที่เกี่ยวกับตน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ประเภทเอกสาร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เช่น คำสั่งแต่งตั้งคณะกรรมการตรวจรับพัสดุ รายงานขออนุมัติจัดซื้อจัดจ้าง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เลขที่ / อ้างอิง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เลขหนังสือราชการ เช่น กค/2026/0025 และเลขใบขอซื้อ PR6909003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สถานะบนการ์ด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รออนุมัติ หรือ อนุมัติแล้ว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แตะเพื่อดูรายละเอียด / PDF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เปิดเนื้อหาเอกสารและลงนามได้เมื่อถึงลำดับ</w:t>
            </w:r>
          </w:p>
        </w:tc>
      </w:tr>
    </w:tbl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5912344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obile_approvals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591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85  รูปแบบรายการอนุมัติในแอปมือถือ แท็บอนุมัติแล้ว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4.3.6 แท็บเอกสารราชการที่เกี่ยวข้อง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แท็บนี้อยู่ถัดจากเอกสารขออนุมัติจัดซื้อจัดจ้าง ใช้ดูรายการเอกสารราชการที่ออกจากใบขอซื้อใบนี้ทั้งหมด เช่น คำสั่งแต่งตั้งคณะกรรมการตรวจรับ แบบแสดงความบริสุทธิ์ใจ ขออนุมัติแต่งตั้งคณะกรรมการกำหนดคุณลักษณะ และรายงานขออนุมัติจัดซื้อจัดจ้าง ไม่สร้างเอกสารใหม่จากแท็บนี้ ให้กดปุ่มออกเอกสารที่แท็บเอกสารแต่งตั้งคณะกรรมการ แท็บเอกสารแสดงความบริสุทธิ์ใจ หรือแท็บเอกสารขออนุมัติจัดซื้อจัดจ้าง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เปิดแท็บเอกสารราชการที่เกี่ยวข้อง หลังออกหนังสือจากแท็บเอกสารแต่งตั้ง เอกสารแสดงความบริสุทธิ์ใจ หรือเอกสารขออนุมัติแล้ว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175178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fficial_open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7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86  แท็บเอกสารราชการที่เกี่ยวข้องและรายการหนังสือที่ออกจากใบขอซื้อ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ตรวจรายการว่ามีประเภทเอกสาร เลขที่ เลขที่จากสารบรรณ วันที่ เรื่อง สถานะการลงนาม และสถานะเอกสารครบตามที่ออกจริง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702314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fficial_columns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02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87  คอลัมน์ประเภท เลขที่ เลขสารบรรณ วันที่ เรื่อง และสถานะในรายการ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กดแถวเอกสารเพื่อเปิดดู แล้วกด ขอเลขจากระบบสารบรรณ ที่หัวเอกสารนั้น ถ้าเป็นรายงานขออนุมัติจะใช้เลขจากใบขอซื้อ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858176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ntegrity_saraba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58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88  เปิดเอกสารจากแถวแล้วตรวจช่องเลขที่จากสารบรรณและปุ่มขอเลข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คอลัมน์ที่เห็น</w:t>
            </w:r>
          </w:p>
        </w:tc>
        <w:tc>
          <w:tcPr>
            <w:tcW w:type="dxa" w:w="623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ชนิดหนังสือราชการที่ออกจากใบนี้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เลขที่เอกสาร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เลขที่หนังสือในระบบ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เลขที่จากสารบรรณ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เลขที่ไปแสดงที่ช่อง ที่ ในไฟล์ที่พิมพ์ แต่ละเอกสารคนละเลข ยกเว้นรายงานขออนุมัติที่ใช้เลขจากใบขอซื้อ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วันที่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วันที่บนเอกสาร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เรื่อง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ชื่อเรื่องที่ระบบเติมจากใบขอซื้อ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สถานะการลงนาม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ยังไม่ส่งลงนาม / รอลงนาม / ลงนามแล้ว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ร่าง / สร้างไฟล์แล้ว / รออนุมัติ / อนุมัติแล้ว / ยกเลิก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แท็บเอกสารขออนุมัติมีแค่รายงานขออนุมัติ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แท็บเอกสารขออนุมัติจัดซื้อจัดจ้างแสดงเฉพาะรายงานขออนุมัติจัดซื้อจัดจ้าง เอกสารราชการอื่นของใบเดียวกันไปดูที่แท็บเอกสารราชการที่เกี่ยวข้อง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4.3.7 แท็บตรวจสอบงบประมาณ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อย่าพิมพ์ยอดคงเหลือเอง ให้กดปุ่ม เช็คงบประมาณ ที่หัวเอกสาร แล้วมาดูผลในแท็บนี้ ช่องประเภทสิ่งที่จะซื้อ หน่วยงาน กลุ่มงบ แหล่งเงิน และหมวดงบ ต้องตรงกับหัวเอกสาร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ตรวจว่าหัวเอกสารและแท็บสินค้าบันทึกแล้ว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931864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budget_header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31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89  หัวเอกสารและมิติงบประมาณที่ใช้เช็คงบ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เช็คงบประมาณ ที่แถบหัวเอกสาร ขณะสถานะยังเป็นร่าง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489814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budget_check_btn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90  ปุ่มเช็คงบประมาณที่แถบหัวเอกสารขณะเป็นร่าง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เปิดแท็บตรวจสอบงบประมาณ ดูสถานะเช็คงบ ยอดที่ขอ ยอดคงเหลือ และข้อความผลตรวจ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18830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budget_result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88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91  แท็บตรวจสอบงบประมาณ สถานะ ยอดจอง ยอดคงเหลือ และผลตรวจ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ถ้าเป็น งบเพียงพอ จึงไปกดส่งพัสดุ แล้วจึงขออนุมัติ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298327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budget_enough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98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92  สถานะเช็คงบเป็นงบเพียงพอ พร้อมยอดจองและยอดคงเหลือ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800000" cy="1044643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budget_send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4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93  ปุ่มส่งพัสดุหลังเช็คงบผ่าน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ถ้าไม่ผ่าน ให้กลับไปแก้หัวเอกสารหรือยอดในแท็บสินค้า แล้วกดเช็คงบอีกครั้ง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931864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budget_header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31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94  หัวเอกสารที่ต้องแก้เมื่อเช็คงบไม่ผ่าน แล้วกดเช็คงบอีกครั้ง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ช่องที่เห็นในแท็บ</w:t>
            </w:r>
          </w:p>
        </w:tc>
        <w:tc>
          <w:tcPr>
            <w:tcW w:type="dxa" w:w="623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อ่านอย่างไร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สถานะเช็คงบ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ยังไม่ได้เช็ค / งบเพียงพอ / งบไม่พอ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งบประมาณที่ขอ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รวมจากบรรทัดสินค้า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งบคงเหลือ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วงเงินที่ใช้ซื้อเพิ่มได้ก่อนส่งใบนี้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จองงบประมาณแล้ว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ติ๊กเมื่อส่งขออนุมัติแล้ว ระบบกันเงินให้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ข้อความผลตรวจ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บอกว่ามิติงบตรงแผนหรือไม่ และขาดอะไร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4.4 เช็คงบประมาณ แล้วส่งพัสดุ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บันทึกใบขอซื้อก่อน ระบบจะออกเลขที่ให้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444954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sav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44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95  บันทึกใบขอซื้อแล้วระบบออกเลขที่ให้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เช็คงบประมาณ ที่หัวเอกสาร ขณะสถานะยังเป็นร่าง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1985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check_btn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1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96  ปุ่มเช็คงบประมาณที่หัวเอกสารขณะเป็นร่าง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ดูแท็บตรวจสอบงบประมาณ ว่ารายการเป็น งบเพียงพอ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298327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budget_enough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98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97  สถานะเช็คงบเป็นงบเพียงพอ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ถ้าไม่ผ่าน ให้แก้หน่วยงาน แหล่งเงิน หมวด กลุ่มวัสดุ หรือยอด แล้วเช็คอีกครั้ง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931864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budget_header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31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98  หัวเอกสารที่ต้องแก้เมื่อเช็คงบไม่ผ่าน แล้วกดเช็คงบอีกครั้ง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ส่งพัสดุ สถานะจะเปลี่ยนเป็น ส่งพัสดุแล้ว เจ้าหน้าที่พัสดุจะเห็นใบนี้ที่เมนู จัดซื้อ → ใบขอซื้อ → รอรับจากหน่วยงาน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800000" cy="1104545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send_btn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10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99  ปุ่มส่งพัสดุหลังเช็คงบผ่าน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99328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status_sent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9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100  สถานะเปลี่ยนเป็น ส่งพัสดุแล้ว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จากนั้นกดปุ่ม ยืนยันขอซื้อ (ขออนุมัติ) ระบบจองงบ และส่งไฟล์คำสั่งแต่งตั้งคณะกรรมการตรวจรับให้ผู้อำนวยการลงนาม พร้อมส่งรายงานขออนุมัติจัดซื้อจัดจ้างเข้าลำดับลงนาม เจ้าหน้าที่ → หัวหน้าเจ้าหน้าที่ → ผู้อำนวยการ เมื่อคำสั่งแต่งตั้งและรายงานขออนุมัติลงนามครบ ระบบจะอนุมัติใบขอซื้อให้อัตโนมัติ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800000" cy="875676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confirm_btn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875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101  ปุ่มยืนยันขอซื้อ (ขออนุมัติ) หลังส่งพัสดุ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หลังกดขออนุมัติ ให้ลงนามไฟล์เอกสารตามลำดับ ไม่ใช่กล่องใบขอซื้อ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คำสั่งแต่งตั้งคณะกรรมการตรวจรับส่งเข้ากล่องงานรออนุมัติของผู้อำนวยการ (uat.director) โดยตรง รายงานขออนุมัติจัดซื้อจัดจ้างส่งให้เจ้าหน้าที่ (uat.officer) ลงนามก่อน แล้วหัวหน้าเจ้าหน้าที่ แล้วจึงผู้อำนวยการ เปิดเมนู การอนุมัติตามลำดับ → งานรออนุมัติของฉัน จะเห็นกล่องเอกสารตามลำดับของตน เมื่อลงนามครบทั้งสองฉบับ ใบขอซื้อจะเปลี่ยนเป็นอนุมัติเอง ถ้ายังไม่มีกรรมการตรวจรับในแท็บรายชื่อคณะกรรมการ ระบบจะยังไม่ให้กดขออนุมัติ ถ้าไม่อนุมัติฉบับใดฉบับหนึ่ง ระบบจะตีกลับใบขอซื้อด้วย แบบแสดงความบริสุทธิ์ใจกด ส่งเพื่อลงนาม จากแท็บของตนเอง ไม่ผูกกับปุ่มขออนุมัติใบขอซื้อ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เช็คงบผ่าน ยังไม่เท่ากับกันเงิน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เช็คงบเป็นการถามว่ารอบนี้ซื้อได้ไหม เมื่อกดขออนุมัติ ระบบจึงจองงบ ใบอื่นจะใช้วงเงินซ้ำไม่ได้จนกว่าใบนี้จะถูกยกเลิก หรือถูกครอบคลุมด้วยใบสั่งซื้อ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4.5 สิ่งที่หน่วยงานทำได้หลังส่ง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สถานะ</w:t>
            </w:r>
          </w:p>
        </w:tc>
        <w:tc>
          <w:tcPr>
            <w:tcW w:type="dxa" w:w="36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หน่วยงานทำได้</w:t>
            </w:r>
          </w:p>
        </w:tc>
        <w:tc>
          <w:tcPr>
            <w:tcW w:type="dxa" w:w="374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หน่วยงานทำไม่ได้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ร่าง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แก้รายการ เช็คงบ ลบใบ กดส่งพัสดุ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กดขออนุมัติเองไม่ได้ จนกว่าจะส่งพัสดุ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ส่งพัสดุแล้ว</w:t>
            </w:r>
          </w:p>
        </w:tc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เปิดดู และกดขออนุมัติ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พัสดุเห็นรายการนี้แล้ว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รออนุมัติ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เปิดดูสถานะ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แก้รายการหลักไม่ได้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</w:t>
            </w:r>
          </w:p>
        </w:tc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เปิดดู และรอพัสดุส่งเข้า e-GP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PO เองไม่ได้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ปฏิเสธ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ตั้งเป็นร่าง แก้ แล้วส่งใหม่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ใช้วงเงินจากใบนี้ไม่ได้จนกว่าจะอนุมัติใหม่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C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62828"/>
                <w:sz w:val="24"/>
              </w:rPr>
              <w:t>ส่งไม่ได้ เพราะอะไร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ระบบจะกันการส่งถ้าเช็คงบยังไม่ผ่าน ไม่มีบรรทัดสินค้า มิติงบไม่ครบ หรือเป็นใบเร่งด่วนแต่ยังไม่ระบุเหตุผล หรือยังไม่มีบรรทัดในแท็บสินค้า ให้อ่านข้อความบนหน้าจอแล้วแก้ในใบเดิม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5 พัสดุ — นำใบขอซื้อเข้ากระบวนการ e-GP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บทนี้ใช้บัญชีพัสดุ เมื่อหน่วยงานกดส่งพัสดุแล้ว เปิดเมนู จัดซื้อ → ใบขอซื้อ → รอรับจากหน่วยงาน จะเห็นใบสถานะ ส่งพัสดุแล้ว จากนั้นออกเอกสารและกดขออนุมัติได้ ส่งเข้า e-GP ได้เมื่อใบขอซื้ออนุมัติแล้ว เอกสารที่เกี่ยวข้องอนุมัติครบทุกฉบับ และประเภทการจัดซื้อเป็น จัดซื้อจัดจ้างผ่านพัสดุ อย่ากดปุ่ม สร้างใบขอเสนอราคา บนใบขอซื้อประเภทนี้ ระบบจะแจ้งให้ใช้ปุ่ม ส่งรายการเข้าระบบ e-GP แทน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5.1 รับใบขอซื้อจากหน่วยงาน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เข้าเมนู จัดซื้อ → ใบขอซื้อ → รอรับจากหน่วยงาน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2674286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1_menu_inbox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102  เมนูรอรับจากหน่วยงาน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เปิดใบที่สถานะ ส่งพัสดุแล้ว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474619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1_status_sent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103  สถานะส่งพัสดุแล้วบนใบขอซื้อ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ตรวจรายการสินค้า คณะกรรมการ และเอกสาร แล้วออกคำสั่ง แบบแสดงความบริสุทธิ์ใจ หรือรายงานตามที่ต้องใช้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19164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1_tabs_docs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104  แท็บสินค้า คณะกรรมการ และเอกสารบนใบขอซื้อ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กดขออนุมัติเมื่อเอกสารครบ รอลงนามตามลำดับจนใบขอซื้อเป็น Approved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800000" cy="875676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confirm_btn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875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105  ปุ่มยืนยันขอซื้อ (ขออนุมัติ)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เมื่อเอกสารที่เกี่ยวข้องอนุมัติครบทุกฉบับ ปุ่ม ส่งรายการเข้าระบบ e-GP จะแสดงที่หัวใบขอซื้อ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534545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1_egp_btn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3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106  ปุ่มส่งรายการเข้าระบบ e-GP ที่หัวใบขอซื้อ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5.2 ส่งใบขอซื้อเข้ากระบวนการ e-GP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เปิดใบขอซื้อที่อนุมัติแล้ว จากเมนู จัดซื้อ → ใบขอซื้อ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4921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enu_P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4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107  เมนูจัดซื้อ → 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ตรวจแท็บเอกสารราชการที่เกี่ยวข้องว่าทุกฉบับสถานะอนุมัติแล้ว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702314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fficial_columns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02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108  แท็บเอกสารราชการที่เกี่ยวข้องที่อนุมัติครบ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เมื่อเอกสารครบ ปุ่ม ส่งรายการเข้าระบบ e-GP จะแสดงที่หัวใบขอซื้อ แล้วกดปุ่มนี้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534545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1_egp_btn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3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109  ปุ่มส่งรายการเข้าระบบ e-GP ที่หัวใบขอซื้อ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ตรวจรายการสินค้าในหน้าต่าง กระบวนการ eGP ว่าครบตามใบขอซื้อ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16379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2_wizard_lines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110  หน้าต่างกระบวนการ eGP แสดงรายการสินค้าจากใบขอซื้อ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กระบวนการ eGP ระบบจะสร้างเอกสารกระบวนการ e-GP จากใบขอซื้อที่อนุมัติแล้ว เพื่อดำเนินการในส่วน e-GP ต่อไป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800000" cy="853333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2_egp_process_btn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85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111  ปุ่มกระบวนการ eGP ในหน้าต่างยืนยัน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เปิดเอกสารที่สร้างได้จากปุ่มสถิติ กระบวนการ e-GP บนใบขอซื้อ หรือจากเมนู จัดซื้อ → กระบวนการ eGP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800000" cy="593407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2_egp_stat_btn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93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112  ปุ่มสถิติกระบวนการ e-GP บนใบขอซื้อ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5.3 สิ่งที่ระบบสร้างให้อัตโนมัติ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เลขที่กระบวนการ e-GP รูปแบบ EGP/ปี/เลขวิ่ง เช่น EGP/2026/0001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การอ้างอิงใบขอซื้อต้นทาง และวงเงินงบประมาณตามใบขอซื้อ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ประเภทพัสดุ ประเภทการจัดซื้อ และวิธีการจัดซื้อจัดจ้าง ตามที่ระบุในใบขอซื้อ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รายการสินค้าตามบรรทัดใบขอซื้อ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5.4 ตรวจร่างแล้วกดยืนยัน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เปิดเอกสารกระบวนการ e-GP ที่เพิ่งสร้าง สถานะเป็นร่าง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273109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4_draft_open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7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113  เอกสารกระบวนการ e-GP สถานะร่าง (Draft PA)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ใส่เลขที่โครงการ (e-GP) และชื่อโครงการ ตามที่ประกาศจริง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862357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4_project_fields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62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114  ฟิลด์เลขที่โครงการ (e-GP) และชื่อโครงการ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ตรวจรายการสินค้า จำนวน และหน่วยนับ ห้ามยืนยันถ้ายังไม่มีบรรทัดสินค้า หรือจำนวนเป็น 0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219355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4_product_lines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1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115  แท็บสินค้า ตรวจจำนวนและหน่วยนับ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กดยืนยันเอกสาร แถบขั้นตอนจะเลื่อนจากร่างไปยืนยัน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445135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4_confirm_btn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5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116  ปุ่มยืนยันเอกสารกระบวนการ e-GP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ดูแถบสถานะที่หัวเอกสารว่าขั้นถัดไปคือบันทึกเอกสาร e-GP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88598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4_statusbar_next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8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117  แถบสถานะหลังยืนยัน ขั้นถัดไปคือ e-GP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C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62828"/>
                <w:sz w:val="24"/>
              </w:rPr>
              <w:t>ยืนยันไม่ได้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ระบบจะกันการยืนยันถ้ายังไม่มีรายการสินค้า หรือมีบรรทัดที่จำนวนน้อยกว่าหรือเท่ากับศูนย์ ให้กลับไปแก้ในเอกสารร่างก่อน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6 ดำเนินการ e-GP จนได้ผู้ชนะ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หลังยืนยันเอกสารแล้ว พัสดุทำงานในแท็บของกระบวนการ e-GP ตามลำดับ อย่าข้ามไปสร้าง PO ก่อนเลือกผู้ชนะและอนุมัติรายงานผล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8431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egp_steps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118  ขั้นตอนในกระบวนการ e-GP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6.1 บันทึกเอกสาร e-GP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เปิดแท็บเอกสาร e-GP แล้วเพิ่มบรรทัดตามประเภทเอกสารที่มี ใส่เลขที่อ้างอิง วันที่ และแนบไฟล์ แล้วบันทึก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ประเภทเอกสาร</w:t>
            </w:r>
          </w:p>
        </w:tc>
        <w:tc>
          <w:tcPr>
            <w:tcW w:type="dxa" w:w="6350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ประกาศร่าง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มีประกาศร่าง TOR / ร่างประกาศ</w:t>
            </w:r>
          </w:p>
        </w:tc>
      </w:tr>
      <w:tr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ประกาศเชิญชวน</w:t>
            </w:r>
          </w:p>
        </w:tc>
        <w:tc>
          <w:tcPr>
            <w:tcW w:type="dxa" w:w="635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มีประกาศเชิญชวน เลขที่โครงการ e-GP มักดึงจากบรรทัดนี้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ประกาศผู้ชนะ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หลังคัดเลือกผู้ชนะแล้ว</w:t>
            </w:r>
          </w:p>
        </w:tc>
      </w:tr>
      <w:tr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TOR</w:t>
            </w:r>
          </w:p>
        </w:tc>
        <w:tc>
          <w:tcPr>
            <w:tcW w:type="dxa" w:w="635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แนบขอบเขตงาน / รายละเอียดคุณลักษณะ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สัญญา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เมื่อมีร่างสัญญาหรือสัญญา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6.2 เชิญเสนอราคาและรับข้อเสนอ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เปิดแท็บเชิญเสนอราคา แล้วเพิ่มบรรทัดผู้ประกอบการที่เชิญ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577602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2_invite_tab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7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119  แท็บเชิญเสนอราคา และปุ่มเพิ่มรายการ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เปิดใบเชิญแต่ละราย ตรวจสินค้า วันที่เชิญ และกำหนดยื่น แล้วกด บันทึกส่งคำเชิญ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35335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2_invite_form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35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120  ใบเชิญเสนอราคา ตรวจรายละเอียดแล้วกดบันทึกส่งคำเชิญ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เมื่อได้รับข้อเสนอ กด ได้รับข้อเสนอ / บันทึกราคา หรือปุ่ม รับข้อเสนอ จากรายการ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6298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2_respond_btn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121  ปุ่มได้รับข้อเสนอ / บันทึกราคา บนใบเชิญที่ส่งแล้ว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ระบบจะสร้างข้อเสนอราคาให้นำไปบันทึกในแท็บเปรียบเทียบราคา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577602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2_compare_bids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7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122  แท็บเปรียบเทียบราคา แสดงข้อเสนอที่สร้างจากใบเชิญ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พิมพ์ใบเชิญได้จากปุ่ม พิมพ์ใบเชิญ ถ้าต้องส่งเป็นเอกสาร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6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2_print_btn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123  ปุ่มพิมพ์ใบเชิญ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6.3 เปรียบเทียบราคาและเลือกผู้ชนะ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เปิดแท็บเปรียบเทียบราคา ตรวจผู้เสนอราคา เลขที่ใบเสนอราคา วันที่ และราคาที่เสนอ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577602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3_compare_tab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7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124  แท็บเปรียบเทียบราคา ตรวจผู้เสนอราคาและราคาที่เสนอ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เปิดรายละเอียดข้อเสนอเพื่อใส่ราคารายบรรทัดถ้าจำเป็น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42028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3_bid_detail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42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125  รายละเอียดข้อเสนอราคาและรายการราคา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ติ๊กช่องผู้ชนะที่รายที่ได้รับการคัดเลือก ระบบอนุญาตผู้ชนะได้ทีละ 1 ราย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86625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3_winner_check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6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126  ติ๊กช่องผู้ชนะในแท็บเปรียบเทียบราคา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เมื่อมีผู้ชนะแล้ว แถบขั้นตอนจะเลื่อนไปเลือกผู้ชนะ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98212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3_award_statusbar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8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127  แถบสถานะหลังเลือกผู้ชนะ (Award Vendor)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ยังสร้าง PO ไม่ได้ตอนนี้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แม้ติ๊กผู้ชนะแล้ว ปุ่มสร้าง RFQ/PO ผู้ชนะจะยังไม่พร้อมจนกว่าจะจัดทำและอนุมัติ รายงานผลการพิจารณาและขออนุมัติสั่งซื้อ/สั่งจ้าง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6.4 จัดทำรายงานผลและประกาศผู้ชนะ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จัดทำรายงานผลและขออนุมัติ ในแท็บเปรียบเทียบราคา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09205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4_create_report_btn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9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128  ปุ่มจัดทำรายงานผลและขออนุมัติ ในแท็บเปรียบเทียบราคา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ตรวจเรื่อง เกณฑ์การพิจารณา ข้อเสนอที่ได้รับการคัดเลือก และวงเงินที่ขออนุมัติ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739426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4_report_fields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39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129  รายงานผลการพิจารณา ตรวจเรื่อง เกณฑ์ และวงเงินที่ขออนุมัติ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 สร้างรายการจากข้อเสนอ eGP ถ้าตารางผลการพิจารณายังว่าง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0000" cy="510184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4_generate_lines_btn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10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130  ปุ่มสร้างรายการจากข้อเสนอ eGP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กด ส่งขออนุมัติ จากนั้นผู้อนุมัติที่มีสิทธิ์กด อนุมัติ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533039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4_submit_approve_btn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33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131  ปุ่มส่งขออนุมัติ และปุ่มอนุมัติ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ถ้าต้องประกาศ กด สร้างประกาศผู้ชนะ แล้วกด เผยแพร่ประกาศ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552928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4_publish_winner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132  ปุ่มสร้างประกาศผู้ชนะ และปุ่มเผยแพร่ประกาศ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เอกสาร</w:t>
            </w:r>
          </w:p>
        </w:tc>
        <w:tc>
          <w:tcPr>
            <w:tcW w:type="dxa" w:w="272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เลขที่ตัวอย่าง</w:t>
            </w:r>
          </w:p>
        </w:tc>
        <w:tc>
          <w:tcPr>
            <w:tcW w:type="dxa" w:w="351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สถานะที่ต้องได้ก่อนเปิด PO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รายงานผลการพิจารณา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AR-EGP/2026/0001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อนุมัติแล้ว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ประกาศผู้ชนะ</w:t>
            </w:r>
          </w:p>
        </w:tc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WIN-EGP/2026/0001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เผยแพร่แล้ว (ถ้าใช้ประกาศ)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ใบเชิญเสนอราคา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INV-EGP/2026/0001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ได้รับข้อเสนอแล้วอย่างน้อยรายผู้ชนะ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7 เปิดใบสั่งซื้อ (PO) เมื่อได้ผู้ชนะ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 PO ได้จากเอกสารกระบวนการ e-GP หรือจากใบขอซื้อต้นทาง เมื่อปุ่ม สร้าง RFQ/PO ผู้ชนะ แสดงขึ้น แสดงว่าเงื่อนไขครบแล้ว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515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po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5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133  เงื่อนไขและลำดับการเปิด PO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7.1 เงื่อนไขที่ต้องครบก่อนกดปุ่ม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กระบวนการ e-GP ยืนยันแล้ว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มีข้อเสนอราคาที่ติ๊กเป็นผู้ชนะ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รายงานผลการพิจารณาได้รับอนุมัติแล้ว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7.2 สร้าง RFQ/PO ผู้ชนะ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เปิดกระบวนการ e-GP หรือเปิดใบขอซื้อต้นทาง แล้วกด สร้าง RFQ/PO ผู้ชนะ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0000" cy="634063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2_create_rfq_btn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634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134  ปุ่มสร้าง RFQ/PO ผู้ชนะ บนกระบวนการ e-GP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ตรวจหน้าต่างว่าผู้ขายคือผู้ชนะที่เลือกไว้ เปลี่ยนเป็นรายอื่นไม่ได้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077809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2_wizard_vendor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77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135  หน้าต่างสร้าง RFQ/PO แสดงผู้ขายผู้ชนะ (เปลี่ยนรายอื่นไม่ได้)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ใส่เลขอ้างอิงใบเสนอราคา e-GP ถ้ามี แล้วกด สร้าง RFQ/PO ผู้ชนะ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840162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2_wizard_form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40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136  กรอกเลขอ้างอิงใบเสนอราคา e-GP แล้วกดสร้าง RFQ/PO ผู้ชนะ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ระบบสร้างใบสั่งซื้อโดยดึงสินค้าและจำนวนจากใบขอซื้อ และดึงราคาจากข้อเสนอผู้ชนะ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230469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2_po_lines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30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137  รายการสินค้าในใบสั่งซื้อที่สร้างจากผู้ชนะ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ตรวจคลังรับของให้ตรงประเภท Receipt ที่ระบุในใบขอซื้อ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365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2_picking_typ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138  ช่องส่งถึง (คลังรับของ) เช่น คลังกลาง: Receipts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ยังไม่ต้องยืนยันใบสั่งซื้อในขั้นนี้ ให้พิมพ์ไฟล์และส่งเข้าแอปผู้ขายตามข้อ 7.4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สร้างซ้ำไม่ได้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ถ้ามี RFQ/PO ของผู้ขายรายนี้ในกระบวนการเดียวกันอยู่แล้ว ระบบจะกันการสร้างซ้ำ ให้เปิดเอกสารเดิมจากปุ่มสถิติใบสั่งซื้อ อย่าสร้างใหม่ด้วยมือ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7.3 สิ่งที่ต้องเห็นหลังยืนยัน PO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จุดที่ตรวจ</w:t>
            </w:r>
          </w:p>
        </w:tc>
        <w:tc>
          <w:tcPr>
            <w:tcW w:type="dxa" w:w="6350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ผลที่ต้องเห็น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ผู้ขายเป็นผู้ชนะ สินค้าจำนวนตรงใบขอซื้อ ราคาตรงข้อเสนอผู้ชนะ</w:t>
            </w:r>
          </w:p>
        </w:tc>
      </w:tr>
      <w:tr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ใบขอซื้อต้นทาง</w:t>
            </w:r>
          </w:p>
        </w:tc>
        <w:tc>
          <w:tcPr>
            <w:tcW w:type="dxa" w:w="635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สถานะออกใบสั่งซื้อแล้ว / มีเอกสาร PO อ้างอิง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กระบวนการ e-GP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มี RFQ/PO ของผู้ชนะ ขั้นงานเลื่อนไปเลือกผู้ชนะหรือปิดงาน</w:t>
            </w:r>
          </w:p>
        </w:tc>
      </w:tr>
      <w:tr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</w:t>
            </w:r>
          </w:p>
        </w:tc>
        <w:tc>
          <w:tcPr>
            <w:tcW w:type="dxa" w:w="635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ยอดจอง PR ลด ยอดผูกพัน PO เพิ่ม คงเหลือไม่เปลี่ยน ณ จุดยืนยัน PO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7.4 ส่งใบสั่งซื้อของผู้ชนะให้ผู้ขายยืนยัน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หลังสร้างใบสั่งซื้อของผู้ชนะแล้ว พัสดุส่งไฟล์ใบสั่งซื้อเข้าแอปผู้ขาย ทำจากใบขอซื้อต้นทาง แท็บ ใบสั่งซื้อ ซึ่งอยู่ถัดจากแท็บเอกสารราชการที่เกี่ยวข้อง ผู้ขายเห็นเฉพาะใบที่ส่งเข้าแอป เมื่อลงลายเซ็นและกดบันทึก สถานะบนใบสั่งซื้อจะกลับมาเป็น ผู้ขายยืนยันแล้ว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อย่ายืนยันใบสั่งซื้อเองก่อนส่ง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ถ้าต้องการให้ผู้ขายเป็นผู้ลงนามยืนยัน อย่ากด ยืนยันการสั่งซื้อ ก่อนส่ง ใบต้องยังเป็นฉบับร่างหรือสถานะส่งแล้ว เมื่อผู้ขายบันทึกลายเซ็น ระบบจะยืนยันใบสั่งซื้อให้ และยอดงบย้ายจากจองใบขอซื้อเป็นผูกพันใบสั่งซื้อ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7.4.1 พิมพ์ไฟล์ใบสั่งซื้อ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เปิดใบขอซื้อต้นทางของงานนี้ ด้วยบัญชีพัสดุ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552536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41_open_pr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52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139  เปิดใบขอซื้อต้นทาง เลขที่เอกสารอยู่ที่หัวหน้าจอ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 ใบสั่งซื้อ ตรวจว่าแถวที่เห็นเป็นใบของผู้ชนะ เลขที่ตรงใบที่เพิ่งสร้าง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994169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41_po_row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9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140  แท็บใบสั่งซื้อ แถวของผู้ชนะ เลขที่ตรงใบที่สร้าง คอลัมน์ไฟล์ยังว่าง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ถ้าคอลัมน์ไฟล์ยังไม่มีไอคอน PDF ให้กด พิมพ์ PDF ที่แถวนั้น ระบบบันทึกไฟล์ไว้ในรายการ ไม่ได้ดาวน์โหลดแยก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555452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41_print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55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141  ก่อนมีไฟล์ สถานะยังไม่ส่ง และมีปุ่มพิมพ์ PDF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เมื่อมีไฟล์แล้ว ปุ่ม ส่งเข้าแอปผู้ขาย จะแสดงที่แถวเดียวกัน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555452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41_send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55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142  เมื่อมีไฟล์แล้ว ปุ่มส่งเข้าแอปผู้ขายแสดงในแถวเดียวกัน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7.4.2 ส่งเข้าแอปผู้ขาย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ตรวจว่าผู้ขายมีบัญชีแอปผู้ขาย (User Portal) แล้ว ถ้ายังไม่มี ให้สร้างจากปุ่ม สร้าง User Portal บนใบสั่งซื้อ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137039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42_portal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13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143  ปุ่มสร้าง User Portal บนใบสั่งซื้อ ใช้เมื่อผู้ขายยังไม่มีบัญชีแอป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 ส่งเข้าแอปผู้ขาย บนแถวใบสั่งซื้อ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38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42_send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144  กดส่งเข้าแอปผู้ขายที่แถวใบสั่งซื้อ ขณะสถานะยังไม่ส่ง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เมื่อส่งสำเร็จ สถานะการยืนยันเปลี่ยนจาก ยังไม่ส่ง เป็น รอผู้ขายยืนยัน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38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42_waiting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145  หลังส่งแล้ว สถานะการยืนยันเป็นรอผู้ขายยืนยัน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ผู้ขายเปิดแอป ระบบบริการผู้จำหน่าย ด้วยบัญชี User Portal จะเห็นการ์ดรอยืนยันและยืนยันแล้ว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840642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42_vendor_app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840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146  แอป ระบบบริการผู้จำหน่าย ของผู้ขาย มีการ์ดรอยืนยันสำหรับเปิดเอกสารที่จัดซื้อส่งมา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กดการ์ด รอยืนยัน แล้วแตะใบสั่งซื้อในรายการ เพื่อเปิดเอกสารและดูไฟล์ PDF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7677049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42_vendor_open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677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147  เปิดใบสั่งซื้อในแอป เห็นไฟล์ PDF และปุ่มลงนามยืนยัน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กด ลงนามยืนยัน แล้วลงลายเซ็นในกรอบ ถ้าเส้นไม่ชัดให้กด ล้าง แล้วลงใหม่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8082549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42_vendor_sign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808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148  หน้าลงลายเซ็นเพื่อยืนยันใบสั่งซื้อ มีกรอบลงนาม และปุ่มล้าง ยกเลิก บันทึก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กด บันทึก สถานะในแอปเป็นยืนยันแล้ว และบนใบสั่งซื้อในระบบกลับมาเป็นผู้ขายยืนยันแล้ว โดยฝ่ายจัดซื้อไม่ต้องกดยืนยันซ้ำ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220112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42_vendor_sav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2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149  ปุ่มล้าง ยกเลิก และบันทึก หลังลงลายเซ็นให้กดบันทึก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38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42_confirmed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150  หลังผู้ขายกดบันทึกในแอป สถานะการยืนยันเป็นผู้ขายยืนยันแล้ว และสถานะใบสั่งซื้อเป็นคำสั่งซื้อ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ผู้ขายยืนยันที่ไหน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ผู้ขายทำในแอป ระบบบริการผู้จำหน่าย เท่านั้น เปิดใบที่อยู่ในการ์ดรอยืนยัน ลงลายเซ็น แล้วกดบันทึก สถานะยืนยันจะกลับมาที่ใบสั่งซื้อในระบบ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7.4.3 สิ่งที่ต้องเห็นหลังผู้ขายยืนยัน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จุดที่ตรวจ</w:t>
            </w:r>
          </w:p>
        </w:tc>
        <w:tc>
          <w:tcPr>
            <w:tcW w:type="dxa" w:w="6123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ผลที่ต้องเห็น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แท็บใบสั่งซื้อ บนใบขอซื้อ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สถานะการยืนยันเป็น ผู้ขายยืนยันแล้ว (ป้ายสีเขียว)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 แท็บใบสั่งซื้อ VPK</w:t>
            </w:r>
          </w:p>
        </w:tc>
        <w:tc>
          <w:tcPr>
            <w:tcW w:type="dxa" w:w="612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สถานะการยืนยันเป็น ผู้ขายยืนยันแล้ว และเปิดไฟล์ PDF ได้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สถานะใบสั่งซื้อ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เป็น Purchase Order ไม่ใช่ใบขอเสนอราคา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ปุ่มส่งเข้าแอปผู้ขาย</w:t>
            </w:r>
          </w:p>
        </w:tc>
        <w:tc>
          <w:tcPr>
            <w:tcW w:type="dxa" w:w="612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ไม่แสดงซ้ำ เพราะส่งเข้าแอปแล้ว</w:t>
            </w:r>
          </w:p>
        </w:tc>
      </w:tr>
    </w:tbl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584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4_confirmed_bad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151  หลังผู้ขายยืนยัน ป้ายสถานะเป็นผู้ขายยืนยันแล้ว และสถานะใบสั่งซื้อเป็นคำสั่งซื้อ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63547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4_vpk_fil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6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152  แท็บใบสั่งซื้อ VPK แสดงชื่อไฟล์ สถานะผู้ขายยืนยันแล้ว และปุ่มเปิดไฟล์ PDF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7.5 ปิดกระบวนการ e-GP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เมื่อเลือกผู้ชนะและเปิด PO แล้ว หากนโยบายให้ปิดงาน กด ปิดข้อตกลง (เลือกผู้ชนะแล้ว) ในแท็บเปรียบเทียบราคา ระบบจะปิดได้เมื่อมีผู้ชนะแล้ว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8 ข้อผิดพลาดที่พบบ่อย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328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do_dont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153  สิ่งที่ควรทำและไม่ควรทำ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อาการ</w:t>
            </w:r>
          </w:p>
        </w:tc>
        <w:tc>
          <w:tcPr>
            <w:tcW w:type="dxa" w:w="317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สาเหตุที่พบบ่อย</w:t>
            </w:r>
          </w:p>
        </w:tc>
        <w:tc>
          <w:tcPr>
            <w:tcW w:type="dxa" w:w="351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วิธีแก้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กดขออนุมัติ PR ไม่ได้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ยังไม่ได้เช็คงบ หรือผลเป็นงบไม่พอ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กดเช็คงบประมาณ แก้ยอดหรือมิติงบ แล้วส่งใหม่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เช็คงบไม่เจอวงเงิน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 แหล่งเงิน หมวด หรือกลุ่มวัสดุไม่ตรงแผน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เปิดงบที่อนุมัติแล้วเทียบทีละช่อง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กดสร้างใบขอเสนอราคาจาก PR ไม่ได้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ประเภทการจัดซื้อเป็นจัดซื้อจัดจ้างผ่านพัสดุ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ถูกต้องแล้ว ให้ใช้ปุ่ม ส่งรายการเข้าระบบ e-GP แทน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ไม่เห็นปุ่ม ส่งรายการเข้าระบบ e-GP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เอกสารที่เกี่ยวข้องยังอนุมัติไม่ครบ หรือมีกระบวนการ e-GP แล้ว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ตรวจแท็บเอกสารราชการที่เกี่ยวข้องให้ทุกฉบับเป็นอนุมัติแล้ว แล้วรีเฟรชใบขอซื้อ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ส่งกระบวนการ e-GP ไม่ได้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ใบขอซื้อยังไม่อนุมัติ เอกสารยังไม่ครบ หรือเลือกประเภทผิด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รออนุมัติเอกสารให้ครบ และตรวจว่าเป็นจัดซื้อจัดจ้างผ่านพัสดุ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ยืนยันกระบวนการ e-GP ไม่ได้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ไม่มีบรรทัดสินค้า หรือจำนวนเป็น 0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ตรวจรายการสินค้าในเอกสารร่าง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ปุ่มสร้าง RFQ/PO ผู้ชนะไม่ขึ้น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ยังไม่มีผู้ชนะ หรือรายงานผลยังไม่อนุมัติ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ติ๊กผู้ชนะ แล้วจัดทำและอนุมัติรายงานผล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PO แล้วผู้ขายไม่ใช่ผู้ชนะ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พยายามเปลี่ยนผู้ขายในหน้าต่างสร้าง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ระบบล็อกผู้ขายเป็นผู้ชนะ เปิดเอกสารเดิม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ยืนยัน PO แล้วยอดจองยังอยู่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ยังไม่ได้ Confirm หรือ PO ยังไม่ครอบคลุมใบขอซื้อ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ตรวจว่ายืนยันแล้ว และยอดครอบคลุม PR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ไม่เห็นปุ่ม ส่งเข้าแอปผู้ขาย ในแท็บใบสั่งซื้อ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ยังไม่ได้กด พิมพ์ PDF หรือส่งเข้าแอปไปแล้ว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 พิมพ์ PDF ที่แถวนั้นก่อน ถ้าสถานะเป็น รอผู้ขายยืนยัน แปลว่าส่งเข้าแอปแล้ว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กดส่งแล้วขึ้นว่ายังไม่มีบัญชีแอปผู้ขาย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ผู้ชนะยังไม่มี User Portal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 สร้าง User Portal บนใบสั่งซื้อ แล้วแจ้งชื่อผู้ใช้และรหัสผ่านให้ผู้ขายเข้าแอป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ผู้ขายลงนามแล้ว แต่สถานะยังเป็น รอผู้ขายยืนยัน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ยังไม่ได้กดบันทึกบนหน้าลายเซ็น หรือใบถูกยืนยันเองก่อนส่ง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ให้ผู้ขายกดบันทึกอีกครั้ง และตรวจว่าตอนส่งใบยังไม่ถูกกดยืนยันการสั่งซื้อ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กดออกคำสั่งแต่งตั้งคณะกรรมการตรวจรับไม่ได้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ยังไม่มีรายชื่อในกลุ่มคณะกรรมการตรวจรับ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บันทึกกรรมการตรวจรับในแท็บคณะกรรมการแล้วกดใหม่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ไม่เห็นปุ่มออกคำสั่งหรือพิมพ์ PDF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ใช้บัญชีหน่วยงาน หรือยังไม่ได้ออกคำสั่ง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ให้พัสดุกดจากแท็บเอกสารแต่งตั้งคณะกรรมการ แล้วใช้ พิมพ์ PDF บนเอกสารคำสั่ง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ชื่อเจ้าหน้าที่ในแบบแสดงความบริสุทธิ์ใจไม่ตรง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ยังไม่ได้ตั้งค่าเจ้าหน้าที่/หัวหน้าเจ้าหน้าที่ หรือสร้างเอกสารก่อนมีบัญชีฝึกอบรม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ใช้บัญชี uat.officer และ uat.head_officer แล้วแก้ช่องบนเอกสาร หรือกดออกเอกสารใหม่หลังตั้งค่าแล้ว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ไม่เห็นเอกสารในกล่องงานรออนุมัติของฉัน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ยังไม่ถึงลำดับลงนามของตน หรือยังไม่ได้กดส่งเพื่อลงนาม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แบบแสดงความบริสุทธิ์ใจต้องให้เจ้าหน้าที่ลงนามก่อนหัวหน้า แล้วจึงกรรมการตามลำดับ รายงานขออนุมัติต้องให้เจ้าหน้าที่ลงนามก่อนหัวหน้า แล้วจึงผู้อำนวยการ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กรรมการลงนามแบบแสดงความบริสุทธิ์ใจไม่ได้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กรรมการยังไม่มีบัญชีผู้ใช้ หรือเจ้าหน้าที่/หัวหน้ายังไม่ลงนาม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ผูกพนักงานกรรมการกับบัญชี เช่น uat.committee1–3 แล้วรอให้ลำดับก่อนหน้าลงนามครบ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ชื่อผู้ลงนามในหนังสือราชการไม่ตรง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ยังไม่ได้ตั้งค่าผู้อำนวยการ หรือสร้างเอกสารก่อนมีบัญชีฝึกอบรม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ใช้บัญชี uat.director แล้วแก้ช่องผู้ลงนามบนเอกสาร หรือกดออกเอกสารใหม่หลังตั้งค่าแล้ว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9 แบบฝึกหัดในห้องอบรม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ทำตามลำดับนี้ในรอบอบรม ใช้หน่วยงาน แหล่งเงิน และสินค้าชุดเดียวกันทั้งรอบ วิทยากรเป็นคนเดียวที่เปลี่ยนชุดข้อมูลกลาง ห้ามใช้ admin กดครบทุกขั้น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ข้อ</w:t>
            </w:r>
          </w:p>
        </w:tc>
        <w:tc>
          <w:tcPr>
            <w:tcW w:type="dxa" w:w="158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ผู้ทำ</w:t>
            </w:r>
          </w:p>
        </w:tc>
        <w:tc>
          <w:tcPr>
            <w:tcW w:type="dxa" w:w="351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งาน</w:t>
            </w:r>
          </w:p>
        </w:tc>
        <w:tc>
          <w:tcPr>
            <w:tcW w:type="dxa" w:w="328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ผลที่ต้องเห็น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ทุกคน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เข้าสู่ระบบด้วยบัญชีตามบทบาท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เห็นเมนูตามสิทธิ์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</w:t>
            </w:r>
          </w:p>
        </w:tc>
        <w:tc>
          <w:tcPr>
            <w:tcW w:type="dxa" w:w="158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PR ประเภทจัดซื้อจัดจ้างผ่านพัสดุ แล้วเช็คงบ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ได้เลข PR งบเพียงพอ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ใส่กรรมการตรวจรับ 3 คน จาก uat.committee1–3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มีประธาน 1 คน และกรรมการครบ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4</w:t>
            </w:r>
          </w:p>
        </w:tc>
        <w:tc>
          <w:tcPr>
            <w:tcW w:type="dxa" w:w="158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ออกคำสั่งแต่งตั้งคณะกรรมการตรวจรับ พิมพ์ PDF แล้วกดส่งเพื่อลงนาม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ได้ไฟล์คำสั่ง สถานะรอลงนาม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ออกแบบแสดงความบริสุทธิ์ใจ ตรวจชื่อแล้วพิมพ์ PDF จากนั้นกดส่งเพื่อลงนาม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ได้ไฟล์แบบ สถานะรอลงนาม เจ้าหน้าที่เห็นรายการก่อน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6</w:t>
            </w:r>
          </w:p>
        </w:tc>
        <w:tc>
          <w:tcPr>
            <w:tcW w:type="dxa" w:w="158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 → หัวหน้า → กรรมการ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ลงนามแบบแสดงความบริสุทธิ์ใจตามลำดับ uat.officer แล้ว uat.head_officer แล้ว uat.committee1–3 ห้ามข้าม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ลงนามครบเมื่อกรรมการคนสุดท้ายลงนาม ผู้อำนวยการไม่ลงนามชุดนี้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7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ออกหนังสือขออนุมัติจัดซื้อจัดจ้าง ตรวจกล่องข้อ ๒ แล้วพิมพ์ PDF จากนั้นกดส่งเพื่อลงนาม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ได้รายงานขออนุมัติ ข้อ ๒ เป็นข้อความ ไม่มีตารางรายการ สถานะรอลงนาม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</w:t>
            </w:r>
          </w:p>
        </w:tc>
        <w:tc>
          <w:tcPr>
            <w:tcW w:type="dxa" w:w="158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กดส่งพัสดุ แล้วกดขออนุมัติ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สถานะส่งพัสดุแล้ว พัสดุเห็นรายการ และจองงบ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9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 → หัวหน้า → ผ.อ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ลงนามรายงานขออนุมัติตามลำดับ และผ.อ ลงนามคำสั่งแต่งตั้ง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ใบขอซื้อเป็น Approved เมื่อคำสั่งแต่งตั้งและรายงานลงนามครบ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10</w:t>
            </w:r>
          </w:p>
        </w:tc>
        <w:tc>
          <w:tcPr>
            <w:tcW w:type="dxa" w:w="158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กดส่งรายการเข้าระบบ e-GP จากใบที่เอกสารอนุมัติครบ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ได้เอกสาร EGP/ปี/เลขวิ่ง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11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ยืนยันกระบวนการ เชิญ รับข้อเสนอ เลือกผู้ชนะ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มีผู้ชนะ 1 ราย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12</w:t>
            </w:r>
          </w:p>
        </w:tc>
        <w:tc>
          <w:tcPr>
            <w:tcW w:type="dxa" w:w="158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 / ผู้อนุมัติ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จัดทำรายงานผล ส่ง และอนุมัติ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รายงานผลเป็นอนุมัติแล้ว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13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RFQ/PO ผู้ชนะ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ผู้ขายเป็นผู้ชนะ ใบยังเป็นฉบับร่าง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14</w:t>
            </w:r>
          </w:p>
        </w:tc>
        <w:tc>
          <w:tcPr>
            <w:tcW w:type="dxa" w:w="158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ที่ใบขอซื้อ แท็บใบสั่งซื้อ กด พิมพ์ PDF แล้วกด ส่งเข้าแอปผู้ขาย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สถานะการยืนยันเป็น รอผู้ขายยืนยัน หลังผู้ขายลงนามจะเป็น ผู้ขายยืนยันแล้ว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2C7A45"/>
                <w:sz w:val="24"/>
              </w:rPr>
              <w:t>จบรอบอบรมเมื่อไร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ผู้เรียนอธิบายได้ว่าทำไมเปิด PO จากใบขอซื้อประเภทนี้ไม่ได้โดยตรง สร้างใบขอซื้อจนอนุมัติได้ ส่งเข้า e-GP จนได้ผู้ชนะ และเปิด PO ผู้ชนะได้ โดยไม่ต้องให้วิทยากรกดแทน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ภาคผนวก ก  คำศัพท์ในระบบ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คำในระบบ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พูดกับผู้ใช้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หมายเหตุ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 / PR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ใบขอซื้อของหน่วยงาน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Purchase Request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กระบวนการ e-GP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แฟ้มจัดซื้อหลังอนุมัติ PR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เดิมเรียก Purchase Agreement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ส่งรายการเข้าระบบ e-GP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ปุ่มส่งใบขอซื้อที่อนุมัติแล้วเข้าแฟ้ม e-GP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แสดงเมื่อเอกสารที่เกี่ยวข้องอนุมัติครบ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ใบเชิญเสนอราคา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หนังสือเชิญผู้ประกอบการ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INV-EGP/ปี/เลขวิ่ง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ข้อเสนอราคา / Bid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ราคาที่ผู้ประกอบการยื่น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แท็บเปรียบเทียบราคา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ผู้ชนะ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รายที่ได้รับการคัดเลือก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ติ๊กได้ทีละ 1 ราย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รายงานผลการพิจารณา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ขออนุมัติสั่งซื้อ/สั่งจ้าง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AR-EGP/ปี/เลขวิ่ง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ประกาศผู้ชนะ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ประกาศผลการคัดเลือก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WIN-EGP/ปี/เลขวิ่ง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RFQ/PO ผู้ชนะ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เปิดใบสั่งซื้อให้ผู้ชนะ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หลังรายงานผลอนุมัติ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 / PO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คำสั่งซื้อที่ยืนยันกับผู้ขาย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Purchase Order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ส่งเข้าแอปผู้ขาย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ส่งไฟล์ใบสั่งซื้อของผู้ชนะเข้าแอปให้ลงนาม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อยู่ที่แท็บใบสั่งซื้อบนใบขอซื้อ หลังกด พิมพ์ PDF ผู้ขายลงนามแล้วสถานะกลับมาที่ใบสั่งซื้อ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สถานะการยืนยัน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ยังไม่ส่ง / รอผู้ขายยืนยัน / ผู้ขายยืนยันแล้ว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ผู้ขายยืนยันแล้ว เมื่อลงนามในพอร์ทัลผู้ขาย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Receipts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ประเภทรับของเข้าคลังจากผู้ขาย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เลือกบนใบขอซื้อ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ออกคำสั่งแต่งตั้งคณะกรรมการตรวจรับ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สร้างคำสั่งแต่งตั้งจากแท็บเอกสารแต่งตั้งคณะกรรมการ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ดึงรายชื่อกรรมการตรวจรับ แล้วส่งให้ผู้อำนวยการลงนาม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พิมพ์ PDF / สร้างไฟล์ Word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พิมพ์หรือดาวน์โหลดคำสั่งแต่งตั้ง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อยู่บนเอกสารหนังสือราชการ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ออกแบบแสดงความบริสุทธิ์ใจ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สร้างแบบเปิดเผยผลประโยชน์ทับซ้อน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แท็บเอกสารแสดงความบริสุทธิ์ใจ วงเงินมากกว่า 100,000 บาท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ส่งเพื่อลงนาม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ส่งไฟล์ PDF เข้ากล่องงานรออนุมัติตามลำดับผู้ลงนาม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แบบบริสุทธิ์ใจ: เจ้าหน้าที่ หัวหน้า กรรมการ / รายงานขออนุมัติ: เจ้าหน้าที่ หัวหน้า ผ.อ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งานรออนุมัติของฉัน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กล่องงานที่ถึงลำดับให้ตนลงนาม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คนที่ยังไม่ถึงลำดับจะยังไม่เห็นรายการ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ออกหนังสือขออนุมัติจัดซื้อจัดจ้าง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สร้างรายงานขออนุมัติตามวิธีที่เลือกในใบขอซื้อ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แท็บเอกสารขออนุมัติจัดซื้อจัดจ้าง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เอกสารแต่งตั้งคณะกรรมการ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แท็บออกคำสั่งแต่งตั้งตรวจรับ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อยู่ถัดจากแท็บรายชื่อคณะกรรมการ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เอกสารแสดงความบริสุทธิ์ใจ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แท็บออกแบบเปิดเผยผลประโยชน์ทับซ้อน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ลงนามเจ้าหน้าที่ หัวหน้า แล้วกรรมการตามลำดับ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เอกสารราชการที่เกี่ยวข้อง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รายการหนังสือราชการทั้งหมดของใบขอซื้อ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แท็บถัดจากเอกสารขออนุมัติจัดซื้อจัดจ้าง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เลขที่จากสารบรรณ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เลขที่เอกสารจากระบบสารบรรณบนหนังสือราชการ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รายงานขออนุมัติใช้เลขใบขอซื้อ เอกสารอื่นกดขอเลขแยก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ขอเลขจากระบบสารบรรณ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ปุ่มบนหนังสือราชการหรือคำสั่ง เพื่อออกเลขของเอกสารนั้น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อยู่ที่หัวเอกสารหนังสือราชการ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ผู้ทดสอบเจ้าหน้าที่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บัญชี uat.officer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หัวหน้าเจ้าหน้าที่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ผู้ทดสอบหัวหน้าเจ้าหน้าที่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บัญชี uat.head_officer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ผู้อำนวยการโรงพยาบาล / ผู้ลงนาม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ผู้ทดสอบผู้อำนวยการโรงพยาบาล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บัญชี uat.director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จองงบ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กันเงินไว้ระหว่างรอซื้อ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เกิดตอนขออนุมัติ PR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ผูกพันงบ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ผูกเงินกับคำสั่งซื้อ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เกิดตอนยืนยัน PO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ภาคผนวก ข  ช่องทางสอบถาม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ติดขัดเรื่องสิทธิ์หรือเข้าสู่ระบบไม่ได้: งานเทคโนโลยีสารสนเทศ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ติดขัดเรื่องวงเงิน แหล่งเงิน หมวดงบ: งานงบประมาณ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ติดขัดเรื่องใบขอซื้อ กระบวนการ e-GP ผู้ขาย และใบสั่งซื้อ: งานพัสดุ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ติดขัดเรื่องใบตั้งเจ้าหนี้และการลงบัญชี: งานการเงิน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เอกสารคู่กัน: คู่มือการใช้งานระบบงบประมาณ (UM-ERP-BUD-001) แผนการทดสอบระบบขอซื้อ จัดซื้อ และงานคลังสินค้า และใบบันทึกผล UAT ใช้เมื่อต้องการตรวจว่าระบบพร้อม Go-Live ไม่ใช่เอกสารสอนในห้องอบรมผู้ใช้ทั่วไป</w:t>
      </w:r>
    </w:p>
    <w:p>
      <w:pPr>
        <w:spacing w:before="480"/>
        <w:jc w:val="center"/>
      </w:pPr>
      <w:r>
        <w:rPr>
          <w:rFonts w:ascii="Prompt" w:hAnsi="Prompt" w:eastAsia="Prompt" w:cs="Prompt"/>
          <w:b/>
          <w:color w:val="0B6848"/>
          <w:sz w:val="24"/>
        </w:rPr>
        <w:t>— จบบทคู่มือ —</w:t>
      </w:r>
    </w:p>
    <w:p>
      <w:pPr>
        <w:jc w:val="center"/>
      </w:pPr>
      <w:r>
        <w:rPr>
          <w:rFonts w:ascii="Prompt" w:hAnsi="Prompt" w:eastAsia="Prompt" w:cs="Prompt"/>
          <w:b w:val="0"/>
          <w:color w:val="7D8A9E"/>
          <w:sz w:val="22"/>
        </w:rPr>
        <w:t>โรงพยาบาลวชิระภูเก็ต  ·  ระบบจัดซื้อจัดจ้างบน Odoo 18  ·  เวอร์ชันเอกสาร 1.0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5CDD6"/>
      </w:pBdr>
    </w:pPr>
    <w:r>
      <w:rPr>
        <w:rFonts w:ascii="Prompt" w:hAnsi="Prompt" w:eastAsia="Prompt" w:cs="Prompt"/>
        <w:b w:val="0"/>
        <w:color w:val="7D8A9E"/>
        <w:sz w:val="18"/>
      </w:rPr>
      <w:t xml:space="preserve">ระบบจัดซื้อจัดจ้าง · ระบบ ERP รพ.วชิระภูเก็ต | หน้า </w:t>
    </w:r>
    <w:r>
      <w:rPr>
        <w:rFonts w:ascii="Prompt" w:hAnsi="Prompt" w:eastAsia="Prompt" w:cs="Prompt"/>
        <w:b w:val="0"/>
        <w:color w:val="7D8A9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Prompt" w:hAnsi="Prompt" w:eastAsia="Prompt" w:cs="Prompt"/>
      <w:color w:val="2A33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