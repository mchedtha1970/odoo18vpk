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37" w:type="dxa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793"/>
        <w:gridCol w:w="3289"/>
        <w:gridCol w:w="1020"/>
        <w:gridCol w:w="3175"/>
      </w:tblGrid>
      <w:tr w:rsidR="00E03C22" w14:paraId="3339C9B2" w14:textId="77777777">
        <w:trPr>
          <w:jc w:val="center"/>
        </w:trPr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5F702" w14:textId="77777777" w:rsidR="00E03C22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2044FF" wp14:editId="5803B3C4">
                  <wp:extent cx="972000" cy="10708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ruda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07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1A9BE" w14:textId="77777777" w:rsidR="00E03C22" w:rsidRPr="0061021B" w:rsidRDefault="00000000" w:rsidP="0061021B">
            <w:pPr>
              <w:spacing w:after="0" w:line="240" w:lineRule="auto"/>
              <w:ind w:left="227"/>
              <w:jc w:val="center"/>
              <w:rPr>
                <w:sz w:val="56"/>
                <w:szCs w:val="56"/>
              </w:rPr>
            </w:pPr>
            <w:r w:rsidRPr="0061021B">
              <w:rPr>
                <w:b/>
                <w:sz w:val="56"/>
                <w:szCs w:val="56"/>
              </w:rPr>
              <w:t>บันทึกข้อความ</w:t>
            </w:r>
          </w:p>
        </w:tc>
      </w:tr>
      <w:tr w:rsidR="00E03C22" w14:paraId="54527511" w14:textId="77777777"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B8C41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ส่วนราชการ</w:t>
            </w:r>
          </w:p>
        </w:tc>
        <w:tc>
          <w:tcPr>
            <w:tcW w:w="8277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F40643E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 xml:space="preserve">งานเวชภัณฑ์มิใช่ยา กลุ่มงานพัสดุ </w:t>
            </w:r>
            <w:proofErr w:type="gramStart"/>
            <w:r w:rsidRPr="0061021B">
              <w:rPr>
                <w:sz w:val="28"/>
                <w:szCs w:val="28"/>
              </w:rPr>
              <w:t>โรงพยาบาลวชิระภูเก็ต  โทร.</w:t>
            </w:r>
            <w:proofErr w:type="gramEnd"/>
            <w:r w:rsidRPr="0061021B">
              <w:rPr>
                <w:sz w:val="28"/>
                <w:szCs w:val="28"/>
              </w:rPr>
              <w:t xml:space="preserve"> ๐ ๗๖๓๖ ๑๒๓๔ ต่อ ๖๕๔๑</w:t>
            </w:r>
          </w:p>
        </w:tc>
      </w:tr>
      <w:tr w:rsidR="00E03C22" w14:paraId="6702991C" w14:textId="77777777"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1DF25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ที่</w:t>
            </w:r>
          </w:p>
        </w:tc>
        <w:tc>
          <w:tcPr>
            <w:tcW w:w="408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7BA83B5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ภก ๐๐๓๓.๒๐๑.๒/๒๗๙๐๗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B7491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วันที่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7493D941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๑๘ กันยายน ๒๕๖๙</w:t>
            </w:r>
          </w:p>
        </w:tc>
      </w:tr>
      <w:tr w:rsidR="00E03C22" w14:paraId="2D811C9B" w14:textId="77777777"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8A2CF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เรื่อง</w:t>
            </w:r>
          </w:p>
        </w:tc>
        <w:tc>
          <w:tcPr>
            <w:tcW w:w="8277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B4ABEA8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รายงานผลการพิจารณาและขออนุมัติสั่งซื้อสั่งจ้าง</w:t>
            </w:r>
          </w:p>
        </w:tc>
      </w:tr>
    </w:tbl>
    <w:p w14:paraId="4D333D99" w14:textId="77777777" w:rsidR="00E03C22" w:rsidRPr="0061021B" w:rsidRDefault="00000000">
      <w:pPr>
        <w:spacing w:before="160" w:after="80" w:line="240" w:lineRule="auto"/>
        <w:rPr>
          <w:sz w:val="28"/>
          <w:szCs w:val="28"/>
        </w:rPr>
      </w:pPr>
      <w:proofErr w:type="gramStart"/>
      <w:r w:rsidRPr="0061021B">
        <w:rPr>
          <w:sz w:val="28"/>
          <w:szCs w:val="28"/>
        </w:rPr>
        <w:t>เรียน  ผู้ว่าราชการจังหวัดภูเก็ต</w:t>
      </w:r>
      <w:proofErr w:type="gramEnd"/>
    </w:p>
    <w:p w14:paraId="41CF07E0" w14:textId="77777777" w:rsidR="00E03C22" w:rsidRPr="0061021B" w:rsidRDefault="00000000">
      <w:pPr>
        <w:spacing w:before="60" w:after="80" w:line="240" w:lineRule="auto"/>
        <w:ind w:firstLine="850"/>
        <w:jc w:val="thaiDistribute"/>
        <w:rPr>
          <w:sz w:val="28"/>
          <w:szCs w:val="28"/>
        </w:rPr>
      </w:pPr>
      <w:r w:rsidRPr="0061021B">
        <w:rPr>
          <w:sz w:val="28"/>
          <w:szCs w:val="28"/>
        </w:rPr>
        <w:t>ขอรายงานผลการพิจารณาซื้อเวชภัณฑ์มิใช่ยาและวัสดุการแพทย์ จำนวน ๘ รายการ โดยวิธีเฉพาะเจาะจง ดังนี้</w:t>
      </w:r>
    </w:p>
    <w:tbl>
      <w:tblPr>
        <w:tblW w:w="9638" w:type="dxa"/>
        <w:jc w:val="center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3402"/>
        <w:gridCol w:w="2608"/>
        <w:gridCol w:w="1814"/>
        <w:gridCol w:w="1814"/>
      </w:tblGrid>
      <w:tr w:rsidR="00E03C22" w:rsidRPr="0061021B" w14:paraId="30DB3324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DE86D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รายการพิจารณา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A8573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รายชื่อผู้ยื่นข้อเสนอ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E5D2E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ราคาที่เสนอ*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95D5E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ราคาที่ตกลง</w:t>
            </w:r>
          </w:p>
          <w:p w14:paraId="1CEFA6B5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ซื้อหรือจ้าง*</w:t>
            </w:r>
          </w:p>
        </w:tc>
      </w:tr>
      <w:tr w:rsidR="00E03C22" w:rsidRPr="0061021B" w14:paraId="2C3F9BED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5A732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๑. โฟมปั๊มเท้า</w:t>
            </w:r>
          </w:p>
          <w:p w14:paraId="5F2C0F11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จำนวน ๔ แพ็ค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ADA37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บริษัท ออตโต บ็อก เซาท์ อีสต์ เอเซีย จำกัด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23E0F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๑๔,๘๕๖.๐๐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38344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๑๔,๘๕๖.๐๐</w:t>
            </w:r>
          </w:p>
        </w:tc>
      </w:tr>
      <w:tr w:rsidR="00E03C22" w:rsidRPr="0061021B" w14:paraId="41B3DD20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D8CDF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๒. แผ่นโฟม EVA ชนิดนุ่มพิเศษ</w:t>
            </w:r>
          </w:p>
          <w:p w14:paraId="7D21FC35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ขนาด ๓ mm. จำนวน ๑ แผ่น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57C1C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บริษัท ออตโต บ็อก เซาท์ อีสต์ เอเซีย จำกัด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70594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๒,๖๔๔.๐๐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DDC93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๒,๖๔๔.๐๐</w:t>
            </w:r>
          </w:p>
        </w:tc>
      </w:tr>
      <w:tr w:rsidR="00E03C22" w:rsidRPr="0061021B" w14:paraId="6BEFD6F3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6F9DB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๓. ผ้าก๊อซนำยาเข้าช่องหู</w:t>
            </w:r>
          </w:p>
          <w:p w14:paraId="541C093E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ขนาด ๒ mm. จำนวน ๑ แผ่น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B82B0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บริษัท ออตโต บ็อก เซาท์ อีสต์ เอเซีย จำกัด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17ABF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๙๖๘.๐๐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EBEEF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๙๖๘.๐๐</w:t>
            </w:r>
          </w:p>
        </w:tc>
      </w:tr>
      <w:tr w:rsidR="00E03C22" w:rsidRPr="0061021B" w14:paraId="7F3CA528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6197E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๔. เท้าเทียม</w:t>
            </w:r>
          </w:p>
          <w:p w14:paraId="49DCE24C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จำนวน ๖ ข้าง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24A43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บริษัท ออตโต บ็อก เซาท์ อีสต์ เอเซีย จำกัด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7BF36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๑๙,๒๐๐.๐๐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F506A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๑๙,๒๐๐.๐๐</w:t>
            </w:r>
          </w:p>
        </w:tc>
      </w:tr>
      <w:tr w:rsidR="00E03C22" w:rsidRPr="0061021B" w14:paraId="28449387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8E7A4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๕. แผ่นรองรองเท้ากึ่งสำเร็จรูป</w:t>
            </w:r>
          </w:p>
          <w:p w14:paraId="08FB5F04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Size S จำนวน ๗ คู่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8C72A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บริษัท ออตโต บ็อก เซาท์ อีสต์ เอเซีย จำกัด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D5E43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๑๓,๗๕๕.๐๐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61F88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๑๓,๗๕๕.๐๐</w:t>
            </w:r>
          </w:p>
        </w:tc>
      </w:tr>
      <w:tr w:rsidR="00E03C22" w:rsidRPr="0061021B" w14:paraId="16D6B844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C63D4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๖. แผ่นรองรองเท้าเพื่อสุขภาพ</w:t>
            </w:r>
          </w:p>
          <w:p w14:paraId="46EEA849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Size S จำนวน ๗ คู่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AE46A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บริษัท ออตโต บ็อก เซาท์ อีสต์ เอเซีย จำกัด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9A5ED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๑๘,๖๖๒.๐๐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F52C3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๑๘,๖๖๒.๐๐</w:t>
            </w:r>
          </w:p>
        </w:tc>
      </w:tr>
      <w:tr w:rsidR="00E03C22" w:rsidRPr="0061021B" w14:paraId="2B2E1AF1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7CFBC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๗. แผ่นรองรองเท้าเพื่อสุขภาพ</w:t>
            </w:r>
          </w:p>
          <w:p w14:paraId="179940A2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ทางการแพทย์ แบบมาตรฐาน</w:t>
            </w:r>
          </w:p>
          <w:p w14:paraId="6D513874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จำนวน ๑๐ คู่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F9D6B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บริษัท ออตโต บ็อก เซาท์ อีสต์ เอเซีย จำกัด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705A4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๑๗,๖๐๐.๐๐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00A0B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๑๗,๖๐๐.๐๐</w:t>
            </w:r>
          </w:p>
        </w:tc>
      </w:tr>
      <w:tr w:rsidR="00E03C22" w:rsidRPr="0061021B" w14:paraId="3F8E07CE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C6C50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๘. โฟมโพลียูรีเทน</w:t>
            </w:r>
          </w:p>
          <w:p w14:paraId="17640DF6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จำนวน ๑ ชิ้น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8421F" w14:textId="77777777" w:rsidR="00E03C22" w:rsidRPr="0061021B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บริษัท ออตโต บ็อก เซาท์ อีสต์ เอเซีย จำกัด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DA276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๕,๓๐๗.๐๐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E64CF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๕,๓๐๗.๐๐</w:t>
            </w:r>
          </w:p>
        </w:tc>
      </w:tr>
      <w:tr w:rsidR="00E03C22" w:rsidRPr="0061021B" w14:paraId="461145CD" w14:textId="77777777">
        <w:trPr>
          <w:cantSplit/>
          <w:jc w:val="center"/>
        </w:trPr>
        <w:tc>
          <w:tcPr>
            <w:tcW w:w="78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E42ED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รวม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A56CF" w14:textId="77777777" w:rsidR="00E03C22" w:rsidRPr="0061021B" w:rsidRDefault="00000000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 w:rsidRPr="0061021B">
              <w:rPr>
                <w:b/>
                <w:sz w:val="28"/>
                <w:szCs w:val="28"/>
              </w:rPr>
              <w:t>๙๒,๙๙๒.๐๐</w:t>
            </w:r>
          </w:p>
        </w:tc>
      </w:tr>
    </w:tbl>
    <w:p w14:paraId="1FAF9407" w14:textId="77777777" w:rsidR="00E03C22" w:rsidRPr="0061021B" w:rsidRDefault="00000000">
      <w:pPr>
        <w:spacing w:before="40" w:after="80" w:line="240" w:lineRule="auto"/>
        <w:rPr>
          <w:sz w:val="24"/>
          <w:szCs w:val="24"/>
        </w:rPr>
      </w:pPr>
      <w:r w:rsidRPr="0061021B">
        <w:rPr>
          <w:sz w:val="24"/>
          <w:szCs w:val="24"/>
        </w:rPr>
        <w:t>* 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</w:r>
    </w:p>
    <w:p w14:paraId="2DCEA01E" w14:textId="77777777" w:rsidR="00E03C22" w:rsidRPr="0061021B" w:rsidRDefault="00000000" w:rsidP="0061021B">
      <w:pPr>
        <w:spacing w:before="80" w:after="40" w:line="240" w:lineRule="auto"/>
        <w:jc w:val="thaiDistribute"/>
        <w:rPr>
          <w:sz w:val="28"/>
          <w:szCs w:val="28"/>
        </w:rPr>
      </w:pPr>
      <w:r w:rsidRPr="0061021B">
        <w:rPr>
          <w:sz w:val="28"/>
          <w:szCs w:val="28"/>
        </w:rPr>
        <w:t>โดยเกณฑ์การพิจารณาผลการยื่นข้อเสนอครั้งนี้ จะพิจารณาตัดสินโดยใช้หลักเกณฑ์ราคา</w:t>
      </w:r>
    </w:p>
    <w:p w14:paraId="6AE174FD" w14:textId="77777777" w:rsidR="00E03C22" w:rsidRPr="0061021B" w:rsidRDefault="00000000">
      <w:pPr>
        <w:spacing w:before="40" w:after="40" w:line="240" w:lineRule="auto"/>
        <w:ind w:firstLine="850"/>
        <w:jc w:val="thaiDistribute"/>
        <w:rPr>
          <w:sz w:val="28"/>
          <w:szCs w:val="28"/>
        </w:rPr>
      </w:pPr>
      <w:r w:rsidRPr="0061021B">
        <w:rPr>
          <w:sz w:val="28"/>
          <w:szCs w:val="28"/>
        </w:rPr>
        <w:t>โรงพยาบาลวชิระภูเก็ตพิจารณาแล้ว เห็นสมควรจัดซื้อจากผู้เสนอราคาดังกล่าว</w:t>
      </w:r>
    </w:p>
    <w:p w14:paraId="665202CC" w14:textId="3C3163BE" w:rsidR="00E03C22" w:rsidRDefault="00000000" w:rsidP="0061021B">
      <w:pPr>
        <w:spacing w:before="40" w:after="160" w:line="240" w:lineRule="auto"/>
        <w:ind w:firstLine="850"/>
        <w:rPr>
          <w:sz w:val="28"/>
          <w:szCs w:val="28"/>
          <w:lang w:bidi="th-TH"/>
        </w:rPr>
      </w:pPr>
      <w:r w:rsidRPr="0061021B">
        <w:rPr>
          <w:sz w:val="28"/>
          <w:szCs w:val="28"/>
        </w:rPr>
        <w:t>จึงเรียนมาเพื่อโปรดพิจารณาหากเห็นชอบขอได้โปรดอนุมัติให้สั่งซื้อสั่งจ้างจาก</w:t>
      </w:r>
      <w:proofErr w:type="spellStart"/>
      <w:r w:rsidRPr="0061021B">
        <w:rPr>
          <w:sz w:val="28"/>
          <w:szCs w:val="28"/>
        </w:rPr>
        <w:t>ผู้เสนอราคาดังกล่าว</w:t>
      </w:r>
      <w:proofErr w:type="spellEnd"/>
    </w:p>
    <w:p w14:paraId="06530B25" w14:textId="77777777" w:rsidR="0061021B" w:rsidRPr="0061021B" w:rsidRDefault="0061021B" w:rsidP="0061021B">
      <w:pPr>
        <w:spacing w:before="40" w:after="160" w:line="240" w:lineRule="auto"/>
        <w:ind w:firstLine="850"/>
        <w:rPr>
          <w:rFonts w:hint="cs"/>
          <w:sz w:val="28"/>
          <w:szCs w:val="28"/>
          <w:lang w:bidi="th-TH"/>
        </w:rPr>
      </w:pP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E03C22" w:rsidRPr="0061021B" w14:paraId="7CB1DBB2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233BB" w14:textId="77777777" w:rsidR="00E03C22" w:rsidRPr="0061021B" w:rsidRDefault="00E03C2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79527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(นางวนิดา ผาสิงห์)</w:t>
            </w:r>
          </w:p>
        </w:tc>
      </w:tr>
      <w:tr w:rsidR="00E03C22" w:rsidRPr="0061021B" w14:paraId="33C001E7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63665" w14:textId="77777777" w:rsidR="00E03C22" w:rsidRPr="0061021B" w:rsidRDefault="00E03C2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1AEE8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เจ้าหน้าที่</w:t>
            </w:r>
          </w:p>
        </w:tc>
      </w:tr>
    </w:tbl>
    <w:p w14:paraId="6815CC10" w14:textId="77777777" w:rsidR="00E03C22" w:rsidRPr="0061021B" w:rsidRDefault="00000000">
      <w:pPr>
        <w:spacing w:before="200" w:after="40" w:line="240" w:lineRule="auto"/>
        <w:rPr>
          <w:sz w:val="28"/>
          <w:szCs w:val="28"/>
        </w:rPr>
      </w:pPr>
      <w:proofErr w:type="gramStart"/>
      <w:r w:rsidRPr="0061021B">
        <w:rPr>
          <w:sz w:val="28"/>
          <w:szCs w:val="28"/>
        </w:rPr>
        <w:t>เรียน  ผู้ว่าราชการจังหวัดภูเก็ต</w:t>
      </w:r>
      <w:proofErr w:type="gramEnd"/>
    </w:p>
    <w:p w14:paraId="27427727" w14:textId="77777777" w:rsidR="00E03C22" w:rsidRPr="0061021B" w:rsidRDefault="00000000">
      <w:pPr>
        <w:spacing w:after="0" w:line="240" w:lineRule="auto"/>
        <w:rPr>
          <w:sz w:val="28"/>
          <w:szCs w:val="28"/>
        </w:rPr>
      </w:pPr>
      <w:r w:rsidRPr="0061021B">
        <w:rPr>
          <w:sz w:val="28"/>
          <w:szCs w:val="28"/>
        </w:rPr>
        <w:t>- เพื่อโปรดพิจารณาเห็นควรอนุมัติ</w:t>
      </w:r>
    </w:p>
    <w:p w14:paraId="3BE1D7E1" w14:textId="77777777" w:rsidR="00E03C22" w:rsidRPr="0061021B" w:rsidRDefault="00000000">
      <w:pPr>
        <w:spacing w:after="120" w:line="240" w:lineRule="auto"/>
        <w:rPr>
          <w:sz w:val="28"/>
          <w:szCs w:val="28"/>
        </w:rPr>
      </w:pPr>
      <w:r w:rsidRPr="0061021B">
        <w:rPr>
          <w:sz w:val="28"/>
          <w:szCs w:val="28"/>
        </w:rPr>
        <w:t>- เป็นอำนาจของผู้อำนวยการโรงพยาบาลวชิระภูเก็ต</w:t>
      </w:r>
    </w:p>
    <w:p w14:paraId="62239BDE" w14:textId="77777777" w:rsidR="00E03C22" w:rsidRPr="0061021B" w:rsidRDefault="00000000">
      <w:pPr>
        <w:spacing w:before="80" w:after="0" w:line="240" w:lineRule="auto"/>
        <w:rPr>
          <w:sz w:val="28"/>
          <w:szCs w:val="28"/>
        </w:rPr>
      </w:pPr>
      <w:r w:rsidRPr="0061021B">
        <w:rPr>
          <w:sz w:val="28"/>
          <w:szCs w:val="28"/>
        </w:rPr>
        <w:lastRenderedPageBreak/>
        <w:t>(นางสาวสุรัชดา วิชชุตานนท์)</w:t>
      </w:r>
    </w:p>
    <w:p w14:paraId="0B1F7848" w14:textId="77777777" w:rsidR="00E03C22" w:rsidRPr="0061021B" w:rsidRDefault="00000000">
      <w:pPr>
        <w:spacing w:line="240" w:lineRule="auto"/>
        <w:rPr>
          <w:sz w:val="28"/>
          <w:szCs w:val="28"/>
        </w:rPr>
      </w:pPr>
      <w:r w:rsidRPr="0061021B">
        <w:rPr>
          <w:sz w:val="28"/>
          <w:szCs w:val="28"/>
        </w:rPr>
        <w:t>หัวหน้าเจ้าหน้าที่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E03C22" w:rsidRPr="0061021B" w14:paraId="1048243E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61375" w14:textId="77777777" w:rsidR="00E03C22" w:rsidRPr="0061021B" w:rsidRDefault="00E03C2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55D45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(นายวีระศักดิ์ หล่อทองคำ)</w:t>
            </w:r>
          </w:p>
        </w:tc>
      </w:tr>
      <w:tr w:rsidR="00E03C22" w:rsidRPr="0061021B" w14:paraId="04775FB3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21E2" w14:textId="77777777" w:rsidR="00E03C22" w:rsidRPr="0061021B" w:rsidRDefault="00E03C2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7C042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ผู้อำนวยการโรงพยาบาลวชิระภูเก็ต</w:t>
            </w:r>
          </w:p>
        </w:tc>
      </w:tr>
      <w:tr w:rsidR="00E03C22" w:rsidRPr="0061021B" w14:paraId="183B073F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F0095" w14:textId="77777777" w:rsidR="00E03C22" w:rsidRPr="0061021B" w:rsidRDefault="00E03C2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65AEC" w14:textId="77777777" w:rsidR="00E03C22" w:rsidRPr="0061021B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61021B">
              <w:rPr>
                <w:sz w:val="28"/>
                <w:szCs w:val="28"/>
              </w:rPr>
              <w:t>ปฏิบัติราชการแทนผู้ว่าราชการจังหวัดภูเก็ต</w:t>
            </w:r>
          </w:p>
        </w:tc>
      </w:tr>
    </w:tbl>
    <w:p w14:paraId="2B91CADD" w14:textId="77777777" w:rsidR="00B62202" w:rsidRDefault="00B62202"/>
    <w:sectPr w:rsidR="00B62202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959815">
    <w:abstractNumId w:val="8"/>
  </w:num>
  <w:num w:numId="2" w16cid:durableId="1323772954">
    <w:abstractNumId w:val="6"/>
  </w:num>
  <w:num w:numId="3" w16cid:durableId="1617177379">
    <w:abstractNumId w:val="5"/>
  </w:num>
  <w:num w:numId="4" w16cid:durableId="547881089">
    <w:abstractNumId w:val="4"/>
  </w:num>
  <w:num w:numId="5" w16cid:durableId="1709259003">
    <w:abstractNumId w:val="7"/>
  </w:num>
  <w:num w:numId="6" w16cid:durableId="1124039588">
    <w:abstractNumId w:val="3"/>
  </w:num>
  <w:num w:numId="7" w16cid:durableId="1153981917">
    <w:abstractNumId w:val="2"/>
  </w:num>
  <w:num w:numId="8" w16cid:durableId="1551847224">
    <w:abstractNumId w:val="1"/>
  </w:num>
  <w:num w:numId="9" w16cid:durableId="12146113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389"/>
    <w:rsid w:val="0061021B"/>
    <w:rsid w:val="00AA1D8D"/>
    <w:rsid w:val="00B47730"/>
    <w:rsid w:val="00B62202"/>
    <w:rsid w:val="00CB0664"/>
    <w:rsid w:val="00E03C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2F5CA"/>
  <w14:defaultImageDpi w14:val="300"/>
  <w15:docId w15:val="{BF370A0A-B4BA-5E4C-9C30-B78BDCF1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Chedtha Makaew</cp:lastModifiedBy>
  <cp:revision>2</cp:revision>
  <dcterms:created xsi:type="dcterms:W3CDTF">2013-12-23T23:15:00Z</dcterms:created>
  <dcterms:modified xsi:type="dcterms:W3CDTF">2026-09-28T17:19:00Z</dcterms:modified>
  <cp:category/>
</cp:coreProperties>
</file>