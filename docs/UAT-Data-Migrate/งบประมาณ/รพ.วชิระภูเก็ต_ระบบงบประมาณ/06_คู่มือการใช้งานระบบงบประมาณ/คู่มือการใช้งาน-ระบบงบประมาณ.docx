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C27A9" w14:textId="77777777" w:rsidR="00321B9D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4CEA9E71" wp14:editId="5FCD38DB">
            <wp:extent cx="1224000" cy="12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ph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2BA" w14:textId="77777777" w:rsidR="00321B9D" w:rsidRDefault="00000000">
      <w:pPr>
        <w:spacing w:after="0"/>
        <w:jc w:val="center"/>
      </w:pPr>
      <w:r>
        <w:rPr>
          <w:b/>
          <w:sz w:val="32"/>
        </w:rPr>
        <w:t>โรงพยาบาลวชิระภูเก็ต</w:t>
      </w:r>
    </w:p>
    <w:p w14:paraId="478A355D" w14:textId="77777777" w:rsidR="00321B9D" w:rsidRDefault="00000000">
      <w:pPr>
        <w:spacing w:after="360"/>
        <w:jc w:val="center"/>
      </w:pPr>
      <w:r>
        <w:rPr>
          <w:b/>
          <w:color w:val="7D8A9E"/>
          <w:sz w:val="22"/>
        </w:rPr>
        <w:t>VACHIRAPHUKET HOSPITAL</w:t>
      </w:r>
    </w:p>
    <w:p w14:paraId="1C2E08AE" w14:textId="77777777" w:rsidR="00321B9D" w:rsidRDefault="00000000">
      <w:pPr>
        <w:spacing w:after="120"/>
        <w:jc w:val="center"/>
      </w:pPr>
      <w:r>
        <w:rPr>
          <w:color w:val="7D8A9E"/>
          <w:sz w:val="26"/>
        </w:rPr>
        <w:t>เอกสารคู่มือการใช้งาน (User Manual)</w:t>
      </w:r>
    </w:p>
    <w:p w14:paraId="2D0FB129" w14:textId="77777777" w:rsidR="00321B9D" w:rsidRDefault="00000000">
      <w:pPr>
        <w:spacing w:after="80"/>
        <w:jc w:val="center"/>
      </w:pPr>
      <w:r>
        <w:rPr>
          <w:b/>
          <w:color w:val="0B6848"/>
          <w:sz w:val="56"/>
        </w:rPr>
        <w:t>ระบบงบประมาณ</w:t>
      </w:r>
    </w:p>
    <w:p w14:paraId="4E0C4357" w14:textId="77777777" w:rsidR="00321B9D" w:rsidRDefault="00000000">
      <w:pPr>
        <w:spacing w:after="440"/>
        <w:jc w:val="center"/>
      </w:pPr>
      <w:r>
        <w:rPr>
          <w:b/>
          <w:sz w:val="28"/>
        </w:rPr>
        <w:t>ระบบบริหารทรัพยากรองค์กร (ERP)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463"/>
      </w:tblGrid>
      <w:tr w:rsidR="00321B9D" w14:paraId="42267F90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4B74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B7BB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UM-ERP-BUD-001</w:t>
            </w:r>
          </w:p>
        </w:tc>
      </w:tr>
      <w:tr w:rsidR="00321B9D" w14:paraId="18271C4F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88DDA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6DC88" w14:textId="1F974D96" w:rsidR="00321B9D" w:rsidRDefault="00000000">
            <w:pPr>
              <w:spacing w:before="40" w:after="40"/>
            </w:pPr>
            <w:r>
              <w:rPr>
                <w:sz w:val="22"/>
              </w:rPr>
              <w:t xml:space="preserve">งบประมาณ </w:t>
            </w:r>
          </w:p>
        </w:tc>
      </w:tr>
      <w:tr w:rsidR="00321B9D" w14:paraId="51017A3A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5C071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47C4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 w:rsidR="00321B9D" w14:paraId="3D6E76D9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ADE42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D65FD" w14:textId="2434CACD" w:rsidR="00321B9D" w:rsidRDefault="00000000">
            <w:pPr>
              <w:spacing w:before="40" w:after="40"/>
            </w:pPr>
            <w:r>
              <w:rPr>
                <w:sz w:val="22"/>
              </w:rPr>
              <w:t>2</w:t>
            </w:r>
            <w:r w:rsidR="00B460E9">
              <w:rPr>
                <w:sz w:val="22"/>
              </w:rPr>
              <w:t>0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สิงหาคม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พ.ศ</w:t>
            </w:r>
            <w:proofErr w:type="spellEnd"/>
            <w:r>
              <w:rPr>
                <w:sz w:val="22"/>
              </w:rPr>
              <w:t>. 2569</w:t>
            </w:r>
          </w:p>
        </w:tc>
      </w:tr>
      <w:tr w:rsidR="00321B9D" w14:paraId="6B244906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237CD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38C9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ฉบับส่งมอบ (Released)</w:t>
            </w:r>
          </w:p>
        </w:tc>
      </w:tr>
      <w:tr w:rsidR="00321B9D" w14:paraId="08805332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26DC7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5C3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เจ้าหน้าที่ผู้ใช้งานระบบ</w:t>
            </w:r>
          </w:p>
        </w:tc>
      </w:tr>
      <w:tr w:rsidR="00321B9D" w14:paraId="094A8B1C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454E5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9A3B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  <w:tr w:rsidR="00321B9D" w14:paraId="37F96383" w14:textId="77777777">
        <w:trPr>
          <w:jc w:val="center"/>
        </w:trPr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3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76CAB" w14:textId="77777777" w:rsidR="00321B9D" w:rsidRDefault="00000000">
            <w:pPr>
              <w:spacing w:before="40" w:after="40"/>
            </w:pPr>
            <w:r>
              <w:rPr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w="6463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0982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โรงพยาบาลวชิระภูเก็ต</w:t>
            </w:r>
          </w:p>
        </w:tc>
      </w:tr>
    </w:tbl>
    <w:p w14:paraId="756B6889" w14:textId="77777777" w:rsidR="00321B9D" w:rsidRDefault="00000000">
      <w:r>
        <w:br w:type="page"/>
      </w:r>
    </w:p>
    <w:p w14:paraId="349648B4" w14:textId="77777777" w:rsidR="00321B9D" w:rsidRDefault="00000000">
      <w:pPr>
        <w:spacing w:before="120" w:after="280"/>
        <w:jc w:val="center"/>
      </w:pPr>
      <w:r>
        <w:rPr>
          <w:b/>
          <w:color w:val="0B6848"/>
          <w:sz w:val="36"/>
        </w:rPr>
        <w:lastRenderedPageBreak/>
        <w:t>ประวัติการแก้ไขเอกสาร (Document 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4195"/>
        <w:gridCol w:w="1928"/>
      </w:tblGrid>
      <w:tr w:rsidR="00321B9D" w14:paraId="21FF2F57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001D4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2CCB9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วันที่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4C393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FCD98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ผู้จัดทำ</w:t>
            </w:r>
          </w:p>
        </w:tc>
      </w:tr>
      <w:tr w:rsidR="00321B9D" w14:paraId="044E5253" w14:textId="77777777">
        <w:trPr>
          <w:jc w:val="center"/>
        </w:trPr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7DE6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B8E9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24 ส.ค. 2569</w:t>
            </w:r>
          </w:p>
        </w:tc>
        <w:tc>
          <w:tcPr>
            <w:tcW w:w="419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A6F7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จัดทำเอกสารคู่มือฉบับแรก สำหรับฝึกอบรมผู้ใช้ระบบงบประมาณ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38AB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ทีมพัฒนาระบบ ERP</w:t>
            </w:r>
          </w:p>
        </w:tc>
      </w:tr>
    </w:tbl>
    <w:p w14:paraId="4BB8EF93" w14:textId="77777777" w:rsidR="00321B9D" w:rsidRDefault="00321B9D"/>
    <w:p w14:paraId="10CBC7CD" w14:textId="77777777" w:rsidR="00321B9D" w:rsidRDefault="00000000">
      <w:pPr>
        <w:spacing w:before="160"/>
      </w:pPr>
      <w:r>
        <w:rPr>
          <w:color w:val="7D8A9E"/>
        </w:rPr>
        <w:t>เอกสารฉบับนี้จัดทำขึ้นเพื่อเป็นคู่มือการใช้งานระบบงบประมาณ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74BCBE70" w14:textId="77777777" w:rsidR="00321B9D" w:rsidRDefault="00000000">
      <w:r>
        <w:br w:type="page"/>
      </w:r>
    </w:p>
    <w:p w14:paraId="07E2CD05" w14:textId="77777777" w:rsidR="00321B9D" w:rsidRDefault="00000000">
      <w:pPr>
        <w:spacing w:before="120" w:after="280"/>
      </w:pPr>
      <w:r>
        <w:rPr>
          <w:b/>
          <w:color w:val="0B6848"/>
          <w:sz w:val="36"/>
        </w:rPr>
        <w:lastRenderedPageBreak/>
        <w:t>สารบัญ</w:t>
      </w:r>
    </w:p>
    <w:p w14:paraId="22DFF5E3" w14:textId="77777777" w:rsidR="00321B9D" w:rsidRDefault="00000000">
      <w:pPr>
        <w:spacing w:before="40"/>
      </w:pPr>
      <w:r>
        <w:rPr>
          <w:sz w:val="26"/>
        </w:rPr>
        <w:t>บทที่ 1 เข้าสู่ระบบและบัญชีฝึกอบรม</w:t>
      </w:r>
    </w:p>
    <w:p w14:paraId="04E8BA5E" w14:textId="77777777" w:rsidR="00321B9D" w:rsidRDefault="00000000">
      <w:pPr>
        <w:spacing w:before="40"/>
      </w:pPr>
      <w:r>
        <w:rPr>
          <w:sz w:val="26"/>
        </w:rPr>
        <w:t>บทที่ 2 ภาพรวมระบบงบประมาณ</w:t>
      </w:r>
    </w:p>
    <w:p w14:paraId="6F4264C3" w14:textId="77777777" w:rsidR="00321B9D" w:rsidRDefault="00000000">
      <w:pPr>
        <w:spacing w:before="40"/>
      </w:pPr>
      <w:r>
        <w:rPr>
          <w:sz w:val="26"/>
        </w:rPr>
        <w:t>บทที่ 3 บทบาทผู้ใช้และแผนที่เมนู</w:t>
      </w:r>
    </w:p>
    <w:p w14:paraId="61208B04" w14:textId="77777777" w:rsidR="00321B9D" w:rsidRDefault="00000000">
      <w:pPr>
        <w:spacing w:before="40"/>
      </w:pPr>
      <w:r>
        <w:rPr>
          <w:sz w:val="26"/>
        </w:rPr>
        <w:t>บทที่ 4 หน่วยงาน — สร้างและส่งคำของบ</w:t>
      </w:r>
    </w:p>
    <w:p w14:paraId="38821429" w14:textId="77777777" w:rsidR="00321B9D" w:rsidRDefault="00000000">
      <w:pPr>
        <w:spacing w:before="40"/>
      </w:pPr>
      <w:r>
        <w:rPr>
          <w:sz w:val="26"/>
        </w:rPr>
        <w:t>บทที่ 5 งานงบประมาณ — รับเรื่อง จัดสรร อนุมัติ</w:t>
      </w:r>
    </w:p>
    <w:p w14:paraId="714C3E76" w14:textId="77777777" w:rsidR="00321B9D" w:rsidRDefault="00000000">
      <w:pPr>
        <w:spacing w:before="40"/>
      </w:pPr>
      <w:r>
        <w:rPr>
          <w:sz w:val="26"/>
        </w:rPr>
        <w:t>บทที่ 6 ใช้งบผ่านใบขอซื้อ ใบสั่งซื้อ และใบตั้งเจ้าหนี้</w:t>
      </w:r>
    </w:p>
    <w:p w14:paraId="15051F58" w14:textId="77777777" w:rsidR="00321B9D" w:rsidRDefault="00000000">
      <w:pPr>
        <w:spacing w:before="40"/>
      </w:pPr>
      <w:r>
        <w:rPr>
          <w:sz w:val="26"/>
        </w:rPr>
        <w:t>บทที่ 7 สูตรงบคงเหลือ</w:t>
      </w:r>
    </w:p>
    <w:p w14:paraId="00902ACB" w14:textId="77777777" w:rsidR="00321B9D" w:rsidRDefault="00000000">
      <w:pPr>
        <w:spacing w:before="40"/>
      </w:pPr>
      <w:r>
        <w:rPr>
          <w:sz w:val="26"/>
        </w:rPr>
        <w:t>บทที่ 8 Dashboard และการติดตาม</w:t>
      </w:r>
    </w:p>
    <w:p w14:paraId="35C66D96" w14:textId="77777777" w:rsidR="00321B9D" w:rsidRDefault="00000000">
      <w:pPr>
        <w:spacing w:before="40"/>
      </w:pPr>
      <w:r>
        <w:rPr>
          <w:sz w:val="26"/>
        </w:rPr>
        <w:t>บทที่ 9 ข้อผิดพลาดที่พบบ่อย</w:t>
      </w:r>
    </w:p>
    <w:p w14:paraId="1866E40B" w14:textId="77777777" w:rsidR="00321B9D" w:rsidRDefault="00000000">
      <w:pPr>
        <w:spacing w:before="40"/>
      </w:pPr>
      <w:r>
        <w:rPr>
          <w:sz w:val="26"/>
        </w:rPr>
        <w:t>บทที่ 10 แบบฝึกหัดในห้องอบรม</w:t>
      </w:r>
    </w:p>
    <w:p w14:paraId="3E47430D" w14:textId="77777777" w:rsidR="00321B9D" w:rsidRDefault="00000000">
      <w:pPr>
        <w:spacing w:before="40"/>
      </w:pPr>
      <w:r>
        <w:rPr>
          <w:sz w:val="26"/>
        </w:rPr>
        <w:t>ภาคผนวก ก คำศัพท์ในระบบ</w:t>
      </w:r>
    </w:p>
    <w:p w14:paraId="4EE42762" w14:textId="77777777" w:rsidR="00321B9D" w:rsidRDefault="00000000">
      <w:pPr>
        <w:spacing w:before="40"/>
      </w:pPr>
      <w:r>
        <w:rPr>
          <w:sz w:val="26"/>
        </w:rPr>
        <w:t>ภาคผนวก ข ช่องทางสอบถาม</w:t>
      </w:r>
    </w:p>
    <w:p w14:paraId="21C7B664" w14:textId="77777777" w:rsidR="00321B9D" w:rsidRDefault="00000000">
      <w:r>
        <w:br w:type="page"/>
      </w:r>
    </w:p>
    <w:p w14:paraId="05ACE15D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1 เข้าสู่ระบบและบัญชีฝึกอบรม</w:t>
      </w:r>
    </w:p>
    <w:p w14:paraId="544E67C1" w14:textId="1854EE78" w:rsidR="00321B9D" w:rsidRDefault="00000000">
      <w:r>
        <w:t xml:space="preserve">ก่อนเริ่มอบรม ให้เปิดเบราว์เซอร์แล้วเข้าสู่ระบบ </w:t>
      </w:r>
      <w:proofErr w:type="spellStart"/>
      <w:r>
        <w:t>ตามลิงก์ที่งานเทคโนโลยีสารสนเทศแจ้ง</w:t>
      </w:r>
      <w:proofErr w:type="spellEnd"/>
      <w:r>
        <w:t xml:space="preserve">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 w14:paraId="5EEF2F14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F0B014C" wp14:editId="443DB559">
            <wp:extent cx="5832000" cy="204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F58C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  ขั้นตอนเข้าสู่ระบบและบัญชีฝึกอบรม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2477"/>
        <w:gridCol w:w="1873"/>
        <w:gridCol w:w="3155"/>
      </w:tblGrid>
      <w:tr w:rsidR="00321B9D" w14:paraId="10F8B61B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1C92F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FFB4D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บัญชี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869C1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DCE1C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ใช้ทำอะไร</w:t>
            </w:r>
          </w:p>
        </w:tc>
      </w:tr>
      <w:tr w:rsidR="00321B9D" w14:paraId="00B43EB0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EEA8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8D44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uat.dept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566D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709E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สร้างคำของบ และสร้างใบขอซื้อ</w:t>
            </w:r>
          </w:p>
        </w:tc>
      </w:tr>
      <w:tr w:rsidR="00321B9D" w14:paraId="1ABEB1ED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58FF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1197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uat.budget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B306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BCD4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รับเรื่อง จัดสรร อนุมัติคำของบ</w:t>
            </w:r>
          </w:p>
        </w:tc>
      </w:tr>
      <w:tr w:rsidR="00321B9D" w14:paraId="4B1677A5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C8D1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พัสดุ / จัดซื้อ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E7E5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uat.procurement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152D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VpkUat@2569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361A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สร้างและยืนยันใบสั่งซื้อ</w:t>
            </w:r>
          </w:p>
        </w:tc>
      </w:tr>
      <w:tr w:rsidR="00321B9D" w14:paraId="676926F4" w14:textId="77777777">
        <w:trPr>
          <w:jc w:val="center"/>
        </w:trPr>
        <w:tc>
          <w:tcPr>
            <w:tcW w:w="198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8DA5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การเงิน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C4C6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ผู้ใช้บัญชีของโรงพยาบาล</w:t>
            </w:r>
          </w:p>
        </w:tc>
        <w:tc>
          <w:tcPr>
            <w:tcW w:w="19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C431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ตามที่ได้รับ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5C4B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ตั้งเจ้าหนี้และโพสต์บิล</w:t>
            </w:r>
          </w:p>
        </w:tc>
      </w:tr>
    </w:tbl>
    <w:p w14:paraId="4808437E" w14:textId="77777777" w:rsidR="00321B9D" w:rsidRDefault="00321B9D"/>
    <w:p w14:paraId="00122559" w14:textId="0D4D3CD3" w:rsidR="00321B9D" w:rsidRDefault="00000000">
      <w:pPr>
        <w:spacing w:after="80"/>
      </w:pPr>
      <w:r>
        <w:rPr>
          <w:b/>
          <w:color w:val="0B6848"/>
        </w:rPr>
        <w:t xml:space="preserve">ขั้นที่ </w:t>
      </w:r>
      <w:proofErr w:type="gramStart"/>
      <w:r>
        <w:rPr>
          <w:b/>
          <w:color w:val="0B6848"/>
        </w:rPr>
        <w:t xml:space="preserve">1  </w:t>
      </w:r>
      <w:r>
        <w:t>เปิดเบราว์เซอร์</w:t>
      </w:r>
      <w:proofErr w:type="gramEnd"/>
      <w:r>
        <w:t xml:space="preserve"> </w:t>
      </w:r>
      <w:proofErr w:type="spellStart"/>
      <w:r>
        <w:t>แล้วไปที่ระบบ</w:t>
      </w:r>
      <w:proofErr w:type="spellEnd"/>
      <w:r>
        <w:t xml:space="preserve"> </w:t>
      </w:r>
      <w:proofErr w:type="spellStart"/>
      <w:r>
        <w:t>ของโรงพยาบาล</w:t>
      </w:r>
      <w:proofErr w:type="spellEnd"/>
    </w:p>
    <w:p w14:paraId="532F8260" w14:textId="493E512B" w:rsidR="00321B9D" w:rsidRDefault="00000000">
      <w:pPr>
        <w:spacing w:after="80"/>
      </w:pPr>
      <w:proofErr w:type="spellStart"/>
      <w:r>
        <w:rPr>
          <w:b/>
          <w:color w:val="0B6848"/>
        </w:rPr>
        <w:t>ขั้นที่</w:t>
      </w:r>
      <w:proofErr w:type="spellEnd"/>
      <w:r>
        <w:rPr>
          <w:b/>
          <w:color w:val="0B6848"/>
        </w:rPr>
        <w:t xml:space="preserve"> </w:t>
      </w:r>
      <w:proofErr w:type="gramStart"/>
      <w:r>
        <w:rPr>
          <w:b/>
          <w:color w:val="0B6848"/>
        </w:rPr>
        <w:t xml:space="preserve">2  </w:t>
      </w:r>
      <w:proofErr w:type="spellStart"/>
      <w:r>
        <w:t>ใส่บัญชี</w:t>
      </w:r>
      <w:proofErr w:type="spellEnd"/>
      <w:r w:rsidR="00B460E9">
        <w:rPr>
          <w:rFonts w:hint="cs"/>
          <w:cs/>
          <w:lang w:bidi="th-TH"/>
        </w:rPr>
        <w:t>ผู้ใช้</w:t>
      </w:r>
      <w:proofErr w:type="gramEnd"/>
      <w:r w:rsidR="00B460E9">
        <w:rPr>
          <w:rFonts w:hint="cs"/>
          <w:cs/>
          <w:lang w:bidi="th-TH"/>
        </w:rPr>
        <w:t xml:space="preserve"> </w:t>
      </w:r>
      <w:proofErr w:type="spellStart"/>
      <w:r>
        <w:t>ตามบทบาท</w:t>
      </w:r>
      <w:proofErr w:type="spellEnd"/>
      <w:r>
        <w:t xml:space="preserve"> </w:t>
      </w:r>
      <w:proofErr w:type="spellStart"/>
      <w:r>
        <w:t>จากนั้นเข้าแอป</w:t>
      </w:r>
      <w:proofErr w:type="spellEnd"/>
      <w:r>
        <w:t xml:space="preserve"> </w:t>
      </w:r>
      <w:proofErr w:type="spellStart"/>
      <w:r>
        <w:t>งบประมาณ</w:t>
      </w:r>
      <w:proofErr w:type="spellEnd"/>
    </w:p>
    <w:p w14:paraId="60A97BCF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ตรวจว่าเมนูที่เห็นตรงกับสิทธิ์ของตน หน่วยงานจะไม่เห็นเมนูการกำหนดค่า</w:t>
      </w:r>
    </w:p>
    <w:p w14:paraId="60FFA0FE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ถ้าเข้าไม่ได้ ให้แจ้งผู้ประสานอบรมทันที อย่าใช้บัญชีของผู้อื่น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2ECC1519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49D02696" w14:textId="77777777" w:rsidR="00321B9D" w:rsidRDefault="00000000">
            <w:pPr>
              <w:spacing w:after="80"/>
            </w:pPr>
            <w:r>
              <w:rPr>
                <w:b/>
                <w:color w:val="C47E14"/>
              </w:rPr>
              <w:t>ข้อควรจำตอนเข้าสู่ระบบ</w:t>
            </w:r>
          </w:p>
          <w:p w14:paraId="51651B10" w14:textId="77777777" w:rsidR="00321B9D" w:rsidRDefault="00000000">
            <w:pPr>
              <w:spacing w:after="80"/>
            </w:pPr>
            <w:r>
              <w:t>รหัสผ่านชุดฝึกอบรมเป็นชุดเดียวกันทั้งสามบัญชีหน่วยงาน งานงบ และพัสดุ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 w14:paraId="66522337" w14:textId="77777777" w:rsidR="00321B9D" w:rsidRDefault="00321B9D"/>
    <w:p w14:paraId="781DEB97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2 ภาพรวมระบบงบประมาณ</w:t>
      </w:r>
    </w:p>
    <w:p w14:paraId="2EE3EE4D" w14:textId="76BCCC2A" w:rsidR="00321B9D" w:rsidRDefault="00000000">
      <w:r>
        <w:t>ระบบงบประมาณของโรงพยาบาลวชิระภูเก็ต แบ่งเป็น 2 ช่วงใหญ่ ช่วงตั้งงบประจำปี และช่วงใช้งบผ่านเอกสารจัดซื้อ ห้ามสลับลำดับ หน่วยงานยังซื้อของไม่ได้ จนกว่าคำของบจะได้รับอนุมัติและมียอดจัดสรรเข้าแผนประจำปี</w:t>
      </w:r>
    </w:p>
    <w:p w14:paraId="7939CFEB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E62F106" wp14:editId="04C536EB">
            <wp:extent cx="5832000" cy="225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wo_ph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34E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2  สองช่วงของระบบงบประมาณ</w:t>
      </w:r>
    </w:p>
    <w:p w14:paraId="6FF087C4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2.1 วงจรงานทั้งระบบ</w:t>
      </w:r>
    </w:p>
    <w:p w14:paraId="799561A3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D890A4" wp14:editId="3B31B10E">
            <wp:extent cx="5832000" cy="18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98BB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3  วงจรงานจากข้อมูลหลักถึงการดูคงเหลือ</w:t>
      </w:r>
    </w:p>
    <w:p w14:paraId="21233B24" w14:textId="77777777" w:rsidR="00321B9D" w:rsidRDefault="00000000">
      <w:r>
        <w:t>จำประโยคนี้ไว้ก่อนลงมือกดในระบบ</w:t>
      </w:r>
    </w:p>
    <w:p w14:paraId="5FA09BA2" w14:textId="77777777" w:rsidR="00321B9D" w:rsidRDefault="00000000">
      <w:pPr>
        <w:pStyle w:val="ListBullet"/>
        <w:spacing w:after="60"/>
      </w:pPr>
      <w:r>
        <w:t>แผนปีเป็นกรอบ หน่วยงานของบเข้าไปในกรอบนี้</w:t>
      </w:r>
    </w:p>
    <w:p w14:paraId="2F7F819A" w14:textId="77777777" w:rsidR="00321B9D" w:rsidRDefault="00000000">
      <w:pPr>
        <w:pStyle w:val="ListBullet"/>
        <w:spacing w:after="60"/>
      </w:pPr>
      <w:r>
        <w:t>งานงบประมาณเป็นคนบอกว่าใช้ได้เท่าไร ยอดใช้ได้คือยอดจัดสรร ไม่ใช่ยอดที่ขอ</w:t>
      </w:r>
    </w:p>
    <w:p w14:paraId="499BAC10" w14:textId="77777777" w:rsidR="00321B9D" w:rsidRDefault="00000000">
      <w:pPr>
        <w:pStyle w:val="ListBullet"/>
        <w:spacing w:after="60"/>
      </w:pPr>
      <w:r>
        <w:t>การซื้อของต้องมีใบขอซื้อ ระบบจะกันเงินให้เองเมื่อส่งอนุมัติ</w:t>
      </w:r>
    </w:p>
    <w:p w14:paraId="7424C7B6" w14:textId="77777777" w:rsidR="00321B9D" w:rsidRDefault="00000000">
      <w:pPr>
        <w:pStyle w:val="ListBullet"/>
        <w:spacing w:after="60"/>
      </w:pPr>
      <w:r>
        <w:t>งบคงเหลือดูจากสูตรเดียวทั้งระบบ ไม่ต้องคำนวณคนละแบบตามหน้าจอ</w:t>
      </w:r>
    </w:p>
    <w:p w14:paraId="420E9285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lastRenderedPageBreak/>
        <w:t>2.2 แบบฟอร์มคำของบ 4 ใบ</w:t>
      </w:r>
    </w:p>
    <w:p w14:paraId="4417C677" w14:textId="77777777" w:rsidR="00321B9D" w:rsidRDefault="00000000">
      <w:r>
        <w:t>เมนูคำของบหน่วยงานเหลือแบบฟอร์ม 4 ใบเท่านั้น เลือกใบให้ถูกก่อนกรอก ถ้าเลือกผิด หน้าจอรายการจะไม่ตรงกับของที่ต้องการ และงานงบพิจารณาต่อไม่ได้ง่าย</w:t>
      </w:r>
    </w:p>
    <w:p w14:paraId="5F25AE60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C6238E1" wp14:editId="5F2D04ED">
            <wp:extent cx="5832000" cy="18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8F56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4  แบบฟอร์มคำของบทั้ง 4 ใบ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835"/>
        <w:gridCol w:w="3969"/>
      </w:tblGrid>
      <w:tr w:rsidR="00321B9D" w14:paraId="3B09F60F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AB6C0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แบบฟอร์ม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1BBCA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E1EA2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สิ่งที่ต้องกรอกเพิ่ม</w:t>
            </w:r>
          </w:p>
        </w:tc>
      </w:tr>
      <w:tr w:rsidR="00321B9D" w14:paraId="635A3848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62B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แบบฟอร์มตั้งงบวัสดุ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3A71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ยา เวชภัณฑ์ วัสดุทั่วไป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180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กลุ่มงบประมาณ-วัสดุ ประเภทวัสดุย่อย และรายละเอียดสินค้า</w:t>
            </w:r>
          </w:p>
        </w:tc>
      </w:tr>
      <w:tr w:rsidR="00321B9D" w14:paraId="26F80AA0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E1DA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แบบฟอร์มครุภัณฑ์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3DD3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เครื่องมือ เครื่องใช้ คอมพิวเตอร์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B63F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กลุ่มและประเภทครุภัณฑ์ จำนวน ราคาต่อหน่วย</w:t>
            </w:r>
          </w:p>
        </w:tc>
      </w:tr>
      <w:tr w:rsidR="00321B9D" w14:paraId="6E77D4CB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C5F9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แบบฟอร์ม ก่อสร้าง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ADD1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งานซ่อม ต่อเติม ปรับปรุงอาคาร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FD98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รายการงานก่อสร้าง สถานที่ และเหตุผล</w:t>
            </w:r>
          </w:p>
        </w:tc>
      </w:tr>
      <w:tr w:rsidR="00321B9D" w14:paraId="14FE1BAA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B730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แบบฟอร์มโครงการ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869A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ค่าใช้จ่ายโครงการ / กิจกรรม</w:t>
            </w:r>
          </w:p>
        </w:tc>
        <w:tc>
          <w:tcPr>
            <w:tcW w:w="3969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9CF2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รายการโครงการและประมาณการค่าใช้จ่าย</w:t>
            </w:r>
          </w:p>
        </w:tc>
      </w:tr>
    </w:tbl>
    <w:p w14:paraId="7377F736" w14:textId="77777777" w:rsidR="00321B9D" w:rsidRDefault="00321B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2D11EB0F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5C53C422" w14:textId="77777777" w:rsidR="00321B9D" w:rsidRDefault="00000000">
            <w:pPr>
              <w:spacing w:after="80"/>
            </w:pPr>
            <w:r>
              <w:rPr>
                <w:b/>
                <w:color w:val="C47E14"/>
              </w:rPr>
              <w:t>เลือกแบบฟอร์มผิดแล้วต้องทำอย่างไร</w:t>
            </w:r>
          </w:p>
          <w:p w14:paraId="14982D63" w14:textId="77777777" w:rsidR="00321B9D" w:rsidRDefault="00000000">
            <w:pPr>
              <w:spacing w:after="80"/>
            </w:pPr>
            <w:r>
              <w:t>ถ้ายังเป็นร่าง ให้สร้างใบใหม่ด้วยแบบฟอร์มที่ถูกต้อง อย่าฝืนกรอกรายการคนละประเภทในใบเดิม คอมพิวเตอร์และครุภัณฑ์ใช้แบบฟอร์มครุภัณฑ์ ไม่ใช้ใบวัสดุ</w:t>
            </w:r>
          </w:p>
        </w:tc>
      </w:tr>
    </w:tbl>
    <w:p w14:paraId="23736BDA" w14:textId="77777777" w:rsidR="00321B9D" w:rsidRDefault="00321B9D"/>
    <w:p w14:paraId="1DFD5606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3 บทบาทผู้ใช้และแผนที่เมนู</w:t>
      </w:r>
    </w:p>
    <w:p w14:paraId="1AD9F721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D22D53B" wp14:editId="1C5B302C">
            <wp:extent cx="5832000" cy="204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363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5  บทบาทและบัญชีฝึกอบรม</w:t>
      </w:r>
    </w:p>
    <w:p w14:paraId="58F3A1DB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153C57F" wp14:editId="35CC9E36">
            <wp:extent cx="5832000" cy="262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n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470C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6  แผนที่เมนูแอปงบประมาณ</w:t>
      </w:r>
    </w:p>
    <w:p w14:paraId="1AD34DD6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3.1 เมนูที่แต่ละบทบาทใช้บ่อย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082"/>
        <w:gridCol w:w="3061"/>
      </w:tblGrid>
      <w:tr w:rsidR="00321B9D" w14:paraId="68D2282B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DC03E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บทบาท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4D887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69E4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หมายเหตุ</w:t>
            </w:r>
          </w:p>
        </w:tc>
      </w:tr>
      <w:tr w:rsidR="00321B9D" w14:paraId="50FB4CEC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BD96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F3D5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งบประมาณ → บันทึกคำของบ → ทั้งหมด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05FE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สร้างคำของบจากแบบฟอร์ม 4 ใบ</w:t>
            </w:r>
          </w:p>
        </w:tc>
      </w:tr>
      <w:tr w:rsidR="00321B9D" w14:paraId="77904D02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E22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C06D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จัดซื้อ → ใบขอซื้อ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FDAF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 PR เช็คงบ แล้วส่งอนุมัติ</w:t>
            </w:r>
          </w:p>
        </w:tc>
      </w:tr>
      <w:tr w:rsidR="00321B9D" w14:paraId="3636511F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73BA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8BF0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งบประมาณ → รวบรวมคำของบ (หน่วยงบประมาณ)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43F8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รับเรื่อง พิจารณา จัดสรร อนุมัติ</w:t>
            </w:r>
          </w:p>
        </w:tc>
      </w:tr>
      <w:tr w:rsidR="00321B9D" w14:paraId="13423517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2F0E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งานงบประมาณ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06AD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งบประมาณ → การกำหนดค่า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F984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 xml:space="preserve">แหล่งเงิน หมวดงบ กลุ่มวัสดุ </w:t>
            </w:r>
            <w:r>
              <w:rPr>
                <w:sz w:val="22"/>
              </w:rPr>
              <w:lastRenderedPageBreak/>
              <w:t>แผนปี</w:t>
            </w:r>
          </w:p>
        </w:tc>
      </w:tr>
      <w:tr w:rsidR="00321B9D" w14:paraId="090A8C5D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B5D8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ทุกคนที่มีสิทธิ์งบ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05B1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Dashboard งบประมาณ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340D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ดูสถานะคำขอ ภาพรวมรายปี และรายแผนก</w:t>
            </w:r>
          </w:p>
        </w:tc>
      </w:tr>
      <w:tr w:rsidR="00321B9D" w14:paraId="31001B3A" w14:textId="77777777">
        <w:trPr>
          <w:jc w:val="center"/>
        </w:trPr>
        <w:tc>
          <w:tcPr>
            <w:tcW w:w="204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7779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408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4CC3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จัดซื้อ → ใบสั่งซื้อ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ABEA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 PO จาก PR ที่อนุมัติแล้ว</w:t>
            </w:r>
          </w:p>
        </w:tc>
      </w:tr>
    </w:tbl>
    <w:p w14:paraId="6C2159C2" w14:textId="77777777" w:rsidR="00321B9D" w:rsidRDefault="00321B9D"/>
    <w:p w14:paraId="567D5193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4 หน่วยงาน — สร้างและส่งคำของบ</w:t>
      </w:r>
    </w:p>
    <w:p w14:paraId="20AF5609" w14:textId="77777777" w:rsidR="00321B9D" w:rsidRDefault="00000000">
      <w:r>
        <w:t>บทนี้ใช้บัญชี uat.dept ตัวอย่างด้านล่างเป็นงบวัสดุ เพราะมีกติกาเพิ่มเรื่องรายละเอียดสินค้า ครุภัณฑ์ ก่อสร้าง และโครงการใช้ลำดับเดียวกัน ต่างกันที่แท็บรายการ</w:t>
      </w:r>
    </w:p>
    <w:p w14:paraId="018464C0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4.1 สร้างใบคำของบ</w:t>
      </w:r>
    </w:p>
    <w:p w14:paraId="4F19C62F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เข้าแอป งบประมาณ แล้วเปิด บันทึกคำของบ → ทั้งหมด จากนั้นกดสร้าง</w:t>
      </w:r>
    </w:p>
    <w:p w14:paraId="2AD4C7E7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เลือกหน่วยงาน / ศูนย์ต้นทุน ให้ตรงหน่วยงานของตน</w:t>
      </w:r>
    </w:p>
    <w:p w14:paraId="4005AB28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เลือกงบประมาณประจำปี และแหล่งเงิน เช่น เงินบำรุง</w:t>
      </w:r>
    </w:p>
    <w:p w14:paraId="3483E6E3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เลือกแบบฟอร์มคำของบ ระบบจะเปิดแท็บรายการตามแบบฟอร์มนั้น</w:t>
      </w:r>
    </w:p>
    <w:p w14:paraId="433D65A3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ใส่เหตุผลประกอบคำขอตั้ง ห้ามว่าง</w:t>
      </w:r>
    </w:p>
    <w:p w14:paraId="2570E985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6  </w:t>
      </w:r>
      <w:r>
        <w:t>เพิ่มบรรทัดรายการ หมวดงบ กลุ่มวัสดุ ประเภทวัสดุย่อย และยอดที่ขอ</w:t>
      </w:r>
    </w:p>
    <w:p w14:paraId="77BB5BD8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7  </w:t>
      </w:r>
      <w:r>
        <w:t>ถ้าเป็นงบวัสดุ ให้เปิดแท็บรายละเอียดสินค้า แล้วใส่รายการสินค้าให้ครบ</w:t>
      </w:r>
    </w:p>
    <w:p w14:paraId="69BF6713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8  </w:t>
      </w:r>
      <w:r>
        <w:t>ตรวจยอดงบประมาณที่ขอที่หัวใบ ว่ารวมจากบรรทัดถูกต้อง แล้วบันทึก</w:t>
      </w:r>
    </w:p>
    <w:p w14:paraId="6EE23C9C" w14:textId="77777777" w:rsidR="00321B9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5DE47E0" wp14:editId="3B781013">
            <wp:extent cx="5832000" cy="328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ques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1E69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7  หน้าจอคำของบวัสดุขณะยังเป็นร่าง</w:t>
      </w:r>
    </w:p>
    <w:p w14:paraId="35679828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4.2 ส่งใบคำขอ</w:t>
      </w:r>
    </w:p>
    <w:p w14:paraId="624513AA" w14:textId="77777777" w:rsidR="00321B9D" w:rsidRDefault="00000000">
      <w:r>
        <w:t>เมื่อกรอกครบแล้ว กดปุ่ม ส่งใบคำขอ ที่แถบหัวเอกสาร สถานะจะเปลี่ยนจาก ร่าง เป็น ส่งงานงบ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39BB8E61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BECEA"/>
          </w:tcPr>
          <w:p w14:paraId="0F10587F" w14:textId="77777777" w:rsidR="00321B9D" w:rsidRDefault="00000000">
            <w:pPr>
              <w:spacing w:after="80"/>
            </w:pPr>
            <w:r>
              <w:rPr>
                <w:b/>
                <w:color w:val="C62828"/>
              </w:rPr>
              <w:t>ส่งไม่ได้ เพราะอะไร</w:t>
            </w:r>
          </w:p>
          <w:p w14:paraId="011FBDA8" w14:textId="77777777" w:rsidR="00321B9D" w:rsidRDefault="00000000">
            <w:pPr>
              <w:spacing w:after="80"/>
            </w:pPr>
            <w:r>
              <w:t>ระบบจะกันการส่งถ้ายังไม่มีเหตุผลประกอบคำขอ ไม่มีบรรทัดรายการ หรือเป็นงบวัสดุแต่ยังไม่มีรายละเอียดสินค้าในแท็บถัดไป ให้อ่านข้อความสีแดงบนหน้าจอ แล้วแก้ในใบเดิม อย่าสร้างใบใหม่ซ้ำโดยไม่จำเป็น</w:t>
            </w:r>
          </w:p>
        </w:tc>
      </w:tr>
    </w:tbl>
    <w:p w14:paraId="6B51E97E" w14:textId="77777777" w:rsidR="00321B9D" w:rsidRDefault="00321B9D"/>
    <w:p w14:paraId="40776C4D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4.3 สิ่งที่หน่วยงานทำได้และทำไม่ได้หลังส่ง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3334"/>
        <w:gridCol w:w="3825"/>
      </w:tblGrid>
      <w:tr w:rsidR="00321B9D" w14:paraId="7118E7B6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2A49B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สถานะ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1B7F4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B1030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หน่วยงานทำไม่ได้</w:t>
            </w:r>
          </w:p>
        </w:tc>
      </w:tr>
      <w:tr w:rsidR="00321B9D" w14:paraId="76848C10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2EF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ร่าง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DCC7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แก้รายการ ลบใบ บันทึก และส่ง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9FDA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อนุมัติเองไม่ได้</w:t>
            </w:r>
          </w:p>
        </w:tc>
      </w:tr>
      <w:tr w:rsidR="00321B9D" w14:paraId="126B190A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E3BF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ส่งงานงบ / รับเรื่อง / พิจารณา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E8FC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เปิดดูสถานะ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D949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แก้รายการหลักไม่ได้ ต้องรองานงบตีกลับ</w:t>
            </w:r>
          </w:p>
        </w:tc>
      </w:tr>
      <w:tr w:rsidR="00321B9D" w14:paraId="78CF99B4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C4B7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อนุมัติ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89D0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เปิดดู และนำไปใช้ตอนสร้างใบขอซื้อ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CEC3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แก้รายการหลักไม่ได้</w:t>
            </w:r>
          </w:p>
        </w:tc>
      </w:tr>
      <w:tr w:rsidR="00321B9D" w14:paraId="5B3CFA8D" w14:textId="77777777">
        <w:trPr>
          <w:jc w:val="center"/>
        </w:trPr>
        <w:tc>
          <w:tcPr>
            <w:tcW w:w="238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87B6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ตีกลับ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3501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ตั้งเป็นร่าง แก้ แล้วส่งใหม่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3B61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 w14:paraId="4D64D288" w14:textId="77777777" w:rsidR="00321B9D" w:rsidRDefault="00321B9D"/>
    <w:p w14:paraId="2FED870B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5 งานงบประมาณ — รับเรื่อง จัดสรร อนุมัติ</w:t>
      </w:r>
    </w:p>
    <w:p w14:paraId="46629074" w14:textId="77777777" w:rsidR="00321B9D" w:rsidRDefault="00000000">
      <w:r>
        <w:t>บทนี้ใช้บัญชี uat.budget เปิดเมนู รวบรวมคำของบ (หน่วยงบประมาณ) งานงบเป็นคนปิดงานตั้งงบ หน่วยงานใช้จ่ายได้ก็ต่อเมื่อใบนี้ได้รับอนุมัติ</w:t>
      </w:r>
    </w:p>
    <w:p w14:paraId="4E4C9BB7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80D8F7C" wp14:editId="0B462EB7">
            <wp:extent cx="5832000" cy="2259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quest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92B2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8  สถานะคำของบและปุ่มที่งานงบต้องกด</w:t>
      </w:r>
    </w:p>
    <w:p w14:paraId="204EA0FD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5.1 ลำดับปุ่มบนใบคำของบ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701"/>
        <w:gridCol w:w="3061"/>
        <w:gridCol w:w="3496"/>
      </w:tblGrid>
      <w:tr w:rsidR="00321B9D" w14:paraId="2F66CF38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2DA2A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ลำดับ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81EFA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ปุ่ม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92C9E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เมื่อไหร่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19466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ผลลัพธ์</w:t>
            </w:r>
          </w:p>
        </w:tc>
      </w:tr>
      <w:tr w:rsidR="00321B9D" w14:paraId="079B4C94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859B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7323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รับเรื่อง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EA60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สถานะ ส่งงานงบ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31A0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ยืนยันว่าเอกสารเข้าคิวงานงบแล้ว</w:t>
            </w:r>
          </w:p>
        </w:tc>
      </w:tr>
      <w:tr w:rsidR="00321B9D" w14:paraId="629C5FC4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573C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8557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เริ่มพิจารณา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48A5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สถานะ รับเรื่อง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BA45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เริ่มตรวจรายการและใส่ยอดจัดสรรได้</w:t>
            </w:r>
          </w:p>
        </w:tc>
      </w:tr>
      <w:tr w:rsidR="00321B9D" w14:paraId="532FB8E5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2CAF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C9F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อนุมัติ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A0C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สถานะ พิจารณา และใส่ยอดจัดสรรครบ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6D82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ยอดเข้าแผนประจำปี ใช้จ่ายได้</w:t>
            </w:r>
          </w:p>
        </w:tc>
      </w:tr>
      <w:tr w:rsidR="00321B9D" w14:paraId="63FFB770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509C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4CFF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ตีกลับ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A105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ยังไม่อนุมัติ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0BD0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คืนหน่วยงานให้แก้ ใบนี้ยังไม่เข้าแผน</w:t>
            </w:r>
          </w:p>
        </w:tc>
      </w:tr>
      <w:tr w:rsidR="00321B9D" w14:paraId="228B725F" w14:textId="77777777">
        <w:trPr>
          <w:jc w:val="center"/>
        </w:trPr>
        <w:tc>
          <w:tcPr>
            <w:tcW w:w="102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D28F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61E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ตั้งเป็นร่าง</w:t>
            </w:r>
          </w:p>
        </w:tc>
        <w:tc>
          <w:tcPr>
            <w:tcW w:w="30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BB02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เมื่อต้องการดึงกลับ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1364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ใช้เมื่อต้องการให้หน่วยงานแก้ทั้งใบ</w:t>
            </w:r>
          </w:p>
        </w:tc>
      </w:tr>
    </w:tbl>
    <w:p w14:paraId="5AAF6BAB" w14:textId="77777777" w:rsidR="00321B9D" w:rsidRDefault="00321B9D"/>
    <w:p w14:paraId="16C27210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5.2 ใส่ยอดจัดสรร</w:t>
      </w:r>
    </w:p>
    <w:p w14:paraId="3C9E9BB7" w14:textId="77777777" w:rsidR="00321B9D" w:rsidRDefault="00000000">
      <w:r>
        <w:t>ยอดงบประมาณที่ได้รับในแต่ละบรรทัดคือวงเงินใช้จ่ายจริง ใส่น้อยกว่าหรือเท่ากับยอดที่ขอได้ ถ้าบางบรรทัดว่าง ระบบจะไม่อนุมัติ ตัวอย่างชุดอบรม: หน่วยงานขอวัสดุ 10,000 บาท งานงบจัดสรร 8,000 บาท หน่วยงานจะซื้อได้ไม่เกิน 8,000 บาท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3D03BE26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2BC89565" w14:textId="77777777" w:rsidR="00321B9D" w:rsidRDefault="00000000">
            <w:pPr>
              <w:spacing w:after="80"/>
            </w:pPr>
            <w:r>
              <w:rPr>
                <w:b/>
                <w:color w:val="0B6848"/>
              </w:rPr>
              <w:t>กติกาอนุมัติ</w:t>
            </w:r>
          </w:p>
          <w:p w14:paraId="49181C55" w14:textId="77777777" w:rsidR="00321B9D" w:rsidRDefault="00000000">
            <w:pPr>
              <w:spacing w:after="80"/>
            </w:pPr>
            <w:r>
              <w:lastRenderedPageBreak/>
              <w:t>อนุมัติได้เมื่อระบุงบประมาณที่ได้รับครบทุกบรรทัด หลังอนุมัติ ระบบซิงก์บรรทัดงบเข้าแผนประจำปีตามหน่วยงาน แหล่งเงิน และประเภทงบ ถ้าตั้งกลับเป็นร่าง บรรทัดงบที่เคยซิงก์ของใบนั้นจะถูกลบออกจากแผน</w:t>
            </w:r>
          </w:p>
        </w:tc>
      </w:tr>
    </w:tbl>
    <w:p w14:paraId="53A28667" w14:textId="77777777" w:rsidR="00321B9D" w:rsidRDefault="00321B9D"/>
    <w:p w14:paraId="1D0B0C04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5.3 ข้อมูลหลักที่งานงบต้องเตรียมก่อนเปิดใช้จริง</w:t>
      </w:r>
    </w:p>
    <w:p w14:paraId="4BD8ACD3" w14:textId="77777777" w:rsidR="00321B9D" w:rsidRDefault="00000000">
      <w:pPr>
        <w:pStyle w:val="ListBullet"/>
        <w:spacing w:after="60"/>
      </w:pPr>
      <w:r>
        <w:t>แหล่งเงิน เช่น เงินบำรุง งบประมาณ เงินบริจาค</w:t>
      </w:r>
    </w:p>
    <w:p w14:paraId="526AFD68" w14:textId="77777777" w:rsidR="00321B9D" w:rsidRDefault="00000000">
      <w:pPr>
        <w:pStyle w:val="ListBullet"/>
        <w:spacing w:after="60"/>
      </w:pPr>
      <w:r>
        <w:t>หน่วยงาน / บัญชีวิเคราะห์ ของทุกแผนกที่ใช้ระบบ</w:t>
      </w:r>
    </w:p>
    <w:p w14:paraId="6D88680E" w14:textId="77777777" w:rsidR="00321B9D" w:rsidRDefault="00000000">
      <w:pPr>
        <w:pStyle w:val="ListBullet"/>
        <w:spacing w:after="60"/>
      </w:pPr>
      <w:r>
        <w:t>แผนงบประมาณประจำปี และช่วงวันที่</w:t>
      </w:r>
    </w:p>
    <w:p w14:paraId="250CC2CB" w14:textId="77777777" w:rsidR="00321B9D" w:rsidRDefault="00000000">
      <w:pPr>
        <w:pStyle w:val="ListBullet"/>
        <w:spacing w:after="60"/>
      </w:pPr>
      <w:r>
        <w:t>หมวดงบประมาณ และกลุ่มงบประมาณ-วัสดุ</w:t>
      </w:r>
    </w:p>
    <w:p w14:paraId="7599BA30" w14:textId="77777777" w:rsidR="00321B9D" w:rsidRDefault="00000000">
      <w:pPr>
        <w:pStyle w:val="ListBullet"/>
        <w:spacing w:after="60"/>
      </w:pPr>
      <w:r>
        <w:t>แบบฟอร์มคำของบทั้ง 4 ใบ พร้อมใช้งาน</w:t>
      </w:r>
    </w:p>
    <w:p w14:paraId="2588B87A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6 ใช้งบผ่านใบขอซื้อ ใบสั่งซื้อ และใบตั้งเจ้าหนี้</w:t>
      </w:r>
    </w:p>
    <w:p w14:paraId="0919EFAC" w14:textId="77777777" w:rsidR="00321B9D" w:rsidRDefault="00000000">
      <w:r>
        <w:t>เมื่อมีงบที่อนุมัติในแผนแล้ว จึงสร้างใบขอซื้อได้ บทนี้ต่อจากตัวอย่างวัสดุที่จัดสรร 8,000 บาท แล้วซื้อด้วยใบขอซื้อ 3,000 บาท</w:t>
      </w:r>
    </w:p>
    <w:p w14:paraId="430C5AAC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E7ACB78" wp14:editId="67DC7BC7">
            <wp:extent cx="5832000" cy="233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pend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535F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9  ลำดับใช้งบจาก PR ถึงใบตั้งเจ้าหนี้</w:t>
      </w:r>
    </w:p>
    <w:p w14:paraId="1D2E4A04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6.1 หน่วยงานสร้างใบขอซื้อ</w:t>
      </w:r>
    </w:p>
    <w:p w14:paraId="13DA4184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เข้าเมนูจัดซื้อ → ใบขอซื้อ แล้วกดสร้าง ใช้บัญชี uat.dept</w:t>
      </w:r>
    </w:p>
    <w:p w14:paraId="37101210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เลือกหน่วยงานงบประมาณ แหล่งเงิน หมวดงบประมาณ ให้ตรงกับงบที่อนุมัติ</w:t>
      </w:r>
    </w:p>
    <w:p w14:paraId="7E91B09F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ถ้าซื้อวัสดุ ต้องเลือกกลุ่มงบประมาณด้วย</w:t>
      </w:r>
    </w:p>
    <w:p w14:paraId="3631C889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เลือกคลังรับของเฉพาะประเภท Receipts ของคลังนั้น</w:t>
      </w:r>
    </w:p>
    <w:p w14:paraId="2EE70484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5  </w:t>
      </w:r>
      <w:r>
        <w:t>เพิ่มสินค้า จำนวน และราคา รวมยอดให้ไม่เกินงบคงเหลือ</w:t>
      </w:r>
    </w:p>
    <w:p w14:paraId="6FA50023" w14:textId="77777777" w:rsidR="00321B9D" w:rsidRDefault="00000000">
      <w:pPr>
        <w:spacing w:after="80"/>
      </w:pPr>
      <w:r>
        <w:rPr>
          <w:b/>
          <w:color w:val="0B6848"/>
        </w:rPr>
        <w:lastRenderedPageBreak/>
        <w:t xml:space="preserve">ขั้นที่ 6  </w:t>
      </w:r>
      <w:r>
        <w:t>บันทึก ระบบจะออกเลขที่อัตโนมัติ เช่น PR6908001 แก้เลขเองไม่ได้</w:t>
      </w:r>
    </w:p>
    <w:p w14:paraId="280323CB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6.2 กดเช็คงบประมาณ</w:t>
      </w:r>
    </w:p>
    <w:p w14:paraId="1B80FDF0" w14:textId="77777777" w:rsidR="00321B9D" w:rsidRDefault="00000000">
      <w:r>
        <w:t>ที่หัวใบขอซื้อมีปุ่ม เช็คงบประมาณ กดตอนยังเป็นร่าง ระบบจะบอกว่างบเพียงพอหรือไม่ แต่ยังไม่กันเงิน ส่งอนุมัติได้เฉพาะเมื่อผลการเช็คงบเป็น งบเพียงพอ</w:t>
      </w:r>
    </w:p>
    <w:p w14:paraId="3E9A95D6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085828C" wp14:editId="6CEDF4FF">
            <wp:extent cx="5832000" cy="3134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0EAE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10  แท็บตรวจสอบงบประมาณบนใบขอซื้อ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6868A830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DF3E0"/>
          </w:tcPr>
          <w:p w14:paraId="1806FE2F" w14:textId="77777777" w:rsidR="00321B9D" w:rsidRDefault="00000000">
            <w:pPr>
              <w:spacing w:after="80"/>
            </w:pPr>
            <w:r>
              <w:rPr>
                <w:b/>
                <w:color w:val="C47E14"/>
              </w:rPr>
              <w:t>เช็คงบผ่าน ยังไม่เท่ากับกันเงิน</w:t>
            </w:r>
          </w:p>
          <w:p w14:paraId="5F5203CD" w14:textId="77777777" w:rsidR="00321B9D" w:rsidRDefault="00000000">
            <w:pPr>
              <w:spacing w:after="80"/>
            </w:pPr>
            <w:r>
              <w:t>เช็คงบเป็นการถามว่ารอบนี้ซื้อได้ไหม เมื่อกดส่งอนุมัติ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 w14:paraId="120915AD" w14:textId="77777777" w:rsidR="00321B9D" w:rsidRDefault="00321B9D"/>
    <w:p w14:paraId="01915855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6.3 พัสดุยืนยันใบสั่งซื้อ</w:t>
      </w:r>
    </w:p>
    <w:p w14:paraId="3FF6571F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1  </w:t>
      </w:r>
      <w:r>
        <w:t>ใช้บัญชี uat.procurement เปิดใบขอซื้อที่อนุมัติแล้ว</w:t>
      </w:r>
    </w:p>
    <w:p w14:paraId="68791A79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2  </w:t>
      </w:r>
      <w:r>
        <w:t>สร้างใบสั่งซื้อจาก PR ใส่ผู้ขาย ราคา ภาษี แล้วตรวจจำนวนให้ตรง</w:t>
      </w:r>
    </w:p>
    <w:p w14:paraId="08F993F0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3  </w:t>
      </w:r>
      <w:r>
        <w:t>กดยืนยันใบสั่งซื้อ สถานะเป็น Purchase Order</w:t>
      </w:r>
    </w:p>
    <w:p w14:paraId="69AD1AF4" w14:textId="77777777" w:rsidR="00321B9D" w:rsidRDefault="00000000">
      <w:pPr>
        <w:spacing w:after="80"/>
      </w:pPr>
      <w:r>
        <w:rPr>
          <w:b/>
          <w:color w:val="0B6848"/>
        </w:rPr>
        <w:t xml:space="preserve">ขั้นที่ 4  </w:t>
      </w:r>
      <w:r>
        <w:t>ยอดงบจะย้ายจากจอง PR เป็นผูกพัน PO คงเหลือไม่เปลี่ยน ณ จุดนี้</w:t>
      </w:r>
    </w:p>
    <w:p w14:paraId="30EFE865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6.4 การเงินตั้งเจ้าหนี้</w:t>
      </w:r>
    </w:p>
    <w:p w14:paraId="7EB337CA" w14:textId="77777777" w:rsidR="00321B9D" w:rsidRDefault="00000000">
      <w:r>
        <w:t>เมื่อได้รับใบแจ้งหนี้ผู้ขาย การเงินสร้างบิลจากใบสั่งซื้อแล้วโพสต์เอกสาร ยอดผูกพัน PO ลดลง ยอดใช้จริงเพิ่มขึ้น คงเหลือลดตามยอดบิลที่โพสต์ ถ้ายังไม่โพสต์ ตัวเลขใช้จริงจะยังไม่ขยับ</w:t>
      </w:r>
    </w:p>
    <w:p w14:paraId="3C703D10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7 สูตรงบคงเหลือ</w:t>
      </w:r>
    </w:p>
    <w:p w14:paraId="38E3723E" w14:textId="77777777" w:rsidR="00321B9D" w:rsidRDefault="00000000">
      <w:r>
        <w:t>ทุกหน้าจอที่แสดงงบคงเหลือในระบบนี้ใช้สูตรเดียวกัน ถ้าตัวเลขไม่ตรง ให้เปิดรายการงบประมาณของหน่วยงานนั้น แล้วไล่ทีละช่องตามสูตร อย่าเพิ่งสรุปว่าระบบผิด</w:t>
      </w:r>
    </w:p>
    <w:p w14:paraId="08A28FCA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FDCC70E" wp14:editId="53CD5DFE">
            <wp:extent cx="5832000" cy="2259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rmu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F500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11  สูตรคงเหลือและตัวอย่างชุดอบรม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742"/>
      </w:tblGrid>
      <w:tr w:rsidR="00321B9D" w14:paraId="7C330479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DD8D1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รายการ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39F44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ความหมาย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1EFA2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เกิดเมื่อ</w:t>
            </w:r>
          </w:p>
        </w:tc>
      </w:tr>
      <w:tr w:rsidR="00321B9D" w14:paraId="15E2BFA4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F820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งบจัดสรร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B378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วงเงินใช้จ่ายที่งานงบอนุมัติเข้าแผน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D333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อนุมัติคำของบ</w:t>
            </w:r>
          </w:p>
        </w:tc>
      </w:tr>
      <w:tr w:rsidR="00321B9D" w14:paraId="76AEF1C3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EB75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ใช้จริง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B75D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เงินที่ตัดจากบิลผู้ขายที่โพสต์แล้ว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59E8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การเงินโพสต์ใบตั้งเจ้าหนี้</w:t>
            </w:r>
          </w:p>
        </w:tc>
      </w:tr>
      <w:tr w:rsidR="00321B9D" w14:paraId="3B8501F2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DAE7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จอง PR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9EE6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เงินที่กันไว้จากใบขอซื้อที่ส่งแล้ว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BDEF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หน่วยงานส่งอนุมัติ PR</w:t>
            </w:r>
          </w:p>
        </w:tc>
      </w:tr>
      <w:tr w:rsidR="00321B9D" w14:paraId="1097EA7B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8697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ผูกพัน PO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20DA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เงินที่ผูกกับใบสั่งซื้อที่ยืนยันแล้ว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2DEB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พัสดุยืนยัน PO</w:t>
            </w:r>
          </w:p>
        </w:tc>
      </w:tr>
      <w:tr w:rsidR="00321B9D" w14:paraId="1B05DF47" w14:textId="77777777">
        <w:trPr>
          <w:jc w:val="center"/>
        </w:trPr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B20C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คงเหลือ</w:t>
            </w:r>
          </w:p>
        </w:tc>
        <w:tc>
          <w:tcPr>
            <w:tcW w:w="362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5B06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ซื้อเพิ่มได้อีกเท่านี้</w:t>
            </w:r>
          </w:p>
        </w:tc>
        <w:tc>
          <w:tcPr>
            <w:tcW w:w="374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C98F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คำนวณอัตโนมัติทั้งระบบ</w:t>
            </w:r>
          </w:p>
        </w:tc>
      </w:tr>
    </w:tbl>
    <w:p w14:paraId="4B537791" w14:textId="77777777" w:rsidR="00321B9D" w:rsidRDefault="00321B9D"/>
    <w:p w14:paraId="5C1EC82C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7.1 ตัวอย่างตัวเลขชุดอบรม</w:t>
      </w:r>
    </w:p>
    <w:p w14:paraId="23F2194D" w14:textId="77777777" w:rsidR="00321B9D" w:rsidRDefault="00000000">
      <w:r>
        <w:t>สมมติจัดสรรวัสดุ 8,000 บาท แล้วซื้อด้วย PR 3,000 บาท ทั้งจำนวน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247"/>
        <w:gridCol w:w="1247"/>
        <w:gridCol w:w="1361"/>
        <w:gridCol w:w="1247"/>
        <w:gridCol w:w="1361"/>
      </w:tblGrid>
      <w:tr w:rsidR="00321B9D" w14:paraId="29D6AE4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1663B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จังหวะ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B54F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จัดสรร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634D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จอง PR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96561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ผูกพัน PO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2FD01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ใช้จริง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0BCC6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คงเหลือ</w:t>
            </w:r>
          </w:p>
        </w:tc>
      </w:tr>
      <w:tr w:rsidR="00321B9D" w14:paraId="1016AE9B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7C18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เพิ่งอนุมัติคำของบ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8A15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3BC5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D0EC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CB27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7AA8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</w:tr>
      <w:tr w:rsidR="00321B9D" w14:paraId="38130A0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5197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เช็คงบบน PR ร่าง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DF98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AF5C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3BA9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B2BB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A21E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</w:tr>
      <w:tr w:rsidR="00321B9D" w14:paraId="605EBCE5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5C04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ส่งอนุมัติ PR 3,000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F6EE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DF2A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3,000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2B1A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559D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4333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5,000</w:t>
            </w:r>
          </w:p>
        </w:tc>
      </w:tr>
      <w:tr w:rsidR="00321B9D" w14:paraId="2869FF0B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1823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ยืนยัน PO ทั้งจำนวน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C8C4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F8BD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57CF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3,000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80E3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5F87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5,000</w:t>
            </w:r>
          </w:p>
        </w:tc>
      </w:tr>
      <w:tr w:rsidR="00321B9D" w14:paraId="40C9A571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A0E9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โพสต์บิล 3,000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F205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8,000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8366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C830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BB3C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3,000</w:t>
            </w:r>
          </w:p>
        </w:tc>
        <w:tc>
          <w:tcPr>
            <w:tcW w:w="136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CCC6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5,000</w:t>
            </w:r>
          </w:p>
        </w:tc>
      </w:tr>
    </w:tbl>
    <w:p w14:paraId="12DCB1CD" w14:textId="77777777" w:rsidR="00321B9D" w:rsidRDefault="00321B9D"/>
    <w:p w14:paraId="379DBF78" w14:textId="77777777" w:rsidR="00321B9D" w:rsidRDefault="00000000">
      <w:pPr>
        <w:pStyle w:val="Heading2"/>
        <w:spacing w:before="240" w:after="160"/>
      </w:pPr>
      <w:r>
        <w:rPr>
          <w:rFonts w:ascii="Prompt" w:eastAsia="Prompt" w:hAnsi="Prompt" w:cs="Prompt"/>
          <w:color w:val="0B6848"/>
          <w:sz w:val="28"/>
        </w:rPr>
        <w:t>7.2 ถ้าเช็คงบไม่ผ่าน</w:t>
      </w:r>
    </w:p>
    <w:p w14:paraId="39C728B3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89BC77F" wp14:editId="5B410E07">
            <wp:extent cx="5832000" cy="2259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tch_ke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2728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12  สี่มิติที่ต้องตรงกับแผน</w:t>
      </w:r>
    </w:p>
    <w:p w14:paraId="17F7F1FD" w14:textId="77777777" w:rsidR="00321B9D" w:rsidRDefault="00000000">
      <w:pPr>
        <w:pStyle w:val="ListNumber"/>
        <w:spacing w:after="60"/>
      </w:pPr>
      <w:r>
        <w:t>หน่วยงาน / ศูนย์ต้นทุน ตรงกับงบในแผนหรือไม่</w:t>
      </w:r>
    </w:p>
    <w:p w14:paraId="1E0B4331" w14:textId="77777777" w:rsidR="00321B9D" w:rsidRDefault="00000000">
      <w:pPr>
        <w:pStyle w:val="ListNumber"/>
        <w:spacing w:after="60"/>
      </w:pPr>
      <w:r>
        <w:t>แหล่งเงิน ตรงหรือไม่ ห้ามใช้เงินคนละแหล่งแม้หน่วยงานเดียวกัน</w:t>
      </w:r>
    </w:p>
    <w:p w14:paraId="311D5ED5" w14:textId="77777777" w:rsidR="00321B9D" w:rsidRDefault="00000000">
      <w:pPr>
        <w:pStyle w:val="ListNumber"/>
        <w:spacing w:after="60"/>
      </w:pPr>
      <w:r>
        <w:t>หมวดงบประมาณ ตรงหรือไม่ วัสดุใช้หมวดวัสดุ ครุภัณฑ์ใช้หมวดครุภัณฑ์</w:t>
      </w:r>
    </w:p>
    <w:p w14:paraId="4ECBD56A" w14:textId="77777777" w:rsidR="00321B9D" w:rsidRDefault="00000000">
      <w:pPr>
        <w:pStyle w:val="ListNumber"/>
        <w:spacing w:after="60"/>
      </w:pPr>
      <w:r>
        <w:t>ถ้าเป็นวัสดุ เลือกกลุ่มงบประมาณ-วัสดุแล้วหรือยัง</w:t>
      </w:r>
    </w:p>
    <w:p w14:paraId="7CC71AA5" w14:textId="77777777" w:rsidR="00321B9D" w:rsidRDefault="00000000">
      <w:pPr>
        <w:pStyle w:val="ListNumber"/>
        <w:spacing w:after="60"/>
      </w:pPr>
      <w:r>
        <w:t>ยอดในใบขอซื้อเกินคงเหลือหรือไม่</w:t>
      </w:r>
    </w:p>
    <w:p w14:paraId="7D5635A8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บทที่ 8 Dashboard และการติดตาม</w:t>
      </w:r>
    </w:p>
    <w:p w14:paraId="6F5568D6" w14:textId="77777777" w:rsidR="00321B9D" w:rsidRDefault="00000000">
      <w:r>
        <w:t>เข้าแอปงบประมาณ แล้วเปิดกลุ่มเมนู Dashboard งบประมาณ ใช้ดูภาพรวมหลังตั้งงบและหลังใช้งบ ไม่ใช่หน้าสำหรับสร้างเอกสาร</w:t>
      </w:r>
    </w:p>
    <w:p w14:paraId="3AA3CEDB" w14:textId="77777777" w:rsidR="00321B9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9C419E7" wp14:editId="23229A52">
            <wp:extent cx="5832000" cy="2988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7DCD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13  ภาพรวมงบประมาณรายจ่ายประจำปี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402"/>
        <w:gridCol w:w="2606"/>
      </w:tblGrid>
      <w:tr w:rsidR="00321B9D" w14:paraId="3B1B7B35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DFDEF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เมนู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39934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ดูอะไร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968F0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เหมาะกับใคร</w:t>
            </w:r>
          </w:p>
        </w:tc>
      </w:tr>
      <w:tr w:rsidR="00321B9D" w14:paraId="39303610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266B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ภาพรวมงบประมาณรายจ่ายประจำปี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A54E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ยอดจัดสรร ใช้จริง คงเหลือ และสัดส่วนตามแบบฟอร์ม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7785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ผู้บริหาร งานงบ</w:t>
            </w:r>
          </w:p>
        </w:tc>
      </w:tr>
      <w:tr w:rsidR="00321B9D" w14:paraId="3008ED3B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CDD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บริการงบประมาณรายแผนก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39CA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เจาะแผนก โครงการ และการเบิกจ่ายสะสม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C991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หัวหน้าหน่วยงาน งานงบ</w:t>
            </w:r>
          </w:p>
        </w:tc>
      </w:tr>
      <w:tr w:rsidR="00321B9D" w14:paraId="76D95D45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1B1F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สถานะคำของบประมาณ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65B0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คิวคำขอตามสถานะ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E074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 หน่วยงาน</w:t>
            </w:r>
          </w:p>
        </w:tc>
      </w:tr>
      <w:tr w:rsidR="00321B9D" w14:paraId="2E70EDF4" w14:textId="77777777">
        <w:trPr>
          <w:jc w:val="center"/>
        </w:trPr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C084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รายการงบประมาณ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6F23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บรรทัดงบในแผนปี</w:t>
            </w:r>
          </w:p>
        </w:tc>
        <w:tc>
          <w:tcPr>
            <w:tcW w:w="2721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656E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 พัสดุ เมื่อต้องไล่ยอด</w:t>
            </w:r>
          </w:p>
        </w:tc>
      </w:tr>
    </w:tbl>
    <w:p w14:paraId="3D658428" w14:textId="77777777" w:rsidR="00321B9D" w:rsidRDefault="00321B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17F0B6FB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F3"/>
          </w:tcPr>
          <w:p w14:paraId="7A8BB630" w14:textId="77777777" w:rsidR="00321B9D" w:rsidRDefault="00000000">
            <w:pPr>
              <w:spacing w:after="80"/>
            </w:pPr>
            <w:r>
              <w:rPr>
                <w:b/>
                <w:color w:val="0B6848"/>
              </w:rPr>
              <w:t>อ่านตัวเลขบน Dashboard อย่างไร</w:t>
            </w:r>
          </w:p>
          <w:p w14:paraId="5CD95076" w14:textId="77777777" w:rsidR="00321B9D" w:rsidRDefault="00000000">
            <w:pPr>
              <w:spacing w:after="80"/>
            </w:pPr>
            <w:r>
              <w:t>เลือกปีงบประมาณให้ตรงปีที่กำลังใช้ แล้วเทียบกับสูตรคงเหลือ ถ้าเพิ่งส่ง PR แต่ Dashboard ยังไม่ขยับ ให้รีเฟรชหน้าจอ และตรวจว่าใบนั้นส่งอนุมัติแล้วจริง ไม่ใช่ค้างร่าง</w:t>
            </w:r>
          </w:p>
        </w:tc>
      </w:tr>
    </w:tbl>
    <w:p w14:paraId="08A8752F" w14:textId="77777777" w:rsidR="00321B9D" w:rsidRDefault="00321B9D"/>
    <w:p w14:paraId="41A42FD1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9 ข้อผิดพลาดที่พบบ่อย</w:t>
      </w:r>
    </w:p>
    <w:p w14:paraId="52CB310D" w14:textId="77777777" w:rsidR="00321B9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18708BF" wp14:editId="34672968">
            <wp:extent cx="5832000" cy="2332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o_do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AE8A" w14:textId="77777777" w:rsidR="00321B9D" w:rsidRDefault="00000000">
      <w:pPr>
        <w:spacing w:before="80" w:after="240"/>
      </w:pPr>
      <w:r>
        <w:rPr>
          <w:color w:val="7D8A9E"/>
          <w:sz w:val="20"/>
        </w:rPr>
        <w:t>▲ ภาพที่ 14  สิ่งที่ควรทำและไม่ควรทำ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3709"/>
        <w:gridCol w:w="3061"/>
      </w:tblGrid>
      <w:tr w:rsidR="00321B9D" w14:paraId="71BB2C94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5D6C6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อาการ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4052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7430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วิธีแก้</w:t>
            </w:r>
          </w:p>
        </w:tc>
      </w:tr>
      <w:tr w:rsidR="00321B9D" w14:paraId="6C7A034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A0D1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กดส่งคำของบไม่ได้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632B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ไม่มีเหตุผล หรืองบวัสดุไม่มีรายละเอียดสินค้า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4186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กลับไปกรอกแท็บที่ขาด แล้วส่งอีกครั้ง</w:t>
            </w:r>
          </w:p>
        </w:tc>
      </w:tr>
      <w:tr w:rsidR="00321B9D" w14:paraId="603E1A2E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D54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งานงบกดอนุมัติไม่ได้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D34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ยอดจัดสรรบางบรรทัดว่าง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88BF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ใส่ยอดงบประมาณที่ได้รับให้ครบ</w:t>
            </w:r>
          </w:p>
        </w:tc>
      </w:tr>
      <w:tr w:rsidR="00321B9D" w14:paraId="685F8F2A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515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 PR แล้วเช็คงบไม่เจอวงเงิน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16A4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5F0B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เปิดงบที่อนุมัติแล้วเทียบทีละช่อง</w:t>
            </w:r>
          </w:p>
        </w:tc>
      </w:tr>
      <w:tr w:rsidR="00321B9D" w14:paraId="69AC885D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4286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เช็คงบผ่าน แต่ส่ง PR 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FEC8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ยังไม่ได้กดเช็คงบรอบล่าสุดหลังแก้ยอด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319A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กดเช็คงบอีกครั้ง แล้วส่ง</w:t>
            </w:r>
          </w:p>
        </w:tc>
      </w:tr>
      <w:tr w:rsidR="00321B9D" w14:paraId="762FF70F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8506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ส่ง PR แล้วงบยังไม่ลด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203A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สับสนระหว่างเช็คงบกับจองงบ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2A48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จองงบเกิดตอนส่งอนุมัติ ไม่ใช่ตอนเช็คงบ</w:t>
            </w:r>
          </w:p>
        </w:tc>
      </w:tr>
      <w:tr w:rsidR="00321B9D" w14:paraId="0B59F906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5F70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ยืนยัน PO แล้วยอดจองยังอยู่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3B0A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PO ยังไม่ครอบคลุมทั้งใบ หรือยังไม่ยืนยัน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BAA1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ตรวจว่า Confirm แล้ว และยอด PO ครอบคลุม PR</w:t>
            </w:r>
          </w:p>
        </w:tc>
      </w:tr>
      <w:tr w:rsidR="00321B9D" w14:paraId="6D0B99F3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3108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รับของแล้วแต่ใช้จริงไม่ขึ้น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DF17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ยังไม่ได้โพสต์ใบตั้งเจ้าหนี้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56E0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การใช้จริงมาจากบิล ไม่ใช่จากใบรับของ</w:t>
            </w:r>
          </w:p>
        </w:tc>
      </w:tr>
      <w:tr w:rsidR="00321B9D" w14:paraId="73B0FC22" w14:textId="77777777">
        <w:trPr>
          <w:jc w:val="center"/>
        </w:trPr>
        <w:tc>
          <w:tcPr>
            <w:tcW w:w="24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DE61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หน่วยงานแก้ใบที่อนุมัติไม่ได้</w:t>
            </w:r>
          </w:p>
        </w:tc>
        <w:tc>
          <w:tcPr>
            <w:tcW w:w="317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06F3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ระบบล็อกตามสิทธิ์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6BA9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ถูกต้องแล้ว ถ้าต้องแก้ ให้งานงบตั้งเป็นร่าง</w:t>
            </w:r>
          </w:p>
        </w:tc>
      </w:tr>
    </w:tbl>
    <w:p w14:paraId="67C596EA" w14:textId="77777777" w:rsidR="00321B9D" w:rsidRDefault="00321B9D"/>
    <w:p w14:paraId="223B84DF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lastRenderedPageBreak/>
        <w:t>บทที่ 10 แบบฝึกหัดในห้องอบรม</w:t>
      </w:r>
    </w:p>
    <w:p w14:paraId="60652E22" w14:textId="77777777" w:rsidR="00321B9D" w:rsidRDefault="00000000">
      <w:r>
        <w:t>ทำตามลำดับนี้ในรอบอบรม 3 ชั่วโมง ใช้หน่วยงานทดสอบ แหล่งเงินเงินบำรุง และสินค้าชุดเดียวกันทั้งรอบ วิทยากรเป็นคนเดียวที่เปลี่ยนชุดข้อมูลกลาง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74"/>
        <w:gridCol w:w="3515"/>
        <w:gridCol w:w="3402"/>
      </w:tblGrid>
      <w:tr w:rsidR="00321B9D" w14:paraId="7DDE4F33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7C75D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ข้อ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7FBAC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ผู้ทำ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DADE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งาน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F20E8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ผลที่ต้องเห็น</w:t>
            </w:r>
          </w:p>
        </w:tc>
      </w:tr>
      <w:tr w:rsidR="00321B9D" w14:paraId="337872C7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15F7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7856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ทุกคน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6D82F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เข้าสู่ระบบด้วยบัญชีตามบทบาท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022E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เห็นเมนูตามสิทธิ์</w:t>
            </w:r>
          </w:p>
        </w:tc>
      </w:tr>
      <w:tr w:rsidR="00321B9D" w14:paraId="179F438D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81B3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95F3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7282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สร้างคำของบวัสดุ ขอ 10,000 บาท แล้วส่ง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B880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สถานะ ส่งงานงบ</w:t>
            </w:r>
          </w:p>
        </w:tc>
      </w:tr>
      <w:tr w:rsidR="00321B9D" w14:paraId="001DA39C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F301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5DC1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งานงบ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86AF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รับเรื่อง เริ่มพิจารณา จัดสรร 8,000 แล้วอนุมัติ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C6A0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มียอดในแผนปี 8,000</w:t>
            </w:r>
          </w:p>
        </w:tc>
      </w:tr>
      <w:tr w:rsidR="00321B9D" w14:paraId="25B94BB0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A495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CC59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4BCB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 PR 3,000 บาท กดเช็คงบ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869A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งบเพียงพอ ยังไม่กันเงิน</w:t>
            </w:r>
          </w:p>
        </w:tc>
      </w:tr>
      <w:tr w:rsidR="00321B9D" w14:paraId="48525E62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95EA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0091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9F04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ส่งอนุมัติ PR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3B8B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จอง 3,000 คงเหลือ 5,000</w:t>
            </w:r>
          </w:p>
        </w:tc>
      </w:tr>
      <w:tr w:rsidR="00321B9D" w14:paraId="5AEBB3ED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BB2E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A8DC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หน่วยงาน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DC09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ลองสร้าง PR เกินคงเหลือ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15A2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งบไม่พอ ส่งไม่ได้</w:t>
            </w:r>
          </w:p>
        </w:tc>
      </w:tr>
      <w:tr w:rsidR="00321B9D" w14:paraId="0AE8AC3E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26264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7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56142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พัสดุ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0ED0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สร้างและยืนยัน PO จาก PR ข้อ 5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20D6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ยอดย้ายเป็นผูกพัน PO</w:t>
            </w:r>
          </w:p>
        </w:tc>
      </w:tr>
      <w:tr w:rsidR="00321B9D" w14:paraId="35037B83" w14:textId="77777777">
        <w:trPr>
          <w:jc w:val="center"/>
        </w:trPr>
        <w:tc>
          <w:tcPr>
            <w:tcW w:w="79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4841E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w="147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323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ทุกคน</w:t>
            </w:r>
          </w:p>
        </w:tc>
        <w:tc>
          <w:tcPr>
            <w:tcW w:w="351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C2E1D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เปิด Dashboard ปี 2569 เทียบสูตร</w:t>
            </w:r>
          </w:p>
        </w:tc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1E8F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ตัวเลขตรงกับข้อ 5–7</w:t>
            </w:r>
          </w:p>
        </w:tc>
      </w:tr>
    </w:tbl>
    <w:p w14:paraId="61A62F5F" w14:textId="77777777" w:rsidR="00321B9D" w:rsidRDefault="00321B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321B9D" w14:paraId="09E8AD23" w14:textId="77777777">
        <w:trPr>
          <w:jc w:val="center"/>
        </w:trPr>
        <w:tc>
          <w:tcPr>
            <w:tcW w:w="941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5F5EA"/>
          </w:tcPr>
          <w:p w14:paraId="3F744719" w14:textId="77777777" w:rsidR="00321B9D" w:rsidRDefault="00000000">
            <w:pPr>
              <w:spacing w:after="80"/>
            </w:pPr>
            <w:r>
              <w:rPr>
                <w:b/>
                <w:color w:val="2C7A45"/>
              </w:rPr>
              <w:t>จบรอบอบรมเมื่อไร</w:t>
            </w:r>
          </w:p>
          <w:p w14:paraId="6AD86006" w14:textId="77777777" w:rsidR="00321B9D" w:rsidRDefault="00000000">
            <w:pPr>
              <w:spacing w:after="80"/>
            </w:pPr>
            <w:r>
              <w:t>ผู้เรียนอธิบายสูตรคงเหลือได้ด้วยคำพูดของตนเอง สร้างคำของบวัสดุจนอนุมัติได้ และสร้างใบขอซื้อจนเช็คงบและจองงบได้ โดยไม่ต้องให้วิทยากรกดแทน</w:t>
            </w:r>
          </w:p>
        </w:tc>
      </w:tr>
    </w:tbl>
    <w:p w14:paraId="3E46BB02" w14:textId="77777777" w:rsidR="00321B9D" w:rsidRDefault="00321B9D"/>
    <w:p w14:paraId="3A810468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ภาคผนวก ก  คำศัพท์ในระบบ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047"/>
        <w:gridCol w:w="2835"/>
      </w:tblGrid>
      <w:tr w:rsidR="00321B9D" w14:paraId="7823B094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2EAF8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CFC2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0B684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B3100" w14:textId="77777777" w:rsidR="00321B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เอกสารที่เกี่ยวข้อง</w:t>
            </w:r>
          </w:p>
        </w:tc>
      </w:tr>
      <w:tr w:rsidR="00321B9D" w14:paraId="4B301D4A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A070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คำของบ / Departmental Budget Request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CEC6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ใบตั้งงบของหน่วยงาน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679E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แบบฟอร์ม 4 ใบ</w:t>
            </w:r>
          </w:p>
        </w:tc>
      </w:tr>
      <w:tr w:rsidR="00321B9D" w14:paraId="404C386F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06F7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lastRenderedPageBreak/>
              <w:t>งบประมาณที่ขอ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B19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ยอดที่หน่วยงานอยากได้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A091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หัวใบคำของบ</w:t>
            </w:r>
          </w:p>
        </w:tc>
      </w:tr>
      <w:tr w:rsidR="00321B9D" w14:paraId="42530652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DDC4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งบประมาณที่ได้รับ / จัดสรร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792F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ยอดที่ใช้จ่ายได้จริง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DD00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บรรทัดแผนปี</w:t>
            </w:r>
          </w:p>
        </w:tc>
      </w:tr>
      <w:tr w:rsidR="00321B9D" w14:paraId="5D787E8B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646D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ใบขอซื้อ / PR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871C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ใบขอซื้อของหน่วยงาน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1F106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Purchase Request</w:t>
            </w:r>
          </w:p>
        </w:tc>
      </w:tr>
      <w:tr w:rsidR="00321B9D" w14:paraId="0EFA096E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B950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ใบสั่งซื้อ / PO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02087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ใบสั่งซื้อที่พัสดุยืนยันกับผู้ขาย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CBAE0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Purchase Order</w:t>
            </w:r>
          </w:p>
        </w:tc>
      </w:tr>
      <w:tr w:rsidR="00321B9D" w14:paraId="12164AC0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88393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จองงบ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C643C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กันเงินไว้ระหว่างรอซื้อ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E36B9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ส่ง PR แล้ว</w:t>
            </w:r>
          </w:p>
        </w:tc>
      </w:tr>
      <w:tr w:rsidR="00321B9D" w14:paraId="7B2EBD22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E5EA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ผูกพันงบ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2CBCA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ผูกเงินกับคำสั่งซื้อ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10661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ยืนยัน PO แล้ว</w:t>
            </w:r>
          </w:p>
        </w:tc>
      </w:tr>
      <w:tr w:rsidR="00321B9D" w14:paraId="25393317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B1F8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ใช้จริง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A513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ตัดงบจากบิลที่โพสต์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B31F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ใบตั้งเจ้าหนี้</w:t>
            </w:r>
          </w:p>
        </w:tc>
      </w:tr>
      <w:tr w:rsidR="00321B9D" w14:paraId="48352034" w14:textId="77777777">
        <w:trPr>
          <w:jc w:val="center"/>
        </w:trPr>
        <w:tc>
          <w:tcPr>
            <w:tcW w:w="3402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9C91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Receipts</w:t>
            </w:r>
          </w:p>
        </w:tc>
        <w:tc>
          <w:tcPr>
            <w:tcW w:w="2948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3E84B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w="283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371E5" w14:textId="77777777" w:rsidR="00321B9D" w:rsidRDefault="00000000">
            <w:pPr>
              <w:spacing w:before="40" w:after="40"/>
            </w:pPr>
            <w:r>
              <w:rPr>
                <w:sz w:val="22"/>
              </w:rPr>
              <w:t>คลังสินค้าบน PR</w:t>
            </w:r>
          </w:p>
        </w:tc>
      </w:tr>
    </w:tbl>
    <w:p w14:paraId="392145B4" w14:textId="77777777" w:rsidR="00321B9D" w:rsidRDefault="00321B9D"/>
    <w:p w14:paraId="4C7BE9EC" w14:textId="77777777" w:rsidR="00321B9D" w:rsidRDefault="00000000">
      <w:pPr>
        <w:pStyle w:val="Heading1"/>
        <w:pBdr>
          <w:bottom w:val="single" w:sz="12" w:space="6" w:color="0B6848"/>
        </w:pBdr>
        <w:spacing w:before="320" w:after="160"/>
      </w:pPr>
      <w:r>
        <w:rPr>
          <w:rFonts w:ascii="Prompt" w:eastAsia="Prompt" w:hAnsi="Prompt" w:cs="Prompt"/>
          <w:color w:val="0B6848"/>
          <w:sz w:val="36"/>
        </w:rPr>
        <w:t>ภาคผนวก ข  ช่องทางสอบถาม</w:t>
      </w:r>
    </w:p>
    <w:p w14:paraId="48C9F347" w14:textId="77777777" w:rsidR="00321B9D" w:rsidRDefault="00000000">
      <w:pPr>
        <w:pStyle w:val="ListBullet"/>
        <w:spacing w:after="60"/>
      </w:pPr>
      <w:r>
        <w:t>ติดขัดเรื่องสิทธิ์หรือเข้าสู่ระบบไม่ได้: งานเทคโนโลยีสารสนเทศ</w:t>
      </w:r>
    </w:p>
    <w:p w14:paraId="0686BDE4" w14:textId="77777777" w:rsidR="00321B9D" w:rsidRDefault="00000000">
      <w:pPr>
        <w:pStyle w:val="ListBullet"/>
        <w:spacing w:after="60"/>
      </w:pPr>
      <w:r>
        <w:t>ติดขัดเรื่องวงเงิน แหล่งเงิน หมวดงบ: งานงบประมาณ</w:t>
      </w:r>
    </w:p>
    <w:p w14:paraId="7A2F9829" w14:textId="77777777" w:rsidR="00321B9D" w:rsidRDefault="00000000">
      <w:pPr>
        <w:pStyle w:val="ListBullet"/>
        <w:spacing w:after="60"/>
      </w:pPr>
      <w:r>
        <w:t>ติดขัดเรื่องใบขอซื้อ ใบสั่งซื้อ ผู้ขาย: งานพัสดุ</w:t>
      </w:r>
    </w:p>
    <w:p w14:paraId="0EED4FEA" w14:textId="77777777" w:rsidR="00321B9D" w:rsidRDefault="00000000">
      <w:pPr>
        <w:pStyle w:val="ListBullet"/>
        <w:spacing w:after="60"/>
      </w:pPr>
      <w:r>
        <w:t>ติดขัดเรื่องใบตั้งเจ้าหนี้และการลงบัญชี: งานการเงิน</w:t>
      </w:r>
    </w:p>
    <w:p w14:paraId="411F7097" w14:textId="77777777" w:rsidR="00321B9D" w:rsidRDefault="00000000">
      <w:r>
        <w:t>เอกสารคู่กัน: แผนการทดสอบระบบงบประมาณ (UAT) และใบบันทึกผล UAT-งบประมาณ-ใบบันทึกผล.xlsx ใช้เมื่อต้องการตรวจว่าระบบพร้อม Go-Live ไม่ใช่เอกสารสอนในห้องอบรมผู้ใช้ทั่วไป</w:t>
      </w:r>
    </w:p>
    <w:p w14:paraId="6E2F2D9D" w14:textId="77777777" w:rsidR="00321B9D" w:rsidRDefault="00000000">
      <w:pPr>
        <w:spacing w:before="480"/>
        <w:jc w:val="center"/>
      </w:pPr>
      <w:r>
        <w:rPr>
          <w:b/>
          <w:color w:val="0B6848"/>
        </w:rPr>
        <w:t>— จบบทคู่มือ —</w:t>
      </w:r>
    </w:p>
    <w:p w14:paraId="22F5DB4B" w14:textId="77777777" w:rsidR="00321B9D" w:rsidRDefault="00000000">
      <w:pPr>
        <w:jc w:val="center"/>
      </w:pPr>
      <w:r>
        <w:rPr>
          <w:color w:val="7D8A9E"/>
          <w:sz w:val="22"/>
        </w:rPr>
        <w:t>โรงพยาบาลวชิระภูเก็ต  ·  ระบบงบประมาณบน Odoo 18  ·  เวอร์ชันเอกสาร 1.0</w:t>
      </w:r>
    </w:p>
    <w:sectPr w:rsidR="00321B9D" w:rsidSect="00034616">
      <w:headerReference w:type="default" r:id="rId23"/>
      <w:footerReference w:type="default" r:id="rId24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C29755" w14:textId="77777777" w:rsidR="0024732C" w:rsidRDefault="0024732C">
      <w:pPr>
        <w:spacing w:after="0" w:line="240" w:lineRule="auto"/>
      </w:pPr>
      <w:r>
        <w:separator/>
      </w:r>
    </w:p>
  </w:endnote>
  <w:endnote w:type="continuationSeparator" w:id="0">
    <w:p w14:paraId="6C10C12E" w14:textId="77777777" w:rsidR="0024732C" w:rsidRDefault="0024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E03160" w14:textId="77777777" w:rsidR="00321B9D" w:rsidRDefault="00000000">
    <w:pPr>
      <w:pStyle w:val="Footer"/>
      <w:pBdr>
        <w:top w:val="single" w:sz="6" w:space="6" w:color="C5CDD6"/>
      </w:pBdr>
      <w:jc w:val="center"/>
    </w:pPr>
    <w:proofErr w:type="spellStart"/>
    <w:r>
      <w:rPr>
        <w:color w:val="7D8A9E"/>
        <w:sz w:val="18"/>
      </w:rPr>
      <w:t>ระบบงบประมาณ</w:t>
    </w:r>
    <w:proofErr w:type="spellEnd"/>
    <w:r>
      <w:rPr>
        <w:color w:val="7D8A9E"/>
        <w:sz w:val="18"/>
      </w:rPr>
      <w:t xml:space="preserve"> · </w:t>
    </w:r>
    <w:proofErr w:type="spellStart"/>
    <w:r>
      <w:rPr>
        <w:color w:val="7D8A9E"/>
        <w:sz w:val="18"/>
      </w:rPr>
      <w:t>ระบบ</w:t>
    </w:r>
    <w:proofErr w:type="spellEnd"/>
    <w:r>
      <w:rPr>
        <w:color w:val="7D8A9E"/>
        <w:sz w:val="18"/>
      </w:rPr>
      <w:t xml:space="preserve"> ERP </w:t>
    </w:r>
    <w:proofErr w:type="spellStart"/>
    <w:r>
      <w:rPr>
        <w:color w:val="7D8A9E"/>
        <w:sz w:val="18"/>
      </w:rPr>
      <w:t>รพ.วชิระภูเก็ต</w:t>
    </w:r>
    <w:proofErr w:type="spellEnd"/>
    <w:r>
      <w:rPr>
        <w:color w:val="7D8A9E"/>
        <w:sz w:val="18"/>
      </w:rPr>
      <w:t xml:space="preserve"> | </w:t>
    </w:r>
    <w:proofErr w:type="spellStart"/>
    <w:r>
      <w:rPr>
        <w:color w:val="7D8A9E"/>
        <w:sz w:val="18"/>
      </w:rPr>
      <w:t>หน้า</w:t>
    </w:r>
    <w:proofErr w:type="spellEnd"/>
    <w:r>
      <w:rPr>
        <w:color w:val="7D8A9E"/>
        <w:sz w:val="18"/>
      </w:rPr>
      <w:t xml:space="preserve"> </w:t>
    </w:r>
    <w:r>
      <w:rPr>
        <w:color w:val="7D8A9E"/>
        <w:sz w:val="18"/>
      </w:rPr>
      <w:fldChar w:fldCharType="begin"/>
    </w:r>
    <w:r>
      <w:rPr>
        <w:color w:val="7D8A9E"/>
        <w:sz w:val="18"/>
      </w:rPr>
      <w:instrText xml:space="preserve"> PAGE </w:instrText>
    </w:r>
    <w:r w:rsidR="00B460E9">
      <w:rPr>
        <w:color w:val="7D8A9E"/>
        <w:sz w:val="18"/>
      </w:rPr>
      <w:fldChar w:fldCharType="separate"/>
    </w:r>
    <w:r w:rsidR="00B460E9">
      <w:rPr>
        <w:noProof/>
        <w:color w:val="7D8A9E"/>
        <w:sz w:val="18"/>
      </w:rPr>
      <w:t>1</w:t>
    </w:r>
    <w:r>
      <w:rPr>
        <w:color w:val="7D8A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A2DE29" w14:textId="77777777" w:rsidR="0024732C" w:rsidRDefault="0024732C">
      <w:pPr>
        <w:spacing w:after="0" w:line="240" w:lineRule="auto"/>
      </w:pPr>
      <w:r>
        <w:separator/>
      </w:r>
    </w:p>
  </w:footnote>
  <w:footnote w:type="continuationSeparator" w:id="0">
    <w:p w14:paraId="1BC30F62" w14:textId="77777777" w:rsidR="0024732C" w:rsidRDefault="00247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97944C" w14:textId="77777777" w:rsidR="00321B9D" w:rsidRDefault="00321B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24726">
    <w:abstractNumId w:val="8"/>
  </w:num>
  <w:num w:numId="2" w16cid:durableId="2096704391">
    <w:abstractNumId w:val="6"/>
  </w:num>
  <w:num w:numId="3" w16cid:durableId="351879907">
    <w:abstractNumId w:val="5"/>
  </w:num>
  <w:num w:numId="4" w16cid:durableId="1908300710">
    <w:abstractNumId w:val="4"/>
  </w:num>
  <w:num w:numId="5" w16cid:durableId="1811242538">
    <w:abstractNumId w:val="7"/>
  </w:num>
  <w:num w:numId="6" w16cid:durableId="398674275">
    <w:abstractNumId w:val="3"/>
  </w:num>
  <w:num w:numId="7" w16cid:durableId="149711610">
    <w:abstractNumId w:val="2"/>
  </w:num>
  <w:num w:numId="8" w16cid:durableId="901326291">
    <w:abstractNumId w:val="1"/>
  </w:num>
  <w:num w:numId="9" w16cid:durableId="13429767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32C"/>
    <w:rsid w:val="0029639D"/>
    <w:rsid w:val="00321B9D"/>
    <w:rsid w:val="00326F90"/>
    <w:rsid w:val="00A55AD2"/>
    <w:rsid w:val="00AA1D8D"/>
    <w:rsid w:val="00B460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C56DB"/>
  <w14:defaultImageDpi w14:val="300"/>
  <w15:docId w15:val="{8834787B-61DA-D443-A158-E55491B2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Prompt" w:eastAsia="Prompt" w:hAnsi="Prompt" w:cs="Prompt"/>
      <w:color w:val="2A333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2026-08-24T00:55:00Z</dcterms:created>
  <dcterms:modified xsi:type="dcterms:W3CDTF">2026-08-24T00:55:00Z</dcterms:modified>
  <cp:category/>
</cp:coreProperties>
</file>