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ระบบจัดซื้อจัดจ้าง</w:t>
      </w:r>
    </w:p>
    <w:p>
      <w:pPr>
        <w:spacing w:after="200"/>
        <w:jc w:val="center"/>
      </w:pPr>
      <w:r>
        <w:rPr>
          <w:rFonts w:ascii="Prompt" w:hAnsi="Prompt" w:eastAsia="Prompt" w:cs="Prompt"/>
          <w:b/>
          <w:color w:val="2A333A"/>
          <w:sz w:val="28"/>
        </w:rPr>
        <w:t>ใบขอซื้อ  →  กระบวนการ e-GP  →  ใบสั่งซื้อ</w:t>
      </w:r>
    </w:p>
    <w:p>
      <w:pPr>
        <w:spacing w:after="44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ระบบบริหารทรัพยากรองค์กร (ERP)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UM-ERP-PROC-001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 กันยายน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ฉบับส่งมอบ (Released)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30 ส.ค.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 ครอบคลุมเปิดใบขอซื้อ ส่งเข้ากระบวนการ e-GP และเปิด PO ผู้ชนะ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1.1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 ก.ย. 2569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เพิ่มขั้นตอนการบันทึกในแต่ละแท็บบนใบขอซื้อ (สินค้า คณะกรรมการ สารบรรณ บันทึกข้อความ ขั้นตอนการทำงาน ตรวจสอบงบประมาณ)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pPr>
        <w:spacing w:before="160"/>
      </w:pPr>
      <w:r>
        <w:rPr>
          <w:rFonts w:ascii="Prompt" w:hAnsi="Prompt" w:eastAsia="Prompt" w:cs="Prompt"/>
          <w:b w:val="0"/>
          <w:color w:val="7D8A9E"/>
          <w:sz w:val="24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เข้าสู่ระบบและบัญชีฝึกอบรม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ภาพรวมวงจรจัดซื้อจัดจ้าง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บทบาทผู้ใช้และแผนที่เมนู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หน่วยงาน — เปิดใบขอซื้อ และบันทึกแต่ละแท็บ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พัสดุ — นำใบขอซื้อเข้ากระบวนการ e-GP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ดำเนินการ e-GP จนได้ผู้ชนะ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7 เปิดใบสั่งซื้อ (PO) เมื่อได้ผู้ชนะ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ข้อผิดพลาดที่พบบ่อย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9 แบบฝึกหัดในห้องอบรม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ก คำศัพท์ในระบบ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ข ช่องทางสอบถาม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เข้าสู่ระบบและบัญชีฝึกอบรม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ก่อนเริ่มใช้งาน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ภาพรวมคู่มือระบบจัดซื้อจัดจ้าง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uat.dept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สร้างใบขอซื้อ เช็คงบ ส่งขออนุมัติ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uat.procurement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ส่งเข้า e-GP คัดเลือกผู้ชนะ เปิด PO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uat.budget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ดูวงเงินจองและคงเหลือ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ผู้อนุมัติ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ตามขั้นที่กำหนด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ตามที่ได้รับ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อนุมัติใบขอซื้อ / รายงานผล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เปิดเบราว์เซอร์ แล้วไปที่ระบบ Odoo ของโรงพยาบาล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ใส่บัญชีตามบทบาท จากนั้นเข้าแอป จัดซื้อ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ตรวจว่าเมนูที่เห็นตรงกับสิทธิ์ของตน หน่วยงานจะไม่สร้างใบสั่งซื้อเอง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ถ้าเข้าไม่ได้ ให้แจ้งผู้ประสานทันที อย่าใช้บัญชีของผู้อื่น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ข้อควรจำตอนเข้าสู่ระบบ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รหัสผ่านชุดฝึกอบรมเป็นชุดเดียวกันทั้งบัญชีหน่วยงาน พัสดุ และงานงบ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ภาพรวมวงจรจัดซื้อจัดจ้าง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แล้วจึงออกใบสั่งซื้อ ห้ามสลับลำดับ และห้ามเปิด PO ตรงจากใบขอซื้อประเภทนี้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2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วงจรงานจากใบขอซื้อถึงใบสั่งซื้อ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2.1 สามขั้นที่ผู้ใช้ต้องจำ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ขั้น</w:t>
            </w:r>
          </w:p>
        </w:tc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ผลที่เกิด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(PR)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ระบุของที่ต้องการ เช็คงบ ส่งอนุมัติ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เชิญเสนอราคา เปรียบเทียบ เลือกผู้ชนะ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(PO)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ออกคำสั่งซื้อให้ผู้ชนะแล้วยืนยัน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2.2 กติกาสำคัญ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จึงจะส่งเข้ากระบวนการ e-GP ได้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ใบขอซื้อประเภทนี้อย่ากดปุ่ม สร้างใบขอเสนอราคา ระบบจะกันไว้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ส่งเข้า e-GP ได้เมื่อใบขอซื้ออนุมัติแล้ว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ได้เมื่อมีผู้ชนะ และรายงานผลการพิจารณาได้รับอนุมัติแล้ว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เส้นทางอื่นที่ไม่ใช่ e-GP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บทบาทผู้ใช้และแผนที่เมนู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บทบาทในวงจรจัดซื้อจัดจ้าง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men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แผนที่เมนูที่ใช้บ่อย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เมนูที่แต่ละบทบาทใช้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เช็คงบ แล้วขออนุมัติ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เปิดใบที่อนุมัติแล้ว ส่งกระบวนการ eGP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กระบวนการ eGP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ทำเอกสาร เชิญเสนอราคา เลือกผู้ชนะ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ใบสั่งซื้อ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เปิดและยืนยัน PO ของผู้ชนะ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/ รายการงบ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ดูวงเงินจองหลังส่ง PR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หน่วยงาน — เปิดใบขอซื้อ และบันทึกแต่ละแท็บ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บทนี้ใช้บัญชีหน่วยงาน เข้าเมนู จัดซื้อ → ใบขอซื้อ แล้วกดสร้าง เมื่อบันทึก ระบบจะออกเลขที่อัตโนมัติรูปแบบ PR + ปี พ.ศ. 2 หลัก + เดือน + เลขวิ่ง 3 หลัก เช่น PR6908001 ช่องเลขที่แก้เองไม่ได้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กรอกหัวใบขอซื้อ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 จัดซื้อ → ใบขอซื้อ แล้วกดสร้าง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ถ้าซื้อวัสดุ ต้องเลือกกลุ่มงบประมาณด้วย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เลือกประเภทการรับสินค้าเฉพาะ Receipts ของคลังที่ต้องการให้ของเข้า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ใส่คำขอจัดซื้อในช่องรายละเอียด จากนั้นบันทึกข้อมูลในแต่ละแท็บตามหัวข้อถัดไป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1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P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หน้าจอสร้างใบขอซื้อใหม่ (ร่าง)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ช่องหัวใบที่ต้องใส่ให้ถูก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ทำไมต้องถูก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ประเภทพัสดุ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ซื้อ/จ้าง/เช่า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กำหนดลักษณะงานจัดซื้อ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ประเภทการจัดซื้อ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จัดซื้อจัดจ้างผ่านพัสดุ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เปิดเส้นทาง e-GP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วิธีการจัดซื้อจัดจ้าง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E-bidding / เฉพาะเจาะจง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ต้องตรงวิธีที่หน่วยงานใช้จริง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ประเภทสิ่งที่จะซื้อ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ใช้จับคู่กับหมวดงบ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หน่วยงานของตน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ต้องตรงงบในแผน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แหล่งเงิน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เงินบำรุง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ห้ามใช้เงินคนละแหล่ง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ต้องตรงบรรทัดงบที่อนุมัติ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ประเภทการรับสินค้า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คลังยา: Receipts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เลือกได้เฉพาะ Receipts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ชื่อตามประกาศ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ใช้ตอนจัดซื้อใน e-GP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บันทึกข้อมูลในแต่ละแท็บ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หลังกรอกหัวใบแล้ว ให้เลื่อนลงมาที่แถบแท็บด้านล่างของใบขอซื้อ บันทึกจากซ้ายไปขวาตามลำดับ แล้วจึงกดเช็คงบประมาณและขออนุมัติ แท็บที่ต้องกรอกขณะเป็นร่างคือ สินค้า คณะกรรมการ และบันทึกข้อความ แท็บสารบรรณใช้ขอเลขหนังสือ แท็บขั้นตอนการทำงานใช้ดูสถานะ แท็บตรวจสอบงบประมาณใช้ดูผลเช็คงบ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2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pr_ta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แท็บบนใบขอซื้อและสิ่งที่ต้องบันทึก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แท็บ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ต้องบันทึกหรือไม่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ทำอะไร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เพิ่มรายการของ จำนวน หน่วย งบประมาณ และชื่อซื้อ e-GP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ใส่กรรมการจัดซื้อจัดจ้าง ตรวจรับ และกำหนดราคากลาง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สารบรรณ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ตามที่ใช้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กดขอเลขสารบรรณ เพื่อดึงเลขที่หนังสือมาใส่บันทึกข้อความ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บันทึกข้อความ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สร้างเนื้อหาตามรูปแบบราชการ แล้วพิมพ์ PDF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ขั้นตอนการทำงาน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ไม่ต้องกรอก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ดูขั้นงาน e-GP ของใบนี้ ระบบแสดงให้อัตโนมัติ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ตรวจสอบงบประมาณ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ไม่กรอกเอง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ดูผลหลังกดปุ่มเช็คงบประมาณที่หัวเอกสาร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4.3.1 แท็บสินค้า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แท็บนี้เป็นแท็บแรกและสำคัญที่สุด ถ้าไม่มีบรรทัดสินค้า ระบบจะส่งขออนุมัติไม่ได้ กดเพิ่มรายการที่ท้ายตาราง แล้วกรอกทีละบรรทัดขณะใบยังเป็นร่าง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เปิดแท็บสินค้า แล้วกด เพิ่มรายการ ที่ท้ายตาราง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เลือกสินค้าจากรหัสหรือชื่อ เมื่อเลือกแล้วระบบจะเติมชื่อ หน่วยนับ และชื่อสำหรับซื้อใน e-GP 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ใส่จำนวนที่ขอ และตรวจหน่วยวัดให้ถูกต้อง เช่น กล่อง ขวด ชิ้น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ใส่วันที่ต้องการของ ถ้าไม่ใส่ระบบจะใช้วันที่สร้างใบ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ใส่งบประมาณของบรรทัดนั้น เป็นยอดรวมของรายการ ไม่ใช่ราคาต่อหน่วยถ้าหน้าจอแสดงเป็นยอดงบ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ตรวจชื่อสำหรับซื้อใน e-GP ถ้าชื่อในคลังไม่ตรงประกาศ ให้แก้ในช่องนี้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ถ้ามีคุณลักษณะเฉพาะ กดปุ่มดู/แนบไฟล์ เพื่อใส่รายละเอียด รูปสแกน หรือไฟล์ PDF ของรายการนั้น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เพิ่มรายการถัดไปจนครบ แล้วดูยอดรวมงบประมาณที่ขอที่ท้ายแท็บ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คอลัมน์ในแท็บสินค้า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ต้องใส่</w:t>
            </w:r>
          </w:p>
        </w:tc>
        <w:tc>
          <w:tcPr>
            <w:tcW w:type="dxa" w:w="51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 / รหัสสินค้า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เลือกจากข้อมูลหลัก อย่าพิมพ์ชื่อลอยถ้ามีรหัสแล้ว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ต้องมากกว่า 0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หน่วยวัด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ตามหน่วยซื้อของสินค้า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วันที่ต้องการ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วันที่หน่วยงานต้องการของ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ยอดที่ใช้เช็คงบของบรรทัดนี้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ชื่อที่จะใช้ตอนประกาศ/จัดซื้อ e-GP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ไฟล์คุณลักษณะ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ถ้ามี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กดดู/แนบไฟล์ เพื่อสแกนหรือแนบ PDF แยกรายการ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อย่าส่งใบที่ยังไม่มีสินค้า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ถ้าตารางสินค้าว่าง หรือจำนวนเป็น 0 ระบบจะกันการส่งขออนุมัติ หลังแก้รายการแล้วต้องกดเช็คงบประมาณอีกครั้งก่อนส่ง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4.3.2 แท็บคณะกรรมการ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เปิดแท็บคณะกรรมการ เพื่อบันทึกกรรมการที่เกี่ยวข้องกับใบนี้ เลือกพนักงานจากรายชื่อที่มีในระบบ อย่าสร้างพนักงานใหม่จากหน้านี้ ชื่อ แผนก อีเมล และโทรศัพท์จะเติมให้อัตโนมัติเมื่อเลือกพนักงาน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กลุ่มในแท็บ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สิ่งที่ต้องใส่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ทุกใบที่มีการตรวจรับของ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คณะกรรมการจัดซื้อจัดจ้าง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ใบที่ต้องมีกรรมการพิจารณา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คณะกรรมการกำหนดราคากลาง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เมื่อต้องตั้งราคากลาง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ตามที่หน่วยงานกำหนด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เปิดแท็บคณะกรรมการ แล้วเพิ่มบรรทัดในกลุ่มคณะกรรมการจัดซื้อจัดจ้าง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เลือกพนักงาน ระบบจะเติมชื่อและหน่วยงานให้ จากนั้นเลือกบทบาทเป็นประธาน หรือกรรมการ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เพิ่มกรรมการตรวจรับในกลุ่มคณะกรรมการตรวจรับ ด้วยวิธีเดียวกัน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ถ้าต้องกำหนดราคากลาง ให้เพิ่มรายชื่อในกลุ่มคณะกรรมการกำหนดราคากลาง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 แล้วตรวจว่าคนเดียวกันไม่ซ้ำในใบเดียวกัน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กติกาจำนวนกรรมการ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ถ้ามีกรรมการมากกว่า 1 คน ในชุดเดียวกัน ต้องมีประธานเพียง 1 คน ถ้ามีคนเดียว ห้ามตั้งเป็นประธาน งานจ้างที่ปรึกษาต้องมีกรรมการจัดซื้อและกรรมการตรวจรับอย่างน้อยชุดละ 5 คน งานจ้างออกแบบและควบคุมงานก่อสร้างต้องมีกรรมการตรวจรับอย่างน้อย 3 คน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ถ้าต้องการออกหนังสือแต่งตั้ง พัสดุหรือผู้มีสิทธิ์กดปุ่ม สร้างเอกสารแต่งตั้งคณะกรรมการ ที่หัวใบ รายชื่อกรรมการในแท็บนี้จะถูกนำไปใช้ในบันทึกข้อความอัตโนมัติ คณะกรรมการพิจารณาผล e-bidding ดึงจากคณะกรรมการจัดซื้อจัดจ้าง และคณะกรรมการตรวจรับพัสดุดึงจากคณะกรรมการตรวจรับ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4.3.3 แท็บสารบรรณ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แท็บสารบรรณใช้เชื่อมใบขอซื้อกับระบบสารบรรณของโรงพยาบาล ไม่ต้องพิมพ์เลขที่หนังสือเอง ให้กดขอเลขจากระบบ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บันทึกใบขอซื้อให้มีเลขที่ PR ก่อน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ขอเลขสารบรรณ ที่หัวเอกสาร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เปิดแท็บสารบรรณ ตรวจสถานะว่าเป็นลงทะเบียนแล้ว และมีเลขที่หนังสือแสดง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เลขจากสารบรรณจะถูกนำไปใส่ในบันทึกข้อความอัตโนมัติ อย่าแก้เลขมือถ้าไม่จำเป็น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ช่องในแท็บสารบรรณ</w:t>
            </w:r>
          </w:p>
        </w:tc>
        <w:tc>
          <w:tcPr>
            <w:tcW w:type="dxa" w:w="578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สถานะการเชื่อมสารบรรณ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ยังไม่ขอ / รอดำเนินการ / ลงทะเบียนแล้ว / ยกเลิก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เลขที่หนังสือ</w:t>
            </w:r>
          </w:p>
        </w:tc>
        <w:tc>
          <w:tcPr>
            <w:tcW w:type="dxa" w:w="578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เลขที่ได้จากระบบสารบรรณ ใช้ในบันทึกข้อความ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รายการเอกสารสารบรรณ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ประวัติหนังสือที่ออกจากใบนี้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4.3.4 แท็บบันทึกข้อความ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แท็บนี้ใช้จัดทำบันทึกข้อความราชการของใบขอซื้อ แนะนำให้กรอกหัวใบ สินค้า และคณะกรรมการให้ครบ แล้วค่อยกดสร้างเนื้อหา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เปิดแท็บบันทึกข้อความ ตรวจหัวเอกสาร เรื่อง เรียน และลายเซ็นว่าตรงหน่วยงาน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สร้างเนื้อหาบันทึกข้อความ ระบบจะร่างข้อความข้อ ๑ เป็นต้นไปตามข้อมูลในใบ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อ่านเนื้อหาแล้วแก้เฉพาะจุดที่ยังไม่ตรงงานจริง อย่ารีเซ็ตถ้าเพิ่งแก้ข้อความเอง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ถ้าต้องแสดงรายชื่อกรรมการในบันทึก ให้เปิดช่องแสดงคณะกรรมการไว้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พิมพ์บันทึกข้อความ เพื่อออก PDF ไฟล์จะแนบกับใบขอซื้อให้อัตโนมัติ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กลุ่มช่อง</w:t>
            </w:r>
          </w:p>
        </w:tc>
        <w:tc>
          <w:tcPr>
            <w:tcW w:type="dxa" w:w="646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ตัวอย่างที่ต้องตรวจ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 คำนำหน้าเลขที่ เลขที่ วันที่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เรื่อง / เรียน</w:t>
            </w:r>
          </w:p>
        </w:tc>
        <w:tc>
          <w:tcPr>
            <w:tcW w:type="dxa" w:w="646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เรื่องขอซื้อ เรียนผู้มีอำนาจอนุมัติ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รายละเอียดโครงการ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สรุปรายการ วิธีจัดซื้อ กำหนดส่งมอบ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ลายเซ็น</w:t>
            </w:r>
          </w:p>
        </w:tc>
        <w:tc>
          <w:tcPr>
            <w:tcW w:type="dxa" w:w="646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ผู้เสนอและผู้อนุมัติ ตำแหน่ง และรักษาราชการแทนถ้ามี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เนื้อหาข้อ ๑-๑๐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ร่างจากปุ่มสร้างเนื้อหา แล้วตรวจก่อนพิมพ์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สร้างเนื้อหาก่อนพิมพ์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ถ้ายังไม่กดสร้างเนื้อหา ช่องข้อความจะว่างหรือไม่ครบรูปแบบราชการ หลังแก้สินค้าหรือกรรมการแล้ว ควรกดสร้างเนื้อหาอีกครั้งก่อนพิมพ์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4.3.5 แท็บขั้นตอนการทำงาน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แท็บนี้แสดงเมื่อประเภทการจัดซื้อเป็น จัดซื้อจัดจ้างผ่านพัสดุ ใช้ดูว่าใบนี้อยู่ขั้นไหนในเส้นทาง e-GP ไม่ใช่หน้าสำหรับกรอกข้อมูล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ขณะใบเป็นร่างหรือรออนุมัติ จะเห็นขั้นส่ง PR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เมื่ออนุมัติแล้ว จะเห็นขั้น PR อนุมัติ และรอพัสดุสร้างกระบวนการ e-GP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เมื่อพัสดุส่งเข้า e-GP ขั้นงานจะเลื่อนตามเอกสาร เชิญเสนอราคา เลือกผู้ชนะ และปิดงาน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หน่วยงานใช้แท็บนี้ติดตาม ห้ามข้ามขั้นโดยกดสร้าง PO เอง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4.3.6 แท็บตรวจสอบงบประมาณ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อย่าพิมพ์ยอดคงเหลือเอง ให้กดปุ่ม เช็คงบประมาณ ที่หัวเอกสาร แล้วมาดูผลในแท็บนี้ ช่องประเภทสิ่งที่จะซื้อ หน่วยงาน กลุ่มงบ แหล่งเงิน และหมวดงบ ต้องตรงกับหัวใบ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ตรวจว่าหัวใบและแท็บสินค้าบันทึกแล้ว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เช็คงบประมาณ ที่แถบหัวเอกสาร ขณะสถานะยังเป็นร่าง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เปิดแท็บตรวจสอบงบประมาณ ดูสถานะเช็คงบ ยอดที่ขอ ยอดคงเหลือ และข้อความผลตรวจ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ถ้าเป็น งบเพียงพอ จึงไปกดขออนุมัติ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ถ้าไม่ผ่าน ให้กลับไปแก้หัวใบหรือยอดในแท็บสินค้า แล้วกดเช็คงบอีกครั้ง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ช่องที่เห็นในแท็บ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อ่านอย่างไร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สถานะเช็คงบ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ยังไม่ได้เช็ค / งบเพียงพอ / งบไม่พอ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งบประมาณที่ขอ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รวมจากบรรทัดสินค้า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งบคงเหลือ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วงเงินที่ใช้ซื้อเพิ่มได้ก่อนส่งใบนี้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จองงบประมาณแล้ว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ติ๊กเมื่อส่งขออนุมัติแล้ว ระบบกันเงินให้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ข้อความผลตรวจ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บอกว่ามิติงบตรงแผนหรือไม่ และขาดอะไร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4.4 เช็คงบประมาณ แล้วส่งขออนุมัติ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บันทึกใบขอซื้อก่อน ระบบจะออกเลขที่ให้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เช็คงบประมาณ ที่หัวเอกสาร ขณะสถานะยังเป็นร่าง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ดูแท็บตรวจสอบงบประมาณ ว่ารายการเป็น งบเพียงพอ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ถ้าไม่ผ่าน ให้แก้หน่วยงาน แหล่งเงิน หมวด กลุ่มวัสดุ หรือยอด แล้วเช็คอีกครั้ง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ขออนุมัติ สถานะจะเปลี่ยนเป็นรออนุมัติ และระบบจองงบ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เช็คงบผ่าน ยังไม่เท่ากับกันเงิน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เช็คงบเป็นการถามว่ารอบนี้ซื้อได้ไหม เมื่อกดขออนุมัติ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4.5 สิ่งที่หน่วยงานทำได้หลังส่ง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หน่วยงานทำไม่ได้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 เช็คงบ ลบใบ ส่งขออนุมัติ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อนุมัติเองไม่ได้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เปิดดูสถานะ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 และรอพัสดุส่งเข้า e-GP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 เองไม่ได้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ปฏิเสธ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 แก้ แล้วส่งใหม่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ส่งไม่ได้ เพราะอะไร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ระบบจะกันการส่งถ้าเช็คงบยังไม่ผ่าน ไม่มีบรรทัดสินค้า มิติงบไม่ครบ หรือเป็นใบเร่งด่วนแต่ยังไม่ระบุเหตุผล หรือยังไม่มีบรรทัดในแท็บสินค้า ให้อ่านข้อความบนหน้าจอแล้วแก้ในใบเดิม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พัสดุ — นำใบขอซื้อเข้ากระบวนการ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บทนี้ใช้บัญชีพัสดุ ทำได้เมื่อใบขอซื้ออนุมัติแล้ว และประเภทการจัดซื้อเป็น จัดซื้อจัดจ้างผ่านพัสดุ อย่ากดปุ่ม สร้างใบขอเสนอราคา บนใบขอซื้อประเภทนี้ ระบบจะแจ้งให้ส่งกระบวนการ e-GP แทน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ส่งใบขอซื้อเข้ากระบวนการ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เปิดใบขอซื้อที่อนุมัติแล้ว จากเมนู จัดซื้อ → 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กดไอคอนการดำเนินการ (ฟันเฟือง) ที่มุมบน แล้วเลือก ส่งกระบวนการ eGP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ตรวจรายการสินค้าในหน้าต่าง กระบวนการ eGP ว่าครบตามใบขอซื้อ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กระบวนการ eGP ระบบจะสร้างเอกสารกระบวนการ e-GP และผูกกับใบขอซื้อ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สิ่งที่ระบบสร้างให้อัตโนมัติ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เลขที่กระบวนการ e-GP รูปแบบ EGP/ปี/เลขวิ่ง เช่น EGP/2026/0001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การอ้างอิงใบขอซื้อต้นทาง และวงเงินงบประมาณตามใบขอซื้อ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ประเภทพัสดุ ประเภทการจัดซื้อ และวิธีการจัดซื้อจัดจ้าง ตามที่ระบุในใบขอซื้อ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รายการสินค้าตามบรรทัดใบขอซื้อ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5.3 ตรวจร่างแล้วกดยืนยัน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เปิดเอกสารกระบวนการ e-GP ที่เพิ่งสร้าง สถานะเป็นร่าง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ใส่เลขที่โครงการ (e-GP) และชื่อโครงการ ตามที่ประกาศจริง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 จำนวน และหน่วยนับ ห้ามยืนยันถ้ายังไม่มีบรรทัดสินค้า หรือจำนวนเป็น 0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กดยืนยันเอกสาร แถบขั้นตอนจะเลื่อนจากร่างไปยืนยัน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เปิดแท็บขั้นตอนการทำงาน เพื่อดูว่าขั้นถัดไปคือบันทึกเอกสาร e-GP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ยืนยันไม่ได้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ระบบจะกันการยืนยันถ้ายังไม่มีรายการสินค้า หรือมีบรรทัดที่จำนวนน้อยกว่าหรือเท่ากับศูนย์ ให้กลับไปแก้ในเอกสารร่างก่อน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ดำเนินการ e-GP จนได้ผู้ชนะ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หลังยืนยันเอกสารแล้ว พัสดุทำงานในแท็บของกระบวนการ e-GP ตามลำดับ อย่าข้ามไปสร้าง PO ก่อนเลือกผู้ชนะและอนุมัติรายงานผล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43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egp_ste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ขั้นตอนในกระบวนการ e-GP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6.1 บันทึกเอกสาร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 e-GP แล้วเพิ่มบรรทัดตามประเภทเอกสารที่มี ใส่เลขที่อ้างอิง วันที่ และแนบไฟล์ แล้วบันทึก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type="dxa" w:w="635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ประกาศร่าง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มีประกาศร่าง TOR / ร่างประกาศ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ประกาศเชิญชวน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หลังคัดเลือกผู้ชนะแล้ว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TOR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แนบขอบเขตงาน / รายละเอียดคุณลักษณะ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สัญญา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เมื่อมีร่างสัญญาหรือสัญญา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6.2 เชิญเสนอราคาและรับข้อเสนอ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7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inv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เชิญ รับข้อเสนอ และเลือกผู้ชนะ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เปิดแท็บเชิญเสนอราคา แล้วเพิ่มบรรทัดผู้ประกอบการที่เชิญ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เปิดใบเชิญแต่ละราย ตรวจสินค้า วันที่เชิญ และกำหนดยื่น แล้วกด บันทึกส่งคำเชิญ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เมื่อได้รับข้อเสนอ กด ได้รับข้อเสนอ / บันทึกราคา หรือปุ่ม รับข้อเสนอ จากรายการ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ระบบจะสร้างข้อเสนอราคาให้นำไปบันทึกในแท็บเปรียบเทียบราคา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พิมพ์ใบเชิญได้จากปุ่ม พิมพ์ใบเชิญ ถ้าต้องส่งเป็นเอกสาร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6.3 เปรียบเทียบราคาและเลือกผู้ชนะ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เปิดแท็บเปรียบเทียบราคา ตรวจผู้เสนอราคา เลขที่ใบเสนอราคา วันที่ และราคาที่เสนอ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เปิดรายละเอียดข้อเสนอเพื่อใส่ราคารายบรรทัดถ้าจำเป็น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ติ๊กช่องผู้ชนะที่รายที่ได้รับการคัดเลือก ระบบอนุญาตผู้ชนะได้ทีละ 1 ราย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เมื่อมีผู้ชนะแล้ว แถบขั้นตอนจะเลื่อนไปเลือกผู้ชนะ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ยังสร้าง PO ไม่ได้ตอนนี้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แม้ติ๊กผู้ชนะแล้ว ปุ่มสร้าง RFQ/PO ผู้ชนะจะยังไม่พร้อมจนกว่าจะจัดทำและอนุมัติ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6.4 จัดทำรายงานผลและประกาศผู้ชนะ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จัดทำรายงานผลและขออนุมัติ ในแท็บเปรียบเทียบราคา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ตรวจเรื่อง เกณฑ์การพิจารณา ข้อเสนอที่ได้รับการคัดเลือก และวงเงินที่ขออนุมัติ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 สร้างรายการจากข้อเสนอ eGP ถ้าตารางผลการพิจารณายังว่าง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 ส่งขออนุมัติ จากนั้นผู้อนุมัติที่มีสิทธิ์กด 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ถ้าต้องประกาศ กด สร้างประกาศผู้ชนะ แล้วกด เผยแพร่ประกาศ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</w:t>
            </w:r>
          </w:p>
        </w:tc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เลขที่ตัวอย่าง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สถานะที่ต้องได้ก่อนเปิด PO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AR-EGP/2026/0001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WIN-EGP/2026/0001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เผยแพร่แล้ว (ถ้าใช้ประกาศ)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ใบเชิญเสนอราคา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INV-EGP/2026/0001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ได้รับข้อเสนอแล้วอย่างน้อยรายผู้ชนะ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เปิดใบสั่งซื้อ (PO) เมื่อได้ผู้ชนะ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ได้จากเอกสารกระบวนการ e-GP หรือจากใบขอซื้อต้นทาง เมื่อปุ่ม สร้าง RFQ/PO ผู้ชนะ แสดงขึ้น แสดงว่าเงื่อนไขครบแล้ว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51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p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เงื่อนไขและลำดับการเปิด PO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เงื่อนไขที่ต้องครบก่อนกดปุ่ม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กระบวนการ e-GP ยืนยันแล้ว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มีข้อเสนอราคาที่ติ๊กเป็นผู้ชนะ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รายงานผลการพิจารณาได้รับอนุมัติแล้ว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สร้าง RFQ/PO 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เปิดกระบวนการ e-GP หรือเปิดใบขอซื้อต้นทาง แล้วกด สร้าง RFQ/PO 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ตรวจหน้าต่างว่าผู้ขายคือผู้ชนะที่เลือกไว้ เปลี่ยนเป็นรายอื่นไม่ได้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ใส่เลขอ้างอิงใบเสนอราคา e-GP ถ้ามี แล้วกด สร้าง RFQ/PO 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ระบบสร้างใบสั่งซื้อโดยดึงสินค้าและจำนวนจากใบขอซื้อ และดึงราคาจากข้อเสนอผู้ชนะ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ตรวจคลังรับของให้ตรงประเภท Receipt ที่ระบุในใบขอซื้อ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กดยืนยันใบสั่งซื้อ สถานะเป็น Purchase Order ยอดงบย้ายจากจอง PR เป็นผูกพัน 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สร้างซ้ำไม่ได้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ถ้ามี RFQ/PO ของผู้ขายรายนี้ในกระบวนการเดียวกันอยู่แล้ว ระบบจะกันการสร้างซ้ำ ให้เปิดเอกสารเดิมจากปุ่มสถิติใบสั่งซื้อ อย่าสร้างใหม่ด้วยมือ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7.3 สิ่งที่ต้องเห็นหลังยืนยัน 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จุดที่ตรวจ</w:t>
            </w:r>
          </w:p>
        </w:tc>
        <w:tc>
          <w:tcPr>
            <w:tcW w:type="dxa" w:w="635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ผู้ขายเป็นผู้ชนะ สินค้าจำนวนตรงใบขอซื้อ ราคาตรงข้อเสนอผู้ชนะ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ใบขอซื้อต้นทาง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สถานะออกใบสั่งซื้อแล้ว / มีเอกสาร PO อ้างอิง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 RFQ/PO ของผู้ชนะ ขั้นงานเลื่อนไปเลือกผู้ชนะหรือปิดงาน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</w:t>
            </w:r>
          </w:p>
        </w:tc>
        <w:tc>
          <w:tcPr>
            <w:tcW w:type="dxa" w:w="635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ยอดจอง PR ลด ยอดผูกพัน PO เพิ่ม คงเหลือไม่เปลี่ยน ณ จุดยืนยัน PO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7.4 ปิดกระบวนการ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เมื่อเลือกผู้ชนะและเปิด PO แล้ว หากนโยบายให้ปิดงาน กด ปิดข้อตกลง (เลือกผู้ชนะแล้ว) ในแท็บเปรียบเทียบราคา ระบบจะปิดได้เมื่อมีผู้ชนะแล้ว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ข้อผิดพลาดที่พบบ่อย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do_do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สิ่งที่ควรทำและไม่ควรทำ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อาการ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วิธีแก้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กดขออนุมัติ PR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ยังไม่ได้เช็คงบ หรือผลเป็นงบไม่พอ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กดเช็คงบประมาณ แก้ยอดหรือมิติงบ แล้วส่งใหม่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เช็คงบไม่เจอวงเงิน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เปิดงบที่อนุมัติแล้วเทียบทีละช่อง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กดสร้างใบขอเสนอราคาจาก PR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ประเภทการจัดซื้อเป็นจัดซื้อจัดจ้างผ่านพัสดุ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ถูกต้องแล้ว ให้ใช้ ส่งกระบวนการ eGP แทน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ส่งกระบวนการ e-GP ไม่ได้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ใบขอซื้อยังไม่อนุมัติ หรือเลือกประเภทผิด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รออนุมัติให้ครบ และตรวจว่าเป็นจัดซื้อจัดจ้างผ่านพัสดุ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ยืนยันกระบวนการ e-GP 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ไม่มีบรรทัดสินค้า หรือจำนวนเป็น 0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ตรวจรายการสินค้าในเอกสารร่าง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ปุ่มสร้าง RFQ/PO ผู้ชนะไม่ขึ้น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ยังไม่มีผู้ชนะ หรือรายงานผลยังไม่อนุมัติ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ติ๊กผู้ชนะ แล้วจัดทำและอนุมัติรายงานผล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 แล้วผู้ขายไม่ใช่ผู้ชนะ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พยายามเปลี่ยนผู้ขายในหน้าต่างสร้าง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ระบบล็อกผู้ขายเป็นผู้ชนะ เปิดเอกสารเดิม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แล้วยอดจองยังอยู่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 Confirm หรือ PO ยังไม่ครอบคลุมใบขอซื้อ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ตรวจว่ายืนยันแล้ว และยอดครอบคลุม PR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แบบฝึกหัดในห้องอบรม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ทำตามลำดับนี้ในรอบอบรม ใช้หน่วยงาน แหล่งเงิน และสินค้าชุดเดียวกันทั้งรอบ วิทยากรเป็นคนเดียวที่เปลี่ยนชุดข้อมูลกลาง ห้ามใช้ admin กดครบทุกขั้น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ข้อ</w:t>
            </w:r>
          </w:p>
        </w:tc>
        <w:tc>
          <w:tcPr>
            <w:tcW w:type="dxa" w:w="158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งาน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เข้าสู่ระบบด้วยบัญชีตามบทบาท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เห็นเมนูตามสิทธิ์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ประเภทจัดซื้อจัดจ้างผ่านพัสดุ แล้วเช็คงบ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ได้เลข PR งบเพียงพอ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กดขออนุมัติ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สถานะรออนุมัติ และจองงบ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ผู้อนุมัติ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อนุมัติใบขอซื้อให้ครบขั้น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Approved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ส่งกระบวนการ eGP จากใบที่อนุมัติ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ได้เอกสาร EGP/ปี/เลขวิ่ง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6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ยืนยันกระบวนการ เชิญ รับข้อเสนอ เลือกผู้ชนะ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มีผู้ชนะ 1 ราย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7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ผู้อนุมัติ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จัดทำรายงานผล ส่ง และอนุมัติ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รายงานผลเป็นอนุมัติแล้ว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RFQ/PO ผู้ชนะ แล้วยืนยัน PO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ผู้ขายเป็นผู้ชนะ ยอดเป็นผูกพัน PO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จบรอบอบรมเมื่อไร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ผู้เรียนอธิบายได้ว่าทำไมเปิด PO จากใบขอซื้อประเภทนี้ไม่ได้โดยตรง สร้างใบขอซื้อจนอนุมัติได้ ส่งเข้า e-GP จนได้ผู้ชนะ และเปิด PO ผู้ชนะได้ โดยไม่ต้องให้วิทยากรกดแทน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/ PR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ใบขอซื้อของหน่วยงาน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Request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แฟ้มจัดซื้อหลังอนุมัติ PR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เดิมเรียก Purchase Agreement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ส่งกระบวนการ eGP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ปุ่มส่งใบขอซื้อเข้าแฟ้ม e-GP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อยู่ที่เมนูการดำเนินการ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ใบเชิญเสนอราคา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หนังสือเชิญผู้ประกอบการ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INV-EGP/ปี/เลขวิ่ง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ข้อเสนอราคา / Bid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ราคาที่ผู้ประกอบการยื่น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แท็บเปรียบเทียบราคา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รายที่ได้รับการคัดเลือก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ติ๊กได้ทีละ 1 ราย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ขออนุมัติสั่งซื้อ/สั่งจ้าง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AR-EGP/ปี/เลขวิ่ง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ประกาศผลการคัดเลือก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WIN-EGP/ปี/เลขวิ่ง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RFQ/PO ผู้ชนะ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เปิดใบสั่งซื้อให้ผู้ชนะ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หลังรายงานผลอนุมัติ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/ PO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คำสั่งซื้อที่ยืนยันกับผู้ขาย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Order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เลือกบนใบขอซื้อ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กันเงินไว้ระหว่างรอซื้อ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เกิดตอนขออนุมัติ PR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ผูกพันงบ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ผูกเงินกับคำสั่งซื้อ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เกิดตอนยืนยัน PO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ติดขัดเรื่องวงเงิน แหล่งเงิน หมวดงบ: งานงบประมาณ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ติดขัดเรื่องใบขอซื้อ กระบวนการ e-GP ผู้ขาย และใบสั่งซื้อ: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>
      <w:pPr>
        <w:spacing w:before="48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จบบทคู่มือ —</w:t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ระบบจัดซื้อจัดจ้าง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