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D5294F" w14:textId="77777777" w:rsidR="00636E66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5EFF411F" wp14:editId="01721EBA">
            <wp:extent cx="1224000" cy="12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ph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7A7D" w14:textId="77777777" w:rsidR="00636E66" w:rsidRDefault="00000000">
      <w:pPr>
        <w:spacing w:after="0"/>
        <w:jc w:val="center"/>
      </w:pPr>
      <w:r>
        <w:rPr>
          <w:b/>
          <w:sz w:val="32"/>
        </w:rPr>
        <w:t>โรงพยาบาลวชิระภูเก็ต</w:t>
      </w:r>
    </w:p>
    <w:p w14:paraId="46CDEF7E" w14:textId="77777777" w:rsidR="00636E66" w:rsidRDefault="00000000">
      <w:pPr>
        <w:spacing w:after="360"/>
        <w:jc w:val="center"/>
      </w:pPr>
      <w:r>
        <w:rPr>
          <w:b/>
          <w:color w:val="7D8A9E"/>
          <w:sz w:val="22"/>
        </w:rPr>
        <w:t>VACHIRAPHUKET HOSPITAL</w:t>
      </w:r>
    </w:p>
    <w:p w14:paraId="656985B2" w14:textId="77777777" w:rsidR="00636E66" w:rsidRDefault="00000000">
      <w:pPr>
        <w:spacing w:after="120"/>
        <w:jc w:val="center"/>
      </w:pPr>
      <w:r>
        <w:rPr>
          <w:color w:val="7D8A9E"/>
          <w:sz w:val="26"/>
        </w:rPr>
        <w:t>เอกสารคู่มือการใช้งาน (User Manual)</w:t>
      </w:r>
    </w:p>
    <w:p w14:paraId="1C3ADE19" w14:textId="77777777" w:rsidR="00636E66" w:rsidRDefault="00000000">
      <w:pPr>
        <w:spacing w:after="80"/>
        <w:jc w:val="center"/>
      </w:pPr>
      <w:r>
        <w:rPr>
          <w:b/>
          <w:color w:val="0B6848"/>
          <w:sz w:val="56"/>
        </w:rPr>
        <w:t>ระบบจัดซื้อจัดจ้าง</w:t>
      </w:r>
    </w:p>
    <w:p w14:paraId="19673628" w14:textId="77777777" w:rsidR="00636E66" w:rsidRDefault="00000000">
      <w:pPr>
        <w:spacing w:after="200"/>
        <w:jc w:val="center"/>
      </w:pPr>
      <w:r>
        <w:rPr>
          <w:b/>
          <w:sz w:val="28"/>
        </w:rPr>
        <w:t>ใบขอซื้อ  →  กระบวนการ e-GP  →  ใบสั่งซื้อ</w:t>
      </w:r>
    </w:p>
    <w:p w14:paraId="2795648A" w14:textId="77777777" w:rsidR="00636E66" w:rsidRDefault="00000000">
      <w:pPr>
        <w:spacing w:after="440"/>
        <w:jc w:val="center"/>
      </w:pPr>
      <w:r>
        <w:rPr>
          <w:color w:val="7D8A9E"/>
          <w:sz w:val="26"/>
        </w:rPr>
        <w:t>ระบบบริหารทรัพยากรองค์กร (ERP)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463"/>
      </w:tblGrid>
      <w:tr w:rsidR="00636E66" w14:paraId="53ED3332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ECAF7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D2E7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UM-ERP-PROC-001</w:t>
            </w:r>
          </w:p>
        </w:tc>
      </w:tr>
      <w:tr w:rsidR="00636E66" w14:paraId="3FA922C3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1F16F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81B3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จัดซื้อจัดจ้าง · ใบขอซื้อ · กระบวนการ e-GP · ใบสั่งซื้อ</w:t>
            </w:r>
          </w:p>
        </w:tc>
      </w:tr>
      <w:tr w:rsidR="00636E66" w14:paraId="6E5E6FEA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77080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3BA4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1.41</w:t>
            </w:r>
          </w:p>
        </w:tc>
      </w:tr>
      <w:tr w:rsidR="00636E66" w14:paraId="02D18E32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84557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F2A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กันยายน พ.ศ. 2569</w:t>
            </w:r>
          </w:p>
        </w:tc>
      </w:tr>
      <w:tr w:rsidR="00636E66" w14:paraId="6CA9A3EA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8B702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18CF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ฉบับส่งมอบ (Released)</w:t>
            </w:r>
          </w:p>
        </w:tc>
      </w:tr>
      <w:tr w:rsidR="00636E66" w14:paraId="20AA40BA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22D16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8802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เจ้าหน้าที่หน่วยงาน พัสดุ และผู้เกี่ยวข้อง</w:t>
            </w:r>
          </w:p>
        </w:tc>
      </w:tr>
      <w:tr w:rsidR="00636E66" w14:paraId="043AB23D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1D525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AC16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7BE0787E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48083" w14:textId="77777777" w:rsidR="00636E66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2FD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โรงพยาบาลวชิระภูเก็ต</w:t>
            </w:r>
          </w:p>
        </w:tc>
      </w:tr>
    </w:tbl>
    <w:p w14:paraId="6D7B68BD" w14:textId="77777777" w:rsidR="00636E66" w:rsidRDefault="00000000">
      <w:r>
        <w:br w:type="page"/>
      </w:r>
    </w:p>
    <w:p w14:paraId="326E1B50" w14:textId="77777777" w:rsidR="00636E66" w:rsidRDefault="00000000">
      <w:pPr>
        <w:spacing w:before="120" w:after="280"/>
        <w:jc w:val="center"/>
      </w:pPr>
      <w:r>
        <w:rPr>
          <w:b/>
          <w:color w:val="0B6848"/>
          <w:sz w:val="36"/>
        </w:rPr>
        <w:lastRenderedPageBreak/>
        <w:t>ประวัติการแก้ไขเอกสาร (Document 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592"/>
        <w:gridCol w:w="6927"/>
        <w:gridCol w:w="1297"/>
      </w:tblGrid>
      <w:tr w:rsidR="00636E66" w14:paraId="0141886A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AA14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9289C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วันที่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7B506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8848A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ผู้จัดทำ</w:t>
            </w:r>
          </w:p>
        </w:tc>
      </w:tr>
      <w:tr w:rsidR="00636E66" w14:paraId="74A94244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AFBA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5623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30 ส.ค.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3C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จัดทำเอกสารคู่มือฉบับแรก ครอบคลุมเปิดใบขอซื้อ ส่งเข้ากระบวนการ e-GP และเปิด PO ผู้ชนะ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F277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61DD25B4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0133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1.4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E80E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4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3AF7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แทรกภาพหน้าจอแท็บคณะกรรมการในขั้นตอนการเพิ่มคณะกรรมการ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EBBF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021E5B50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C4EB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1.5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4CB0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6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C970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แทรกภาพหน้าจอแท็บสารบรรณในขั้นตอนขอเลขสารบรรณ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B44E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2F5BD653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1AAE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1.6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7666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F294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เพิ่มขั้นตอนสร้างคำสั่งแต่งตั้งคณะกรรมการตรวจรับ และพิมพ์จากแท็บคณะกรรมการ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019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621E2EDD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9EED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1.7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B986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25E3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แทรกตัวอย่างคำสั่งแต่งตั้งคณะกรรมการตรวจรับของใบขอซื้อ PR6909001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44F2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5645C58C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8B2F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1.8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AAE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3C6E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เพิ่มขั้นตอนออกแบบแสดงความบริสุทธิ์ใจ และตัวอย่างเอกสารของใบขอซื้อ PR6909001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1FF8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6546C582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8795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1.9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73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EECC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เพิ่มขั้นตอนออกหนังสือขออนุมัติจัดซื้อจัดจ้าง และตัดขั้นตอนแท็บบันทึกข้อความกับขั้นตอนการทำงานที่ซ่อนแล้ว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E253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90A78CF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4093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1.10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21AA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5882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รายงานขออนุมัติจัดซื้อจัดจ้าง ข้อ ๒ ใช้กล่องข้อความอย่างเดียว ไม่แทรกตารางรายการ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53A4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5DEA3AD3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9791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1.11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628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890C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เพิ่มขั้นตอนตรวจกล่องข้อ ๒ และพิมพ์ PDF โดยไม่มีตารางรายการในไฟล์ที่พิมพ์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6D44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0347F566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F8FB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1.12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A0C6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A442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แท็บเอกสารขออนุมัติจัดซื้อจัดจ้างแสดงเฉพาะรายงานขออนุมัติ และเพิ่มแท็บเอกสารราชการที่เกี่ยวข้อง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54E4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AF4A9E9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DFF1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1.13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0795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CCB5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เพิ่มช่องเลขที่จากสารบรรณบนหนังสือราชการ ให้แสดงที่ช่อง ที่ ในไฟล์ที่พิมพ์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27BD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23780576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7373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1.14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D540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E5D3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แยกเลขสารบรรณ: ใบขอซื้อใช้กับรายงานขออนุมัติ และแต่ละหนังสือราชการ/คำสั่งกดขอเลขของตนเอง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B402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30526139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640A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1.15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C319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875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ย้ายปุ่มออกคำสั่ง แบบบริสุทธิ์ใจ และขออนุมัติแต่งตั้งกรรมการไปแท็บคณะกรรมการ และปุ่มรายงานขออนุมัติไปแท็บเอกสารขออนุมัติ ไม่แสดงที่หัวใบ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0C06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708EAAA2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8A2E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1.16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E073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731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เอาปุ่ม สร้างเอกสารแต่งตั้งคณะกรรมการ ออกจากหัวใบขอซื้อ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F66F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2D85DE2A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5080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1.17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0F1A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3144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ซ่อนแท็บสารบรรณ ใช้ปุ่มขอเลขสารบรรณที่หัวใบขอซื้อ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D5FE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6A1C2EA8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8CDA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1.18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616D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7C4E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ตัดหัวข้อแท็บสารบรรณออกจากคู่มือ คงปุ่มขอเลขสารบรรณที่หัวใบขอซื้อและหัวหนังสือราชการ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AE04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2DDDAD27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6DB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1.19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BB34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94FC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กดขออนุมัติบนใบขอซื้อ ส่งไฟล์คำสั่งแต่งตั้งและรายงานขออนุมัติไปกล่องงานรออนุมัติของ ผ.อ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87B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0C6DB5C8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883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5A9D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075F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ผ.อ อนุมัติคำสั่งแต่งตั้งและรายงานขออนุมัติในกล่องงานรออนุมัติ เมื่อครบทั้งสองฉบับระบบอนุมัติใบขอซื้อให้อัตโนมัติ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96F3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1551772C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370B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1.21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87C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9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9315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เพิ่มบัญชีฝึกอบรมคณะกรรมการตรวจรับ 3 คน และใช้เป็นตัวอย่างในแท็บคณะกรรมการ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5F6F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346C6EDC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580F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1.22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257F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9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60B9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หน่วยงานกดส่งพัสดุหลังทำใบขอซื้อเสร็จ สถานะเป็นส่งพัสดุแล้ว และพัสดุเห็นรายการที่เมนูรอรับจากหน่วยงาน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70D0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3EC02AAA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5BE2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1.23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D661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9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169F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เพิ่มบัญชีฝึกอบรมเจ้าหน้าที่ และหัวหน้าเจ้าหน้าที่ สำหรับชื่อบนแบบแสดงความบริสุทธิ์ใจและรายงานขออนุมัติ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B607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25EDD3EF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1A4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1.24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0E68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9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8475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เพิ่มบัญชีฝึกอบรมผู้อำนวยการโรงพยาบาล สำหรับลงนามหนังสือราชการและอนุมัติคำสั่งแต่งตั้งกับรายงานขออนุมัติ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4E7C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02C4B4E4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82FD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1.25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152C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0A0A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แยกแท็บเอกสารแต่งตั้งและแบบแสดงความบริสุทธิ์ใจ แบบแสดงความบริสุทธิ์ใจลงนามตามลำดับเจ้าหน้าที่ หัวหน้าเจ้าหน้าที่ และกรรมการตามลำดับในเอกสาร รายงานขออนุมัติลงนามเจ้าหน้าที่ หัวหน้าเจ้าหน้าที่ แล้วผู้อำนวยการ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058A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6FA0A9EB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C3C3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1.26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FA67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2C7F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ปรับภาพแผนที่เมนูคอลัมน์หน่วยงานเป็น สร้างใบขอซื้อ เช็คงบประมาณ แท็บรายชื่อคณะกรรมการ และส่งพัสดุ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E8EF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545E5DBB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3A20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1.27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C5B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4355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ปรับภาพแผนที่เมนูคอลัมน์พัสดุเป็น ใบขอซื้อจากหน่วยงาน สร้างเอกสารแต่งตั้งกรรมการ สร้างเอกสารอนุมัติขอซื้อ และส่งอนุมัติ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E0C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7B2F6F2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EA46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1.28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6CD1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740A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ปรับภาพแท็บบนใบขอซื้อให้ใช้ชื่อแท็บจริงในระบบ พร้อมคำอธิบายแต่ละแท็บ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90BB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0321F9C9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873B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1.29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CDAA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BF21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ปรับภาพแบบแสดงความบริสุทธิ์ใจเป็น สร้างเอกสารแสดงความบริสุทธิ์ใจ และขั้นที่ 1 เป็น สร้างเอกสาร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3E8A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94ADF7A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84BB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C9D9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5B37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เพิ่มขั้นส่งเอกสารอนุมัติถัดจากพิมพ์ PDF ในภาพแบบแสดงความบริสุทธิ์ใจ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2DCB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CE2BFB4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C3A9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1.31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0829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E4BC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ตัดตารางข้อมูลตัวอย่างคณะกรรมการจัดซื้อจัดจ้าง และคณะกรรมการกำหนดราคากลางออกจากคู่มือ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E976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390E41BD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1373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1.32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FA56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A10C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เปลี่ยนภาพแท็บรายชื่อคณะกรรมการเป็นหน้าจอจริงที่มีเฉพาะกรรมการตรวจรับชุดฝึกอบรม uat.committee1–3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2756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6DE7E676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CC34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1.33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C6FE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DED8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เปลี่ยนภาพตัวอย่างคำสั่งแต่งตั้งคณะกรรมการตรวจรับเป็นเอกสารจริงจากระบบ หัวคำสั่งโรงพยาบาลวชิระภูเก็ต และกรรมการชุดฝึกอบรม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E0A2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CC383AE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11F7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1.34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1404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C674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ใส่เส้นขอบภาพแท็บรายชื่อคณะกรรมการตรวจรับ และภาพคำสั่งแต่งตั้งคณะกรรมการตรวจรับ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29CB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479896A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F8A9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1.35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3CD2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1D09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เพิ่มคำอธิบายว่าหน่วยงานสร้างใบขอซื้อแล้วส่งพัสดุและขออนุมัติ ส่วนพัสดุสร้างเอกสารราชการแล้วส่งเพื่อลงนาม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B397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746DE454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97DE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1.36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FCAF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9C9C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เปลี่ยนภาพตัวอย่างแบบแสดงความบริสุทธิ์ใจเป็นเอกสารจริงจากระบบ ใช้ชื่อชุดฝึกอบรมเจ้าหน้าที่ หัวหน้าเจ้าหน้าที่ และกรรมการตรวจรับ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EE11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4A073ABB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D547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1.37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E2D1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4158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หัวข้อ 4.3.5 ไม่ล็อกวิธีเฉพาะเจาะจง รายงานขออนุมัติใช้วิธีตามที่เลือกในใบขอซื้อ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BD8C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12BE712C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F0E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1.38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9A32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510F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เปลี่ยนภาพตัวอย่างรายงานขออนุมัติจัดซื้อจัดจ้างเป็นเอกสารจริงจากระบบ ทั้ง 3 หน้า พร้อมลายลงนามชุดฝึกอบรม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7DE7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7014D074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854B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1.39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6BF0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A70F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เปลี่ยนคำว่าหัวใบเป็นหัวเอกสาร ในขั้นตอนกรอกและเช็คงบประมาณ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D7BD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02BCCDE3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DDAD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1.40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0545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CA2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เพิ่มคำอธิบายและภาพกล่องงานรออนุมัติของฉัน หลังกดส่งอนุมัติรายการจะไปปรากฏที่ผู้ลงนามลำดับแรก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BC18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636E66" w14:paraId="71F13ADF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32F8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1.41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2C1A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 ก.ย.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D222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เพิ่มขั้นตอนเปิดเอกสารลงนามจากระบบ และภาพรูปแบบที่แสดงผลในแอปมือถือ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4FCC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</w:tbl>
    <w:p w14:paraId="4E6C7725" w14:textId="77777777" w:rsidR="00636E66" w:rsidRDefault="00636E66"/>
    <w:p w14:paraId="3223A347" w14:textId="77777777" w:rsidR="00636E66" w:rsidRDefault="00000000">
      <w:pPr>
        <w:spacing w:before="160"/>
      </w:pPr>
      <w:r>
        <w:rPr>
          <w:color w:val="7D8A9E"/>
        </w:rPr>
        <w:t>เอกสารฉบับนี้จัดทำขึ้นเพื่อเป็นคู่มือการใช้งานระบบจัดซื้อจัดจ้าง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1C3BB6A8" w14:textId="77777777" w:rsidR="00636E66" w:rsidRDefault="00000000">
      <w:r>
        <w:br w:type="page"/>
      </w:r>
    </w:p>
    <w:p w14:paraId="39DB1908" w14:textId="77777777" w:rsidR="00636E66" w:rsidRDefault="00000000">
      <w:pPr>
        <w:spacing w:before="120" w:after="280"/>
      </w:pPr>
      <w:r>
        <w:rPr>
          <w:b/>
          <w:color w:val="0B6848"/>
          <w:sz w:val="36"/>
        </w:rPr>
        <w:lastRenderedPageBreak/>
        <w:t>สารบัญ</w:t>
      </w:r>
    </w:p>
    <w:p w14:paraId="255C251E" w14:textId="77777777" w:rsidR="00636E66" w:rsidRDefault="00000000">
      <w:pPr>
        <w:spacing w:before="40"/>
      </w:pPr>
      <w:r>
        <w:rPr>
          <w:sz w:val="26"/>
        </w:rPr>
        <w:t>บทที่ 1 เข้าสู่ระบบและบัญชีฝึกอบรม</w:t>
      </w:r>
    </w:p>
    <w:p w14:paraId="5B08C83D" w14:textId="77777777" w:rsidR="00636E66" w:rsidRDefault="00000000">
      <w:pPr>
        <w:spacing w:before="40"/>
      </w:pPr>
      <w:r>
        <w:rPr>
          <w:sz w:val="26"/>
        </w:rPr>
        <w:t>บทที่ 2 ภาพรวมวงจรจัดซื้อจัดจ้าง</w:t>
      </w:r>
    </w:p>
    <w:p w14:paraId="7AF6ABEA" w14:textId="77777777" w:rsidR="00636E66" w:rsidRDefault="00000000">
      <w:pPr>
        <w:spacing w:before="40"/>
      </w:pPr>
      <w:r>
        <w:rPr>
          <w:sz w:val="26"/>
        </w:rPr>
        <w:t>บทที่ 3 บทบาทผู้ใช้และแผนที่เมนู</w:t>
      </w:r>
    </w:p>
    <w:p w14:paraId="642E3574" w14:textId="77777777" w:rsidR="00636E66" w:rsidRDefault="00000000">
      <w:pPr>
        <w:spacing w:before="40"/>
      </w:pPr>
      <w:r>
        <w:rPr>
          <w:sz w:val="26"/>
        </w:rPr>
        <w:t>บทที่ 4 หน่วยงาน — เปิดใบขอซื้อ และบันทึกแต่ละแท็บ</w:t>
      </w:r>
    </w:p>
    <w:p w14:paraId="5BC5904F" w14:textId="77777777" w:rsidR="00636E66" w:rsidRDefault="00000000">
      <w:pPr>
        <w:spacing w:before="40"/>
      </w:pPr>
      <w:r>
        <w:rPr>
          <w:sz w:val="26"/>
        </w:rPr>
        <w:t>บทที่ 5 พัสดุ — นำใบขอซื้อเข้ากระบวนการ e-GP</w:t>
      </w:r>
    </w:p>
    <w:p w14:paraId="453E197D" w14:textId="77777777" w:rsidR="00636E66" w:rsidRDefault="00000000">
      <w:pPr>
        <w:spacing w:before="40"/>
      </w:pPr>
      <w:r>
        <w:rPr>
          <w:sz w:val="26"/>
        </w:rPr>
        <w:t>บทที่ 6 ดำเนินการ e-GP จนได้ผู้ชนะ</w:t>
      </w:r>
    </w:p>
    <w:p w14:paraId="7A64B4BC" w14:textId="77777777" w:rsidR="00636E66" w:rsidRDefault="00000000">
      <w:pPr>
        <w:spacing w:before="40"/>
      </w:pPr>
      <w:r>
        <w:rPr>
          <w:sz w:val="26"/>
        </w:rPr>
        <w:t>บทที่ 7 เปิดใบสั่งซื้อ (PO) เมื่อได้ผู้ชนะ</w:t>
      </w:r>
    </w:p>
    <w:p w14:paraId="047698D2" w14:textId="77777777" w:rsidR="00636E66" w:rsidRDefault="00000000">
      <w:pPr>
        <w:spacing w:before="40"/>
      </w:pPr>
      <w:r>
        <w:rPr>
          <w:sz w:val="26"/>
        </w:rPr>
        <w:t>บทที่ 8 ข้อผิดพลาดที่พบบ่อย</w:t>
      </w:r>
    </w:p>
    <w:p w14:paraId="54D161F7" w14:textId="77777777" w:rsidR="00636E66" w:rsidRDefault="00000000">
      <w:pPr>
        <w:spacing w:before="40"/>
      </w:pPr>
      <w:r>
        <w:rPr>
          <w:sz w:val="26"/>
        </w:rPr>
        <w:t>บทที่ 9 แบบฝึกหัดในห้องอบรม</w:t>
      </w:r>
    </w:p>
    <w:p w14:paraId="7FA82AFA" w14:textId="77777777" w:rsidR="00636E66" w:rsidRDefault="00000000">
      <w:pPr>
        <w:spacing w:before="40"/>
      </w:pPr>
      <w:r>
        <w:rPr>
          <w:sz w:val="26"/>
        </w:rPr>
        <w:t>ภาคผนวก ก คำศัพท์ในระบบ</w:t>
      </w:r>
    </w:p>
    <w:p w14:paraId="7185A863" w14:textId="77777777" w:rsidR="00636E66" w:rsidRDefault="00000000">
      <w:pPr>
        <w:spacing w:before="40"/>
      </w:pPr>
      <w:r>
        <w:rPr>
          <w:sz w:val="26"/>
        </w:rPr>
        <w:t>ภาคผนวก ข ช่องทางสอบถาม</w:t>
      </w:r>
    </w:p>
    <w:p w14:paraId="2F99C9A3" w14:textId="77777777" w:rsidR="00636E66" w:rsidRDefault="00000000">
      <w:r>
        <w:br w:type="page"/>
      </w:r>
    </w:p>
    <w:p w14:paraId="39D94CCE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1 เข้าสู่ระบบและบัญชีฝึกอบรม</w:t>
      </w:r>
    </w:p>
    <w:p w14:paraId="60644576" w14:textId="77777777" w:rsidR="00636E66" w:rsidRDefault="00000000">
      <w:r>
        <w:t>ก่อนเริ่มใช้งาน ให้เปิดเบราว์เซอร์แล้วเข้าสู่ระบบ Odoo ตามลิงก์ที่งานเทคโนโลยีสารสนเทศแจ้ง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 w14:paraId="01C9BCC7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2117E98" wp14:editId="44324976">
            <wp:extent cx="5832000" cy="233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C9E7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  ภาพรวมคู่มือระบบจัดซื้อจัดจ้าง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499"/>
        <w:gridCol w:w="1310"/>
        <w:gridCol w:w="4859"/>
      </w:tblGrid>
      <w:tr w:rsidR="00636E66" w14:paraId="32E29175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D71D1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45A0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บัญชี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ECF74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97A3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636E66" w14:paraId="18BA65EE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30A8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87CE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uat.dept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D17F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D3B5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สร้างใบขอซื้อ เช็คงบ ส่งพัสดุ</w:t>
            </w:r>
          </w:p>
        </w:tc>
      </w:tr>
      <w:tr w:rsidR="00636E66" w14:paraId="19BDF439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50F7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EFDF5" w14:textId="77777777" w:rsidR="00636E66" w:rsidRDefault="00000000">
            <w:pPr>
              <w:spacing w:before="40" w:after="40"/>
            </w:pPr>
            <w:bookmarkStart w:id="0" w:name="OLE_LINK6"/>
            <w:r>
              <w:rPr>
                <w:sz w:val="22"/>
              </w:rPr>
              <w:t>uat.procurement</w:t>
            </w:r>
            <w:bookmarkEnd w:id="0"/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15C8D" w14:textId="77777777" w:rsidR="00636E66" w:rsidRDefault="00000000">
            <w:pPr>
              <w:spacing w:before="40" w:after="40"/>
            </w:pPr>
            <w:bookmarkStart w:id="1" w:name="OLE_LINK7"/>
            <w:r>
              <w:rPr>
                <w:sz w:val="22"/>
              </w:rPr>
              <w:t>VpkUat@2569</w:t>
            </w:r>
            <w:bookmarkEnd w:id="1"/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837B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รับใบจากหน่วยงาน ส่งเข้า e-GP คัดเลือกผู้ชนะ เปิด PO</w:t>
            </w:r>
          </w:p>
        </w:tc>
      </w:tr>
      <w:tr w:rsidR="00636E66" w14:paraId="1F27B732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EDD8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เจ้าหน้าที่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5BEC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uat.officer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4318E" w14:textId="77777777" w:rsidR="00636E66" w:rsidRDefault="00000000">
            <w:pPr>
              <w:spacing w:before="40" w:after="40"/>
            </w:pPr>
            <w:bookmarkStart w:id="2" w:name="OLE_LINK3"/>
            <w:r>
              <w:rPr>
                <w:sz w:val="22"/>
              </w:rPr>
              <w:t>VpkUat@2569</w:t>
            </w:r>
            <w:bookmarkEnd w:id="2"/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DF1F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ลงนามแบบแสดงความบริสุทธิ์ใจและรายงานขออนุมัติเป็นลำดับแรก</w:t>
            </w:r>
          </w:p>
        </w:tc>
      </w:tr>
      <w:tr w:rsidR="00636E66" w14:paraId="58F82826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BAA5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หัวหน้าเจ้าหน้าที่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1C542" w14:textId="77777777" w:rsidR="00636E66" w:rsidRDefault="00000000">
            <w:pPr>
              <w:spacing w:before="40" w:after="40"/>
            </w:pPr>
            <w:bookmarkStart w:id="3" w:name="OLE_LINK4"/>
            <w:r>
              <w:rPr>
                <w:sz w:val="22"/>
              </w:rPr>
              <w:t>uat.head_officer</w:t>
            </w:r>
            <w:bookmarkEnd w:id="3"/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95B07" w14:textId="77777777" w:rsidR="00636E66" w:rsidRDefault="00000000">
            <w:pPr>
              <w:spacing w:before="40" w:after="40"/>
            </w:pPr>
            <w:bookmarkStart w:id="4" w:name="OLE_LINK5"/>
            <w:r>
              <w:rPr>
                <w:sz w:val="22"/>
              </w:rPr>
              <w:t>VpkUat@2569</w:t>
            </w:r>
            <w:bookmarkEnd w:id="4"/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6048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ลงนามแบบแสดงความบริสุทธิ์ใจและรายงานขออนุมัติเป็นลำดับที่สอง</w:t>
            </w:r>
          </w:p>
        </w:tc>
      </w:tr>
      <w:tr w:rsidR="00636E66" w14:paraId="0FE13E05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91EB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ผู้อำนวยการโรงพยาบาล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CDF7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uat.director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6023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0E3D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ลงนามคำสั่งแต่งตั้ง และลงนามรายงานขออนุมัติเป็นลำดับสุดท้าย</w:t>
            </w:r>
          </w:p>
        </w:tc>
      </w:tr>
      <w:tr w:rsidR="00636E66" w14:paraId="68C01A9A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4FEE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งานงบประมาณ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41A3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uat.budget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EAD9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314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ดูวงเงินจองและคงเหลือ</w:t>
            </w:r>
          </w:p>
        </w:tc>
      </w:tr>
      <w:tr w:rsidR="00636E66" w14:paraId="223E7E1B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96D6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ประธานกรรมการต</w:t>
            </w:r>
            <w:r>
              <w:rPr>
                <w:sz w:val="22"/>
              </w:rPr>
              <w:lastRenderedPageBreak/>
              <w:t>รวจรับ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79C27" w14:textId="77777777" w:rsidR="00636E66" w:rsidRDefault="00000000">
            <w:pPr>
              <w:spacing w:before="40" w:after="40"/>
            </w:pPr>
            <w:bookmarkStart w:id="5" w:name="OLE_LINK8"/>
            <w:r>
              <w:rPr>
                <w:sz w:val="22"/>
              </w:rPr>
              <w:lastRenderedPageBreak/>
              <w:t>uat.committ</w:t>
            </w:r>
            <w:r>
              <w:rPr>
                <w:sz w:val="22"/>
              </w:rPr>
              <w:lastRenderedPageBreak/>
              <w:t>ee1</w:t>
            </w:r>
            <w:bookmarkEnd w:id="5"/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E6ECA" w14:textId="77777777" w:rsidR="00636E66" w:rsidRDefault="00000000">
            <w:pPr>
              <w:spacing w:before="40" w:after="40"/>
            </w:pPr>
            <w:bookmarkStart w:id="6" w:name="OLE_LINK9"/>
            <w:r>
              <w:rPr>
                <w:sz w:val="22"/>
              </w:rPr>
              <w:lastRenderedPageBreak/>
              <w:t>VpkUat@2</w:t>
            </w:r>
            <w:r>
              <w:rPr>
                <w:sz w:val="22"/>
              </w:rPr>
              <w:lastRenderedPageBreak/>
              <w:t>569</w:t>
            </w:r>
            <w:bookmarkEnd w:id="6"/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D276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 xml:space="preserve">ถูกเลือกเป็นประธาน ลงนามแบบแสดงความบริสุทธิ์ใจตามลำดับ </w:t>
            </w:r>
            <w:r>
              <w:rPr>
                <w:sz w:val="22"/>
              </w:rPr>
              <w:lastRenderedPageBreak/>
              <w:t>และลงนามใบตรวจรับ</w:t>
            </w:r>
          </w:p>
        </w:tc>
      </w:tr>
      <w:tr w:rsidR="00636E66" w14:paraId="61C45628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88EC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กรรมการตรวจรับ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B22C4" w14:textId="77777777" w:rsidR="00636E66" w:rsidRDefault="00000000">
            <w:pPr>
              <w:spacing w:before="40" w:after="40"/>
            </w:pPr>
            <w:bookmarkStart w:id="7" w:name="OLE_LINK10"/>
            <w:r>
              <w:rPr>
                <w:sz w:val="22"/>
              </w:rPr>
              <w:t>uat.committee2</w:t>
            </w:r>
            <w:bookmarkEnd w:id="7"/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1A04E" w14:textId="77777777" w:rsidR="00636E66" w:rsidRDefault="00000000">
            <w:pPr>
              <w:spacing w:before="40" w:after="40"/>
            </w:pPr>
            <w:bookmarkStart w:id="8" w:name="OLE_LINK11"/>
            <w:r>
              <w:rPr>
                <w:sz w:val="22"/>
              </w:rPr>
              <w:t>VpkUat@2569</w:t>
            </w:r>
            <w:bookmarkEnd w:id="8"/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FA7C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ถูกเลือกเป็นกรรมการ ลงนามแบบแสดงความบริสุทธิ์ใจตามลำดับ และลงนามใบตรวจรับ</w:t>
            </w:r>
          </w:p>
        </w:tc>
      </w:tr>
      <w:tr w:rsidR="00636E66" w14:paraId="3E0831B3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A26B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กรรมการและเลขานุการ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BAFFE" w14:textId="77777777" w:rsidR="00636E66" w:rsidRDefault="00000000">
            <w:pPr>
              <w:spacing w:before="40" w:after="40"/>
            </w:pPr>
            <w:bookmarkStart w:id="9" w:name="OLE_LINK12"/>
            <w:r>
              <w:rPr>
                <w:sz w:val="22"/>
              </w:rPr>
              <w:t>uat.committee3</w:t>
            </w:r>
            <w:bookmarkEnd w:id="9"/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B6CA0" w14:textId="77777777" w:rsidR="00636E66" w:rsidRDefault="00000000">
            <w:pPr>
              <w:spacing w:before="40" w:after="40"/>
            </w:pPr>
            <w:bookmarkStart w:id="10" w:name="OLE_LINK13"/>
            <w:r>
              <w:rPr>
                <w:sz w:val="22"/>
              </w:rPr>
              <w:t>VpkUat@2569</w:t>
            </w:r>
            <w:bookmarkEnd w:id="10"/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32FA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ถูกเลือกเป็นเลขา ลงนามแบบแสดงความบริสุทธิ์ใจตามลำดับ และลงนามใบตรวจรับ</w:t>
            </w:r>
          </w:p>
        </w:tc>
      </w:tr>
    </w:tbl>
    <w:p w14:paraId="5B67688E" w14:textId="77777777" w:rsidR="00636E66" w:rsidRDefault="00636E66"/>
    <w:p w14:paraId="2923093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เปิดเบราว์เซอร์ แล้วไปที่ระบบ Odoo ของโรงพยาบาล</w:t>
      </w:r>
    </w:p>
    <w:p w14:paraId="40249570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ใส่บัญชีตามบทบาท จากนั้นเข้าแอป จัดซื้อ</w:t>
      </w:r>
    </w:p>
    <w:p w14:paraId="5685AE19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ตรวจว่าเมนูที่เห็นตรงกับสิทธิ์ของตน หน่วยงานจะไม่สร้างใบสั่งซื้อเอง</w:t>
      </w:r>
    </w:p>
    <w:p w14:paraId="6174C8B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ถ้าเข้าไม่ได้ ให้แจ้งผู้ประสานทันที อย่าใช้บัญชีของผู้อื่น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09E3A562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58447024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ข้อควรจำตอนเข้าสู่ระบบ</w:t>
            </w:r>
          </w:p>
          <w:p w14:paraId="548EEB3F" w14:textId="77777777" w:rsidR="00636E66" w:rsidRDefault="00000000">
            <w:pPr>
              <w:spacing w:after="80"/>
            </w:pPr>
            <w:r>
              <w:t>รหัสผ่านชุดฝึกอบรมเป็นชุดเดียวกันทั้งบัญชีหน่วยงาน พัสดุ เจ้าหน้าที่ หัวหน้าเจ้าหน้าที่ งานงบ และกรรมการตรวจรับทั้ง 3 คน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 w14:paraId="7D4C5DBD" w14:textId="77777777" w:rsidR="00636E66" w:rsidRDefault="00636E66"/>
    <w:p w14:paraId="75B52440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2 ภาพรวมวงจรจัดซื้อจัดจ้าง</w:t>
      </w:r>
    </w:p>
    <w:p w14:paraId="413CB08C" w14:textId="77777777" w:rsidR="00636E66" w:rsidRDefault="00000000">
      <w:r>
        <w:t>คู่มือนี้ครอบคลุมเฉพาะเส้นทางจัดซื้อผ่าน e-GP ซึ่งเป็นเส้นทางหลักเมื่อหน่วยงานขอซื้อ แล้วพัสดุต้องประกาศ/เชิญเสนอราคา คัดเลือกผู้ชนะ แล้วจึงออกใบสั่งซื้อ ห้ามสลับลำดับ และห้ามเปิด PO ตรงจากใบขอซื้อประเภทนี้</w:t>
      </w:r>
    </w:p>
    <w:p w14:paraId="504DCA18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8391AB5" wp14:editId="21C26407">
            <wp:extent cx="5832000" cy="26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CF63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2  วงจรงานจากใบขอซื้อถึงใบสั่งซื้อ</w:t>
      </w:r>
    </w:p>
    <w:p w14:paraId="1176EC8C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2.1 สามขั้นที่ผู้ใช้ต้องจำ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494"/>
        <w:gridCol w:w="2041"/>
        <w:gridCol w:w="3742"/>
      </w:tblGrid>
      <w:tr w:rsidR="00636E66" w14:paraId="10ED2F8E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D79B3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ขั้น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27C68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เอกสารในระบบ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B53FB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1B8D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ผลที่เกิด</w:t>
            </w:r>
          </w:p>
        </w:tc>
      </w:tr>
      <w:tr w:rsidR="00636E66" w14:paraId="10A2C1C8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227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42A4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ใบขอซื้อ (PR)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7E9D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2F8E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ระบุของที่ต้องการ เช็คงบ ส่งพัสดุ</w:t>
            </w:r>
          </w:p>
        </w:tc>
      </w:tr>
      <w:tr w:rsidR="00636E66" w14:paraId="681A0DCC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0DAA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190C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B5CF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B08B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เชิญเสนอราคา เปรียบเทียบ เลือกผู้ชนะ</w:t>
            </w:r>
          </w:p>
        </w:tc>
      </w:tr>
      <w:tr w:rsidR="00636E66" w14:paraId="07FBA187" w14:textId="77777777">
        <w:trPr>
          <w:jc w:val="center"/>
        </w:trPr>
        <w:tc>
          <w:tcPr>
            <w:tcW w:w="90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049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3F0B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ใบสั่งซื้อ (PO)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63B3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9FF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ออกคำสั่งซื้อให้ผู้ชนะแล้วยืนยัน</w:t>
            </w:r>
          </w:p>
        </w:tc>
      </w:tr>
    </w:tbl>
    <w:p w14:paraId="5B706B38" w14:textId="77777777" w:rsidR="00636E66" w:rsidRDefault="00636E66"/>
    <w:p w14:paraId="02CE1F82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2.2 กติกาสำคัญ</w:t>
      </w:r>
    </w:p>
    <w:p w14:paraId="389B81BD" w14:textId="77777777" w:rsidR="00636E66" w:rsidRDefault="00000000">
      <w:pPr>
        <w:pStyle w:val="ListBullet"/>
        <w:spacing w:after="60"/>
      </w:pPr>
      <w:r>
        <w:t>เลือกประเภทการจัดซื้อเป็น จัดซื้อจัดจ้างผ่านพัสดุ จึงจะส่งเข้ากระบวนการ e-GP ได้</w:t>
      </w:r>
    </w:p>
    <w:p w14:paraId="40CCFC64" w14:textId="77777777" w:rsidR="00636E66" w:rsidRDefault="00000000">
      <w:pPr>
        <w:pStyle w:val="ListBullet"/>
        <w:spacing w:after="60"/>
      </w:pPr>
      <w:r>
        <w:t>ใบขอซื้อประเภทนี้อย่ากดปุ่ม สร้างใบขอเสนอราคา ระบบจะกันไว้</w:t>
      </w:r>
    </w:p>
    <w:p w14:paraId="12FB52CF" w14:textId="77777777" w:rsidR="00636E66" w:rsidRDefault="00000000">
      <w:pPr>
        <w:pStyle w:val="ListBullet"/>
        <w:spacing w:after="60"/>
      </w:pPr>
      <w:r>
        <w:t>ส่งเข้า e-GP ได้เมื่อใบขอซื้ออนุมัติแล้ว</w:t>
      </w:r>
    </w:p>
    <w:p w14:paraId="4EA497CE" w14:textId="77777777" w:rsidR="00636E66" w:rsidRDefault="00000000">
      <w:pPr>
        <w:pStyle w:val="ListBullet"/>
        <w:spacing w:after="60"/>
      </w:pPr>
      <w:r>
        <w:t>เปิด PO ได้เมื่อมีผู้ชนะ และรายงานผลการพิจารณาได้รับอนุมัติแล้ว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58224A28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1B60940D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เส้นทางอื่นที่ไม่ใช่ e-GP</w:t>
            </w:r>
          </w:p>
          <w:p w14:paraId="631C84DF" w14:textId="77777777" w:rsidR="00636E66" w:rsidRDefault="00000000">
            <w:pPr>
              <w:spacing w:after="80"/>
            </w:pPr>
            <w:r>
              <w:t>ประเภทการจัดซื้อแบบวงเงินเล็กน้อย 79 วรรคสอง หรือ ว.119 ไม่ได้เดินตามคู่มือนี้ ใช้เมื่อเป็นค่าใช้จ่ายวงเงินเล็กน้อยตามระเบียบ อย่าสับสนกับเส้นทาง e-GP</w:t>
            </w:r>
          </w:p>
        </w:tc>
      </w:tr>
    </w:tbl>
    <w:p w14:paraId="3683D6FE" w14:textId="77777777" w:rsidR="00636E66" w:rsidRDefault="00636E66"/>
    <w:p w14:paraId="7ADBAEC7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3 บทบาทผู้ใช้และแผนที่เมนู</w:t>
      </w:r>
    </w:p>
    <w:p w14:paraId="58CD06B2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98424F4" wp14:editId="1D8A7843">
            <wp:extent cx="5832000" cy="357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C4FD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3  บทบาทในวงจรจัดซื้อจัดจ้าง</w:t>
      </w:r>
    </w:p>
    <w:p w14:paraId="693FEE15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4347116" wp14:editId="4AE35586">
            <wp:extent cx="5832000" cy="233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men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831B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4  แผนที่เมนูที่ใช้บ่อย</w:t>
      </w:r>
    </w:p>
    <w:p w14:paraId="39BB76BB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3.1 เมนูที่แต่ละบทบาทใช้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1822"/>
        <w:gridCol w:w="5597"/>
      </w:tblGrid>
      <w:tr w:rsidR="00636E66" w14:paraId="1DA96613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6A831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F4BD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D9AD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636E66" w14:paraId="592B4ECB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D9D1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FC84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2441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สร้างใบขอซื้อ เช็คงบ ใส่แท็บรายชื่อคณะกรรมการ แล้วกดส่งพัสดุ</w:t>
            </w:r>
          </w:p>
        </w:tc>
      </w:tr>
      <w:tr w:rsidR="00636E66" w14:paraId="31DBD756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AA82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2857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 → รอรับจากหน่วยงาน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5F16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เปิดใบที่หน่วยงานส่งแล้ว ออกเอกสารแต่งตั้งและอนุมัติขอซื้อ แล้วส่งอนุมัติ</w:t>
            </w:r>
          </w:p>
        </w:tc>
      </w:tr>
      <w:tr w:rsidR="00636E66" w14:paraId="4F183B9B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0D7E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8AF9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3E29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เปิดใบที่อนุมัติแล้ว ส่งกระบวนการ eGP</w:t>
            </w:r>
          </w:p>
        </w:tc>
      </w:tr>
      <w:tr w:rsidR="00636E66" w14:paraId="6D710848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37C1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CE6A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 → กระบวนการ eGP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8B1F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ทำเอกสาร เชิญเสนอราคา เลือกผู้ชนะ</w:t>
            </w:r>
          </w:p>
        </w:tc>
      </w:tr>
      <w:tr w:rsidR="00636E66" w14:paraId="70A794A4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7960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3B60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 → ใบสั่งซื้อ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C084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เปิดและยืนยัน PO ของผู้ชนะ</w:t>
            </w:r>
          </w:p>
        </w:tc>
      </w:tr>
      <w:tr w:rsidR="00636E66" w14:paraId="51A871F4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E3E8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เจ้าหน้าที่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1B11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27B7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ลงนามแบบแสดงความบริสุทธิ์ใจและรายงานขออนุมัติเป็นลำดับแรก</w:t>
            </w:r>
          </w:p>
        </w:tc>
      </w:tr>
      <w:tr w:rsidR="00636E66" w14:paraId="74B7463C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88E1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หัวหน้าเจ้าหน้าที่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0944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6166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ลงนามสองเอกสารชุดนี้เมื่อเจ้าหน้าที่ลงนามแล้ว</w:t>
            </w:r>
          </w:p>
        </w:tc>
      </w:tr>
      <w:tr w:rsidR="00636E66" w14:paraId="09FDF893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E68B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ผู้อำนวยการโรงพยาบาล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3936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C058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ลงนามคำสั่งแต่งตั้ง และลงนามรายงานขออนุมัติเมื่อเจ้าหน้าที่กับหัวหน้าลงนามครบ</w:t>
            </w:r>
          </w:p>
        </w:tc>
      </w:tr>
      <w:tr w:rsidR="00636E66" w14:paraId="50D8F0E3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5C6A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งานงบ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3487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งบประมาณ / รายการงบ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0D06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ดูวงเงินจองหลังส่ง PR</w:t>
            </w:r>
          </w:p>
        </w:tc>
      </w:tr>
      <w:tr w:rsidR="00636E66" w14:paraId="12F9E8AD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E280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กรรมการตรวจรับ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18BA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73E9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ลงนามแบบแสดงความบริสุทธิ์ใจตามลำดับในเอกสาร แล้วลงนามใบตรวจรับที่เมนูใบตรวจรับงาน</w:t>
            </w:r>
          </w:p>
        </w:tc>
      </w:tr>
    </w:tbl>
    <w:p w14:paraId="185FEDF2" w14:textId="77777777" w:rsidR="00636E66" w:rsidRDefault="00636E66"/>
    <w:p w14:paraId="33382020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4 หน่วยงาน — เปิดใบขอซื้อ และบันทึกแต่ละแท็บ</w:t>
      </w:r>
    </w:p>
    <w:p w14:paraId="0B3542D8" w14:textId="77777777" w:rsidR="00636E66" w:rsidRDefault="00000000">
      <w:r>
        <w:t>บทนี้ใช้บัญชีหน่วยงาน เข้าเมนู จัดซื้อ → ใบขอซื้อ แล้วกดสร้าง เมื่อบันทึก ระบบจะออกเลขที่อัตโนมัติรูปแบบ PR + ปี พ.ศ. 2 หลัก + เดือน + เลขวิ่ง 3 หลัก เช่น PR6908001 ช่องเลขที่แก้เองไม่ได้</w:t>
      </w:r>
    </w:p>
    <w:p w14:paraId="15521C6F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4.1 กรอกหัวเอกสาร</w:t>
      </w:r>
    </w:p>
    <w:p w14:paraId="0A19782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เข้าเมนู จัดซื้อ → ใบขอซื้อ แล้วกดสร้าง</w:t>
      </w:r>
    </w:p>
    <w:p w14:paraId="0E2297D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 w14:paraId="602773EF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เลือกประเภทการจัดซื้อเป็น จัดซื้อจัดจ้างผ่านพัสดุ เพื่อให้ใบนี้เข้ากระบวนการ e-GP</w:t>
      </w:r>
    </w:p>
    <w:p w14:paraId="6497827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เลือกวิธีการจัดซื้อจัดจ้าง เช่น เฉพาะเจาะจง, E-bidding, คัดเลือก, หรือประกาศเชิญชวนทั่วไป</w:t>
      </w:r>
    </w:p>
    <w:p w14:paraId="23743B7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เลือกประเภทสิ่งที่จะซื้อ หน่วยงานงบประมาณ แหล่งเงิน และหมวดงบประมาณ ให้ตรงงบที่อนุมัติ</w:t>
      </w:r>
    </w:p>
    <w:p w14:paraId="3D19F4DC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ถ้าซื้อวัสดุ ต้องเลือกกลุ่มงบประมาณด้วย</w:t>
      </w:r>
    </w:p>
    <w:p w14:paraId="27D3715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เลือกประเภทการรับสินค้าเฉพาะ Receipts ของคลังที่ต้องการให้ของเข้า</w:t>
      </w:r>
    </w:p>
    <w:p w14:paraId="75AFF32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ใส่คำขอจัดซื้อในช่องรายละเอียด จากนั้นบันทึกข้อมูลในแต่ละแท็บตามหัวข้อถัดไป</w:t>
      </w:r>
    </w:p>
    <w:p w14:paraId="7A0F926D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E54CB2D" wp14:editId="66033A7D">
            <wp:extent cx="5832000" cy="27010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New_P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6498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5  หน้าจอสร้างใบขอซื้อใหม่ (ร่าง)</w:t>
      </w:r>
    </w:p>
    <w:p w14:paraId="132D04F2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4.2 ช่องหัวเอกสารที่ต้องใส่ให้ถูก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948"/>
        <w:gridCol w:w="3742"/>
      </w:tblGrid>
      <w:tr w:rsidR="00636E66" w14:paraId="6D33C32B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376B4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DB97A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127E1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ทำไมต้องถูก</w:t>
            </w:r>
          </w:p>
        </w:tc>
      </w:tr>
      <w:tr w:rsidR="00636E66" w14:paraId="78CA8BA5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3400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ประเภทพัสดุ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D479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ซื้อ/จ้าง/เช่า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0DC2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กำหนดลักษณะงานจัดซื้อ</w:t>
            </w:r>
          </w:p>
        </w:tc>
      </w:tr>
      <w:tr w:rsidR="00636E66" w14:paraId="4AEA68D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C441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ประเภทการจัดซื้อ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CBF4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จัดซื้อจัดจ้างผ่านพัสดุ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3FFD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เปิดเส้นทาง e-GP</w:t>
            </w:r>
          </w:p>
        </w:tc>
      </w:tr>
      <w:tr w:rsidR="00636E66" w14:paraId="31A8A75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3FCF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วิธีการจัดซื้อจัดจ้าง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D07F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E-bidding / เฉพาะเจาะจง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7865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ต้องตรงวิธีที่หน่วยงานใช้จริง</w:t>
            </w:r>
          </w:p>
        </w:tc>
      </w:tr>
      <w:tr w:rsidR="00636E66" w14:paraId="0E48EC47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9BF1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ประเภทสิ่งที่จะซื้อ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52F4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265D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ใช้จับคู่กับหมวดงบ</w:t>
            </w:r>
          </w:p>
        </w:tc>
      </w:tr>
      <w:tr w:rsidR="00636E66" w14:paraId="6A701498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D221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หน่วยงานงบประมาณ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244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หน่วยงานของตน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AB49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ต้องตรงงบในแผน</w:t>
            </w:r>
          </w:p>
        </w:tc>
      </w:tr>
      <w:tr w:rsidR="00636E66" w14:paraId="16494A30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30D7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แหล่งเงิน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79C6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เงินบำรุง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86BB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ห้ามใช้เงินคนละแหล่ง</w:t>
            </w:r>
          </w:p>
        </w:tc>
      </w:tr>
      <w:tr w:rsidR="00636E66" w14:paraId="006DAE3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FCCD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หมวดงบประมาณ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E67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329F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ต้องตรงบรรทัดงบที่อนุมัติ</w:t>
            </w:r>
          </w:p>
        </w:tc>
      </w:tr>
      <w:tr w:rsidR="00636E66" w14:paraId="654D4DAC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04FE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ประเภทการรับสินค้า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5994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คลังยา: Receipts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4ECC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เลือกได้เฉพาะ Receipts</w:t>
            </w:r>
          </w:p>
        </w:tc>
      </w:tr>
      <w:tr w:rsidR="00636E66" w14:paraId="6A426F7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9B5D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ชื่อสำหรับซื้อใน e-GP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3058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ชื่อตามประกาศ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8CE6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ใช้ตอนจัดซื้อใน e-GP</w:t>
            </w:r>
          </w:p>
        </w:tc>
      </w:tr>
    </w:tbl>
    <w:p w14:paraId="11BB680D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5DFEB9EA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5D936E32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ขอเลขสารบรรณกดที่หัวเอกสาร</w:t>
            </w:r>
          </w:p>
          <w:p w14:paraId="7BF76C32" w14:textId="77777777" w:rsidR="00636E66" w:rsidRDefault="00000000">
            <w:pPr>
              <w:spacing w:after="80"/>
            </w:pPr>
            <w:r>
              <w:t>ไม่มีแท็บสารบรรณบนใบขอซื้อ กดปุ่ม ขอเลขสารบรรณ ที่หัวเอกสาร เพื่อออกเลขสำหรับรายงานขออนุมัติจัดซื้อจัดจ้าง คำสั่งแต่งตั้ง แบบแสดงความบริสุทธิ์ใจ และหนังสือราชการอื่น เปิดเอกสารนั้นแล้วกด ขอเลขจากระบบสารบรรณ แต่ละฉบับได้เลขของตนเอง แล้วแสดงที่ช่อง ที่ ในไฟล์ที่พิมพ์</w:t>
            </w:r>
          </w:p>
        </w:tc>
      </w:tr>
    </w:tbl>
    <w:p w14:paraId="102F3AAD" w14:textId="77777777" w:rsidR="00636E66" w:rsidRDefault="00636E66"/>
    <w:p w14:paraId="7EEAAB34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4.3 บันทึกข้อมูลในแต่ละแท็บ</w:t>
      </w:r>
    </w:p>
    <w:p w14:paraId="0BB6D81D" w14:textId="77777777" w:rsidR="00636E66" w:rsidRDefault="00000000">
      <w:r>
        <w:t xml:space="preserve">หลังกรอกหัวเอกสารแล้ว ให้เลื่อนลงมาที่แถบแท็บด้านล่างของใบขอซื้อ ลำดับแท็บตรงกับระบบ คือ สินค้า รายชื่อคณะกรรมการ เอกสารแต่งตั้งคณะกรรมการ เอกสารแสดงความบริสุทธิ์ใจ เอกสารขออนุมัติจัดซื้อจัดจ้าง เอกสารราชการที่เกี่ยวข้อง และตรวจสอบงบประมาณ บันทึกจากซ้ายไปขวาตามลำดับ แล้วจึงกดเช็คงบประมาณ ส่งพัสดุ และขออนุมัติ แท็บที่ต้องกรอกขณะเป็นร่างคือ สินค้า และรายชื่อคณะกรรมการ แท็บเอกสารแต่งตั้งคณะกรรมการ และแท็บเอกสารแสดงความบริสุทธิ์ใจ ใช้กดออกเอกสารแล้วส่งเพื่อลงนาม </w:t>
      </w:r>
      <w:r>
        <w:lastRenderedPageBreak/>
        <w:t>แท็บเอกสารขออนุมัติจัดซื้อจัดจ้างแสดงเฉพาะรายงานขออนุมัติ แท็บเอกสารราชการที่เกี่ยวข้องใช้ดูเอกสารราชการทั้งหมดที่ออกจากใบนี้ แท็บตรวจสอบงบประมาณใช้ดูผลเช็คงบ</w:t>
      </w:r>
    </w:p>
    <w:p w14:paraId="008D8B82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4E7AFA5" wp14:editId="674A056F">
            <wp:extent cx="5832000" cy="313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pr_ta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ABD4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6  แท็บบนใบขอซื้อ ตรงกับแถบแท็บในระบบ พร้อมคำอธิบาย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1886"/>
        <w:gridCol w:w="4846"/>
      </w:tblGrid>
      <w:tr w:rsidR="00636E66" w14:paraId="7A62CBB2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5C74C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แท็บ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B8767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ต้องบันทึกหรือไม่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6374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ทำอะไร</w:t>
            </w:r>
          </w:p>
        </w:tc>
      </w:tr>
      <w:tr w:rsidR="00636E66" w14:paraId="40CA1D18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D5B0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สินค้า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9329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ต้อง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5D28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เพิ่มรายการของ จำนวน หน่วย งบประมาณ และชื่อซื้อ e-GP</w:t>
            </w:r>
          </w:p>
        </w:tc>
      </w:tr>
      <w:tr w:rsidR="00636E66" w14:paraId="33560D3B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B075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รายชื่อคณะกรรมการ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4BA5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ควร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C93F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ใส่กรรมการตรวจรับ จัดซื้อจัดจ้าง และราคากลาง</w:t>
            </w:r>
          </w:p>
        </w:tc>
      </w:tr>
      <w:tr w:rsidR="00636E66" w14:paraId="3954FE10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64C6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เอกสารแต่งตั้งคณะกรรมการ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CE4B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ตามที่ใช้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A17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ออกคำสั่งแต่งตั้งตรวจรับ แล้วส่งเพื่อลงนามให้ผู้อำนวยการ</w:t>
            </w:r>
          </w:p>
        </w:tc>
      </w:tr>
      <w:tr w:rsidR="00636E66" w14:paraId="0913FAFC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38F9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เอกสารแสดงความบริสุทธิ์ใจ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9782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เมื่อวงเงินมากกว่า 100,000 บาท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2CB7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ออกแบบ แล้วส่งเพื่อลงนามตามลำดับเจ้าหน้าที่ หัวหน้าเจ้าหน้าที่ และกรรมการ</w:t>
            </w:r>
          </w:p>
        </w:tc>
      </w:tr>
      <w:tr w:rsidR="00636E66" w14:paraId="787F329D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040D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เอกสารขออนุมัติจัดซื้อจัดจ้าง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4EAF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ตามที่ใช้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63A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ออกรายงานขออนุมัติ แล้วส่งเพื่อลงนามตามลำดับเจ้าหน้าที่ หัวหน้าเจ้าหน้าที่ และผู้อำนวยการ</w:t>
            </w:r>
          </w:p>
        </w:tc>
      </w:tr>
      <w:tr w:rsidR="00636E66" w14:paraId="022F3811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5A36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เอกสารราชการที่เกี่ยวข้อง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97AE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ไม่กรอกเอง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CF8B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ดูรายการเอกสารราชการทั้งหมดที่ออกจากใบขอซื้อนี้</w:t>
            </w:r>
          </w:p>
        </w:tc>
      </w:tr>
      <w:tr w:rsidR="00636E66" w14:paraId="77EDDC71" w14:textId="77777777">
        <w:trPr>
          <w:jc w:val="center"/>
        </w:trPr>
        <w:tc>
          <w:tcPr>
            <w:tcW w:w="226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689B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ตรวจสอบงบประมาณ</w:t>
            </w:r>
          </w:p>
        </w:tc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E0B6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ไม่กรอกเอง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8115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ดูผลหลังกดปุ่มเช็คงบประมาณที่หัวเอกสาร</w:t>
            </w:r>
          </w:p>
        </w:tc>
      </w:tr>
    </w:tbl>
    <w:p w14:paraId="7B2ED0D6" w14:textId="77777777" w:rsidR="00636E66" w:rsidRDefault="00636E66"/>
    <w:p w14:paraId="4E0E9043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lastRenderedPageBreak/>
        <w:t>4.3.1 แท็บสินค้า</w:t>
      </w:r>
    </w:p>
    <w:p w14:paraId="1FC1312F" w14:textId="77777777" w:rsidR="00636E66" w:rsidRDefault="00000000">
      <w:r>
        <w:t>แท็บนี้เป็นแท็บแรกและสำคัญที่สุด ถ้าไม่มีบรรทัดสินค้า ระบบจะส่งขออนุมัติไม่ได้ กดเพิ่มรายการที่ท้ายตาราง แล้วกรอกทีละบรรทัดขณะใบยังเป็นร่าง</w:t>
      </w:r>
    </w:p>
    <w:p w14:paraId="51889F8E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DBF71E1" wp14:editId="5480968F">
            <wp:extent cx="5832000" cy="13441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B_I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4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EF5E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7  แท็บสินค้า เพิ่มรายการ จำนวน หน่วย และงบประมาณ</w:t>
      </w:r>
    </w:p>
    <w:p w14:paraId="0BB4A86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เปิดแท็บสินค้า แล้วกด เพิ่มรายการ ที่ท้ายตาราง</w:t>
      </w:r>
    </w:p>
    <w:p w14:paraId="2CACC37F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เลือกสินค้าจากรหัสหรือชื่อ เมื่อเลือกแล้วระบบจะเติมชื่อ หน่วยนับ และชื่อสำหรับซื้อใน e-GP ให้</w:t>
      </w:r>
    </w:p>
    <w:p w14:paraId="7AD4A2D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ใส่จำนวนที่ขอ และตรวจหน่วยวัดให้ถูกต้อง เช่น กล่อง ขวด ชิ้น</w:t>
      </w:r>
    </w:p>
    <w:p w14:paraId="4A77B6B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ใส่วันที่ต้องการของ ถ้าไม่ใส่ระบบจะใช้วันที่สร้างใบ</w:t>
      </w:r>
    </w:p>
    <w:p w14:paraId="6DA9209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ใส่งบประมาณของบรรทัดนั้น เป็นยอดรวมของรายการ ไม่ใช่ราคาต่อหน่วยถ้าหน้าจอแสดงเป็นยอดงบ</w:t>
      </w:r>
    </w:p>
    <w:p w14:paraId="0C53E460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ตรวจชื่อสำหรับซื้อใน e-GP ถ้าชื่อในคลังไม่ตรงประกาศ ให้แก้ในช่องนี้</w:t>
      </w:r>
    </w:p>
    <w:p w14:paraId="096CEE40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ถ้ามีคุณลักษณะเฉพาะ กดปุ่มดู/แนบไฟล์ เพื่อใส่รายละเอียด รูปสแกน หรือไฟล์ PDF ของรายการนั้น</w:t>
      </w:r>
    </w:p>
    <w:p w14:paraId="32FCC9A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เพิ่มรายการถัดไปจนครบ แล้วดูยอดรวมงบประมาณที่ขอที่ท้ายแท็บ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361"/>
        <w:gridCol w:w="5102"/>
      </w:tblGrid>
      <w:tr w:rsidR="00636E66" w14:paraId="6B3C9975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081DB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คอลัมน์ในแท็บสินค้า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269E7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ต้องใส่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5975C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636E66" w14:paraId="09BC253D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8131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สินค้า / รหัสสินค้า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04CD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ใช่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1A46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เลือกจากข้อมูลหลัก อย่าพิมพ์ชื่อลอยถ้ามีรหัสแล้ว</w:t>
            </w:r>
          </w:p>
        </w:tc>
      </w:tr>
      <w:tr w:rsidR="00636E66" w14:paraId="72B84D53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3C4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จำนวน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E1C3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ใช่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DABE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ต้องมากกว่า 0</w:t>
            </w:r>
          </w:p>
        </w:tc>
      </w:tr>
      <w:tr w:rsidR="00636E66" w14:paraId="73C3CF3E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B60E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หน่วยวัด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0C87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ใช่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8766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ตามหน่วยซื้อของสินค้า</w:t>
            </w:r>
          </w:p>
        </w:tc>
      </w:tr>
      <w:tr w:rsidR="00636E66" w14:paraId="6D5112DE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27EB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วันที่ต้องการ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3789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ควร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4F67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วันที่หน่วยงานต้องการของ</w:t>
            </w:r>
          </w:p>
        </w:tc>
      </w:tr>
      <w:tr w:rsidR="00636E66" w14:paraId="666CABD0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DB95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งบประมาณ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C57F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ใช่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8316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ยอดที่ใช้เช็คงบของบรรทัดนี้</w:t>
            </w:r>
          </w:p>
        </w:tc>
      </w:tr>
      <w:tr w:rsidR="00636E66" w14:paraId="02D91CF9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8318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ชื่อสำหรับซื้อใน e-GP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05E7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ควร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48FA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ชื่อที่จะใช้ตอนประกาศ/จัดซื้อ e-GP</w:t>
            </w:r>
          </w:p>
        </w:tc>
      </w:tr>
      <w:tr w:rsidR="00636E66" w14:paraId="05E6E39B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91B4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ไฟล์คุณลักษณะ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7593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ถ้ามี</w:t>
            </w:r>
          </w:p>
        </w:tc>
        <w:tc>
          <w:tcPr>
            <w:tcW w:w="51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58FB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กดดู/แนบไฟล์ เพื่อสแกนหรือแนบ PDF แยกรายการ</w:t>
            </w:r>
          </w:p>
        </w:tc>
      </w:tr>
    </w:tbl>
    <w:p w14:paraId="05B6646A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5EA7AA83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4136E557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อย่าส่งใบที่ยังไม่มีสินค้า</w:t>
            </w:r>
          </w:p>
          <w:p w14:paraId="7209023C" w14:textId="77777777" w:rsidR="00636E66" w:rsidRDefault="00000000">
            <w:pPr>
              <w:spacing w:after="80"/>
            </w:pPr>
            <w:r>
              <w:t>ถ้าตารางสินค้าว่าง หรือจำนวนเป็น 0 ระบบจะกันการส่งขออนุมัติ หลังแก้รายการแล้วต้องกดเช็คงบประมาณอีกครั้งก่อนส่ง</w:t>
            </w:r>
          </w:p>
        </w:tc>
      </w:tr>
    </w:tbl>
    <w:p w14:paraId="61454106" w14:textId="77777777" w:rsidR="00636E66" w:rsidRDefault="00636E66"/>
    <w:p w14:paraId="38DC706D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4.3.2 แท็บรายชื่อคณะกรรมการ</w:t>
      </w:r>
    </w:p>
    <w:p w14:paraId="7BD1D8FD" w14:textId="77777777" w:rsidR="00636E66" w:rsidRDefault="00000000">
      <w:r>
        <w:t>เปิดแท็บรายชื่อคณะกรรมการ เพื่อบันทึกกรรมการที่เกี่ยวข้องกับใบนี้ เลือกพนักงานจากรายชื่อที่มีในระบบ อย่าสร้างพนักงานใหม่จากหน้านี้ ชื่อ แผนก อีเมล และโทรศัพท์จะเติมให้อัตโนมัติเมื่อเลือกพนักงาน</w:t>
      </w:r>
    </w:p>
    <w:p w14:paraId="3C7E687B" w14:textId="77777777" w:rsidR="00636E66" w:rsidRDefault="00000000">
      <w:r>
        <w:t>ชุดตัวอย่างด้านล่างใช้กับใบขอซื้อประเภท ซื้อ/จ้าง/เช่า ผ่านพัสดุ วงเงินไม่เกิน 500,000 บาท เช่น ใบตัวอย่าง PR6909001 ยอด 8,000 บาท ต้องมีกรรมการตรวจรับอย่างน้อย 3 คน และแต่ละคนในใบเดียวกันห้ามซ้ำ เลือกพนักงานจากบัญชีฝึกอบรม uat.committee1 คนที่ 1 (ประธาน)  uat.committee2 คนที่ 2 (กรรมการ)  uat.committee3 คนที่ 3 (เลขา)</w:t>
      </w:r>
    </w:p>
    <w:p w14:paraId="587B1937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ข้อมูลตัวอย่าง — คณะกรรมการตรวจรับ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1814"/>
        <w:gridCol w:w="3288"/>
      </w:tblGrid>
      <w:tr w:rsidR="00636E66" w14:paraId="36D6FA35" w14:textId="77777777">
        <w:trPr>
          <w:jc w:val="center"/>
        </w:trPr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3275B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ลำดับ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96F68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พนักงาน (ตัวอย่าง)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395BE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44CE6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</w:t>
            </w:r>
          </w:p>
        </w:tc>
      </w:tr>
      <w:tr w:rsidR="00636E66" w14:paraId="54A098A9" w14:textId="77777777">
        <w:trPr>
          <w:jc w:val="center"/>
        </w:trPr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9973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C3D7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ผู้ทดสอบกรรมการตรวจรับ คนที่ 1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F593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ประธาน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F9D4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หน่วยงานทดสอบ</w:t>
            </w:r>
          </w:p>
        </w:tc>
      </w:tr>
      <w:tr w:rsidR="00636E66" w14:paraId="45328220" w14:textId="77777777">
        <w:trPr>
          <w:jc w:val="center"/>
        </w:trPr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D614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9275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ผู้ทดสอบกรรมการตรวจรับ คนที่ 2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668C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กรรมการ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E7B0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หน่วยงานทดสอบ</w:t>
            </w:r>
          </w:p>
        </w:tc>
      </w:tr>
      <w:tr w:rsidR="00636E66" w14:paraId="4ED70DC6" w14:textId="77777777">
        <w:trPr>
          <w:jc w:val="center"/>
        </w:trPr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6E38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2E2E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ผู้ทดสอบกรรมการตรวจรับ คนที่ 3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8326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กรรมการ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27BD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หน่วยงานทดสอบ</w:t>
            </w:r>
          </w:p>
        </w:tc>
      </w:tr>
    </w:tbl>
    <w:p w14:paraId="2B38571F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47912F59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2B731335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คนเดียวกันห้ามซ้ำในใบเดียว</w:t>
            </w:r>
          </w:p>
          <w:p w14:paraId="78B4B503" w14:textId="77777777" w:rsidR="00636E66" w:rsidRDefault="00000000">
            <w:pPr>
              <w:spacing w:after="80"/>
            </w:pPr>
            <w:r>
              <w:t>ระบบไม่ให้เลือกพนักงานคนเดียวกันซ้ำในใบขอซื้อใบเดียวกัน แม้คนละชุดกรรมการ ชุดฝึกอบรมใช้กรรมการตรวจรับ 3 คน จาก uat.committee1–3 ถ้ามีกรรมการมากกว่า 1 คน ในชุดเดียวกัน ต้องมีประธานเพียง 1 คน</w:t>
            </w:r>
          </w:p>
        </w:tc>
      </w:tr>
    </w:tbl>
    <w:p w14:paraId="27D23B88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61"/>
        <w:gridCol w:w="3175"/>
      </w:tblGrid>
      <w:tr w:rsidR="00636E66" w14:paraId="336E09FC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28DD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กลุ่มในแท็บ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8959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EF6C6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สิ่งที่ต้องใส่</w:t>
            </w:r>
          </w:p>
        </w:tc>
      </w:tr>
      <w:tr w:rsidR="00636E66" w14:paraId="5E88E3EB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1CC5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คณะกรรมการตรวจรับ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9A7A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ทุกใบที่มีการตรวจรับของ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1C7C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พนักงาน บทบาท ประธาน/กรรมการ</w:t>
            </w:r>
          </w:p>
        </w:tc>
      </w:tr>
      <w:tr w:rsidR="00636E66" w14:paraId="5CF3B522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CA00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คณะกรรมการจัดซื้อจัดจ้าง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4682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ใบที่ต้องมีกรรมการพิจารณา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CE68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พนักงาน บทบาท ประธาน/กรรมการ</w:t>
            </w:r>
          </w:p>
        </w:tc>
      </w:tr>
      <w:tr w:rsidR="00636E66" w14:paraId="4DE171CA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8C44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คณะกรรมการกำหนดราคากลาง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E92F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เมื่อต้องตั้งราคากลาง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9BA6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พนักงาน บทบาท ตามที่หน่วยงานกำหนด</w:t>
            </w:r>
          </w:p>
        </w:tc>
      </w:tr>
    </w:tbl>
    <w:p w14:paraId="5CD720D5" w14:textId="77777777" w:rsidR="00636E66" w:rsidRDefault="00636E66"/>
    <w:p w14:paraId="44136C09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41CD346" wp14:editId="40E210C7">
            <wp:extent cx="5832000" cy="15221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B_commit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7B3F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8  แท็บรายชื่อคณะกรรมการ เพิ่มกรรมการตรวจรับ 3 คน จากชุดฝึกอบรม</w:t>
      </w:r>
    </w:p>
    <w:p w14:paraId="6A9901E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เปิดแท็บรายชื่อคณะกรรมการ แล้วกด เพิ่มรายการ ในกลุ่มคณะกรรมการตรวจรับ</w:t>
      </w:r>
    </w:p>
    <w:p w14:paraId="0AEA782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เลือกพนักงานจากชุดฝึกอบรม คนที่ 1 เป็นประธาน คนที่ 2 และคนที่ 3 เป็นกรรมการ</w:t>
      </w:r>
    </w:p>
    <w:p w14:paraId="601007FE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ระบบจะเติมชื่อคณะกรรมการ แผนก และอีเมลที่ทำงานให้ ตรวจว่ามีประธานเพียง 1 คน</w:t>
      </w:r>
    </w:p>
    <w:p w14:paraId="620F925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ถ้าใบนั้นต้องมีกรรมการพิจารณา ให้เพิ่มในกลุ่มคณะกรรมการจัดซื้อจัดจ้าง ด้วยวิธีเดียวกัน</w:t>
      </w:r>
    </w:p>
    <w:p w14:paraId="0A6DB8C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ถ้าต้องกำหนดราคากลาง ให้เพิ่มรายชื่อในกลุ่มคณะกรรมการกำหนดราคากลาง</w:t>
      </w:r>
    </w:p>
    <w:p w14:paraId="2E563B01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บันทึกใบขอซื้อ แล้วตรวจว่าคนเดียวกันไม่ซ้ำในใบเดียวกัน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422C9A5D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3D225C3F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กติกาจำนวนกรรมการ</w:t>
            </w:r>
          </w:p>
          <w:p w14:paraId="6A39B048" w14:textId="77777777" w:rsidR="00636E66" w:rsidRDefault="00000000">
            <w:pPr>
              <w:spacing w:after="80"/>
            </w:pPr>
            <w:r>
              <w:t>ถ้ามีกรรมการมากกว่า 1 คน ในชุดเดียวกัน ต้องมีประธานเพียง 1 คน ถ้ามีคนเดียว ห้ามตั้งเป็นประธาน งานจ้างที่ปรึกษาต้องมีกรรมการจัดซื้อและกรรมการตรวจรับอย่างน้อยชุดละ 5 คน งานจ้างออกแบบและควบคุมงานก่อสร้างต้องมีกรรมการตรวจรับอย่างน้อย 3 คน</w:t>
            </w:r>
          </w:p>
        </w:tc>
      </w:tr>
    </w:tbl>
    <w:p w14:paraId="442AC451" w14:textId="77777777" w:rsidR="00636E66" w:rsidRDefault="00636E66"/>
    <w:p w14:paraId="37BA2BCC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lastRenderedPageBreak/>
        <w:t>4.3.3 แท็บเอกสารแต่งตั้งคณะกรรมการ</w:t>
      </w:r>
    </w:p>
    <w:p w14:paraId="7C2EF8D0" w14:textId="77777777" w:rsidR="00636E66" w:rsidRDefault="00000000">
      <w:r>
        <w:t>เมื่อบันทึกคณะกรรมการตรวจรับครบแล้ว พัสดุออกคำสั่งแต่งตั้งจากแท็บเอกสารแต่งตั้งคณะกรรมการ ระบบดึงรายชื่อจากกลุ่มคณะกรรมการตรวจรับในแท็บรายชื่อคณะกรรมการมาใส่คำสั่ง ไม่ต้องพิมพ์รายชื่อใหม่ จากนั้นตรวจข้อความ พิมพ์ PDF แล้วกด ส่งเพื่อลงนาม ให้ผู้อำนวยการโรงพยาบาล</w:t>
      </w:r>
    </w:p>
    <w:p w14:paraId="310C3D3F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BAA6ECC" wp14:editId="14694D0C">
            <wp:extent cx="5832000" cy="247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wa_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320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9  ออกคำสั่งแต่งตั้งคณะกรรมการตรวจรับจากแท็บคณะกรรมการ แล้วพิมพ์</w:t>
      </w:r>
    </w:p>
    <w:p w14:paraId="4FCB794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บันทึกใบขอซื้อให้มีกรรมการตรวจรับในแท็บคณะกรรมการก่อน อย่างน้อย 1 คน ตามกติกาจำนวนกรรมการของประเภทงาน</w:t>
      </w:r>
    </w:p>
    <w:p w14:paraId="4BF86CC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อยู่ที่แท็บเอกสารแต่งตั้งคณะกรรมการ แล้วกดปุ่ม ออกคำสั่งแต่งตั้งคณะกรรมการตรวจรับ</w:t>
      </w:r>
    </w:p>
    <w:p w14:paraId="14724C9D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ระบบเปิดเอกสารคำสั่งแต่งตั้ง และดึงรายชื่อกรรมการตรวจรับ เรื่อง อำนาจหน้าที่ และข้อความเริ่มต้นให้อัตโนมัติ</w:t>
      </w:r>
    </w:p>
    <w:p w14:paraId="7FF1E49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ตรวจช่องเลขที่จากสารบรรณ แล้วกด ขอเลขจากระบบสารบรรณ ที่หัวคำสั่ง เพื่อออกเลขเฉพาะคำสั่งนี้ อย่าใช้เลขจากใบขอซื้อ เลขนี้จะไปแสดงที่ช่อง ที่ ในคำสั่ง</w:t>
      </w:r>
    </w:p>
    <w:p w14:paraId="7DDB98F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ตรวจเลขที่คำสั่ง ปี พ.ศ. เรื่อง รายชื่อในแท็บคณะกรรมการของเอกสารคำสั่ง และชื่อผู้ลงนาม</w:t>
      </w:r>
    </w:p>
    <w:p w14:paraId="6C87745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ถ้าแก้รายชื่อบนใบขอซื้อภายหลัง ให้กด ดึงรายชื่อจากแท็บคณะกรรมการ แล้วกด สร้างข้อความจากข้อมูล</w:t>
      </w:r>
    </w:p>
    <w:p w14:paraId="23866A19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กด พิมพ์ PDF เพื่อเปิดไฟล์สำหรับพิมพ์และเก็บสำเนา หรือกด สร้างไฟล์ Word เพื่อดาวน์โหลดแบบฟอร์ม .docx</w:t>
      </w:r>
    </w:p>
    <w:p w14:paraId="76A101BE" w14:textId="77777777" w:rsidR="00636E66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8  </w:t>
      </w:r>
      <w:r>
        <w:t>กด ส่งเพื่อลงนาม ในแถวเอกสาร คำสั่งชุดนี้ส่งให้ผู้อำนวยการโรงพยาบาล (uat.director) ลงนาม</w:t>
      </w:r>
    </w:p>
    <w:p w14:paraId="19CCCCDD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9  </w:t>
      </w:r>
      <w:r>
        <w:t>ครั้งถัดไปบนใบเดียวกัน ปุ่มจะเปลี่ยนเป็น เปิดคำสั่งแต่งตั้งคณะกรรมการตรวจรับ ไม่สร้างเอกสารซ้ำ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19"/>
        <w:gridCol w:w="5556"/>
      </w:tblGrid>
      <w:tr w:rsidR="00636E66" w14:paraId="68A2652B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BF10E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ปุ่ม / จุดที่กด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B9DD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636E66" w14:paraId="08F6304F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0016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ออกคำสั่งแต่งตั้งคณะกรรมการตรวจรับ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2C40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สร้างคำสั่งจากใบขอซื้อ ดึงรายชื่อกรรมการตรวจรับ</w:t>
            </w:r>
          </w:p>
        </w:tc>
      </w:tr>
      <w:tr w:rsidR="00636E66" w14:paraId="27209613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8074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เปิดคำสั่งแต่งตั้งคณะกรรมการตรวจรับ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C6B6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เปิดคำสั่งที่ออกแล้วของใบนี้ ไม่สร้างใหม่</w:t>
            </w:r>
          </w:p>
        </w:tc>
      </w:tr>
      <w:tr w:rsidR="00636E66" w14:paraId="2515594B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A19F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ดึงรายชื่อจากแท็บคณะกรรมการ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2E20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รีเฟรชรายชื่อในคำสั่งให้ตรงกับใบขอซื้อ</w:t>
            </w:r>
          </w:p>
        </w:tc>
      </w:tr>
      <w:tr w:rsidR="00636E66" w14:paraId="5C31933C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F61B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สร้างข้อความจากข้อมูล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5AB8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สร้างเรื่องและย่อหน้าตามข้อมูลล่าสุด</w:t>
            </w:r>
          </w:p>
        </w:tc>
      </w:tr>
      <w:tr w:rsidR="00636E66" w14:paraId="17D71C5C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A4C0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ขอเลขจากระบบสารบรรณ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44DB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ออกเลขสารบรรณเฉพาะคำสั่งนี้ แยกจากเลขเอกสารอนุมัติขอซื้อ</w:t>
            </w:r>
          </w:p>
        </w:tc>
      </w:tr>
      <w:tr w:rsidR="00636E66" w14:paraId="38CEBE5D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7C0F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สร้างไฟล์ Word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207B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สร้างและดาวน์โหลดไฟล์ .docx ตามแบบฟอร์ม</w:t>
            </w:r>
          </w:p>
        </w:tc>
      </w:tr>
      <w:tr w:rsidR="00636E66" w14:paraId="21EA1EE7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9C92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พิมพ์ PDF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7C9E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สร้างไฟล์ PDF เปิดดูแล้วพิมพ์ได้ ระบบแนบไฟล์ไว้ที่เอกสาร</w:t>
            </w:r>
          </w:p>
        </w:tc>
      </w:tr>
      <w:tr w:rsidR="00636E66" w14:paraId="24769C12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0585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ส่งเพื่อลงนาม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AB67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ส่งคำสั่งเข้ากล่องงานรออนุมัติของผู้อำนวยการ</w:t>
            </w:r>
          </w:p>
        </w:tc>
      </w:tr>
      <w:tr w:rsidR="00636E66" w14:paraId="4D96686B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E11C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สถิติ หนังสือราชการ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D558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เปิดรายการหนังสือที่ออกจากใบนี้ รวมคำสั่งแต่งตั้ง</w:t>
            </w:r>
          </w:p>
        </w:tc>
      </w:tr>
    </w:tbl>
    <w:p w14:paraId="1E30A4F1" w14:textId="77777777" w:rsidR="00636E66" w:rsidRDefault="00636E66"/>
    <w:p w14:paraId="4B3483BF" w14:textId="77777777" w:rsidR="00636E66" w:rsidRDefault="00000000">
      <w:r>
        <w:t>ตัวอย่างด้านล่างคือคำสั่งแต่งตั้งคณะกรรมการตรวจรับพัสดุที่พิมพ์จากระบบ หัวเอกสารเป็นคำสั่งโรงพยาบาลวชิระภูเก็ต รายชื่อตรงกับกรรมการตรวจรับชุดฝึกอบรม ผู้ทดสอบกรรมการตรวจรับ คนที่ 1–3 และลงนามโดยผู้อำนวยการโรงพยาบาล</w:t>
      </w:r>
    </w:p>
    <w:p w14:paraId="38AF1A31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6BD7D08" wp14:editId="4E72742C">
            <wp:extent cx="5328000" cy="6496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WA_committee_order_PR69090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4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A18B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10  ตัวอย่างคำสั่งแต่งตั้งคณะกรรมการตรวจรับพัสดุ ที่พิมพ์จากระบบ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5C97C820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1E1E1FE0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ใครกดออกคำสั่งได้</w:t>
            </w:r>
          </w:p>
          <w:p w14:paraId="04B987B4" w14:textId="77777777" w:rsidR="00636E66" w:rsidRDefault="00000000">
            <w:pPr>
              <w:spacing w:after="80"/>
            </w:pPr>
            <w:r>
              <w:t>หน่วยงานสร้างใบขอซื้อ บันทึกรายชื่อกรรมการ แล้วกดส่งพัสดุและขออนุมัติ พัสดุสร้างเอกสารคำสั่งแต่งตั้ง แบบแสดงความบริสุทธิ์ใจ และรายงานขออนุมัติ แล้วกดส่งเพื่อลงนาม ปุ่มออกคำสั่งแต่งตั้งอยู่ที่แท็บเอกสารแต่งตั้งคณะกรรมการ ปุ่มออกแบบแสดงความบริสุทธิ์ใจอยู่ที่แท็บเอกสารแสดงความบริสุทธิ์ใจ บัญชีหน่วยงานใช้บันทึกรายชื่อกรรมการได้ แต่โดยปกติจะไม่เห็นปุ่มออกเอกสารและพิมพ์ เมนูสำรองอยู่ที่ จัดซื้อและผู้ขาย → หนังสือราชการ → คำสั่งแต่งตั้งคณะกรรมการตรวจรับ</w:t>
            </w:r>
          </w:p>
        </w:tc>
      </w:tr>
    </w:tbl>
    <w:p w14:paraId="45E55542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1C424C04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0A049275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lastRenderedPageBreak/>
              <w:t>ยังไม่มีกรรมการตรวจรับ ออกคำสั่งไม่ได้</w:t>
            </w:r>
          </w:p>
          <w:p w14:paraId="6C733EEF" w14:textId="77777777" w:rsidR="00636E66" w:rsidRDefault="00000000">
            <w:pPr>
              <w:spacing w:after="80"/>
            </w:pPr>
            <w:r>
              <w:t>ระบบจะเตือนให้บันทึกคณะกรรมการตรวจรับในแท็บคณะกรรมการก่อน ใบขอซื้อหนึ่งใบออกคำสั่งชุดนี้ได้หนึ่งฉบับ ถ้าต้องการออกใหม่ ให้ยกเลิกคำสั่งเดิมก่อน</w:t>
            </w:r>
          </w:p>
        </w:tc>
      </w:tr>
    </w:tbl>
    <w:p w14:paraId="366AEC3A" w14:textId="77777777" w:rsidR="00636E66" w:rsidRDefault="00636E66"/>
    <w:p w14:paraId="3EF53E71" w14:textId="77777777" w:rsidR="00636E66" w:rsidRDefault="00000000">
      <w:r>
        <w:t>รายชื่อกรรมการในแท็บรายชื่อคณะกรรมการยังถูกนำไปใช้ในหนังสือราชการอัตโนมัติ คณะกรรมการพิจารณาผล e-bidding ดึงจากคณะกรรมการจัดซื้อจัดจ้าง และคณะกรรมการตรวจรับพัสดุดึงจากคณะกรรมการตรวจรับ</w:t>
      </w:r>
    </w:p>
    <w:p w14:paraId="616958EE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4.3.4 แท็บเอกสารแสดงความบริสุทธิ์ใจ</w:t>
      </w:r>
    </w:p>
    <w:p w14:paraId="2185812C" w14:textId="77777777" w:rsidR="00636E66" w:rsidRDefault="00000000">
      <w:r>
        <w:t>แบบแสดงความบริสุทธิ์ใจใช้เปิดเผยว่าเจ้าหน้าที่ หัวหน้าเจ้าหน้าที่ และคณะกรรมการตรวจรับพัสดุ ไม่มีผลประโยชน์ทับซ้อนกับการจัดซื้อจัดจ้างครั้งนั้น แบบฟอร์มนี้กำหนดสำหรับวงเงินมากกว่า 100,000 บาท กดออกจากแท็บเอกสารแสดงความบริสุทธิ์ใจ รายชื่อกรรมการดึงจากแท็บรายชื่อคณะกรรมการ หลังพิมพ์ PDF ให้กด ส่งเอกสารอนุมัติ จากปุ่ม ส่งเพื่อลงนาม ระบบส่งให้ลงนามตามลำดับ ห้ามข้ามขั้น เจ้าหน้าที่ → หัวหน้าเจ้าหน้าที่ → กรรมการตามลำดับในเอกสาร (ประธานก่อน แล้วกรรมการคนถัดไป) ผู้อำนวยการไม่ลงนามเอกสารชุดนี้</w:t>
      </w:r>
    </w:p>
    <w:p w14:paraId="19B93F3E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7DF94C7" wp14:editId="775B5322">
            <wp:extent cx="5832000" cy="247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integ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E139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11  สร้างเอกสารแสดงความบริสุทธิ์ใจ พิมพ์ PDF ส่งเอกสารอนุมัติ แล้วลงนามตามลำดับ</w:t>
      </w:r>
    </w:p>
    <w:p w14:paraId="2CBC2E49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บันทึกกรรมการตรวจรับในแท็บรายชื่อคณะกรรมการให้ครบ แล้วบันทึกใบขอซื้อ</w:t>
      </w:r>
    </w:p>
    <w:p w14:paraId="4A48739F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เปิดแท็บเอกสารแสดงความบริสุทธิ์ใจ แล้วกดปุ่ม ออกแบบแสดงความบริสุทธิ์ใจ</w:t>
      </w:r>
    </w:p>
    <w:p w14:paraId="5888711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ระบบเปิดเอกสารแบบแสดงความบริสุทธิ์ใจ และดึงเจ้าหน้าที่จากบัญชีฝึกอบรม uat.officer (ผู้ทดสอบเจ้าหน้าที่) หัวหน้าเจ้าหน้าที่จาก uat.head_officer (ผู้ทดสอบหัวหน้าเจ้าหน้าที่) และกรรมการตรวจรับจากแท็บรายชื่อคณะกรรมการ ตามลำดับประธานแล้วกรรมการ</w:t>
      </w:r>
    </w:p>
    <w:p w14:paraId="0566EFB3" w14:textId="77777777" w:rsidR="00636E66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4  </w:t>
      </w:r>
      <w:r>
        <w:t>ตรวจชื่อและตำแหน่งให้ครบ ถ้ายังไม่ตรงให้แก้ช่องบนเอกสารก่อนพิมพ์ กรรมการต้องผูกบัญชีผู้ใช้ เช่น uat.committee1–3 จึงจะลงนามในระบบได้</w:t>
      </w:r>
    </w:p>
    <w:p w14:paraId="59065AED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กด ขอเลขจากระบบสารบรรณ ที่หัวเอกสาร เพื่อออกเลขเฉพาะแบบนี้ แยกจากเลขใบขอซื้อ</w:t>
      </w:r>
    </w:p>
    <w:p w14:paraId="63DB191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ถ้าแก้รายชื่อบนใบขอซื้อภายหลัง ให้กด ดึงรายชื่อจากแท็บคณะกรรมการ</w:t>
      </w:r>
    </w:p>
    <w:p w14:paraId="675DEC1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กด พิมพ์ PDF เพื่อสร้างไฟล์สำหรับประทับลายเซ็น หรือกด สร้างไฟล์ Word เพื่อดาวน์โหลดแบบฟอร์ม .docx</w:t>
      </w:r>
    </w:p>
    <w:p w14:paraId="1936B6F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กลับไปที่แท็บเอกสารแสดงความบริสุทธิ์ใจ แล้วกด ส่งเอกสารอนุมัติ จากปุ่ม ส่งเพื่อลงนาม ในแถวเอกสาร</w:t>
      </w:r>
    </w:p>
    <w:p w14:paraId="6316440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9  </w:t>
      </w:r>
      <w:r>
        <w:t>เจ้าหน้าที่ (uat.officer) เปิดเมนู การอนุมัติตามลำดับ → งานรออนุมัติของฉัน เปิดไฟล์แล้วลงนาม</w:t>
      </w:r>
    </w:p>
    <w:p w14:paraId="683C84A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10  </w:t>
      </w:r>
      <w:r>
        <w:t>เมื่อเจ้าหน้าที่ลงนามแล้ว หัวหน้าเจ้าหน้าที่จึงเห็นรายการนี้ แล้วลงนามเป็นลำดับที่สอง</w:t>
      </w:r>
    </w:p>
    <w:p w14:paraId="74B9D8C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11  </w:t>
      </w:r>
      <w:r>
        <w:t>จากนั้นกรรมการลงนามตามลำดับในเอกสาร ประธาน (uat.committee1) แล้วกรรมการคนที่ 2 และ 3 คนที่ยังไม่ถึงลำดับจะยังไม่เห็นรายการในกล่องงานรออนุมัติ</w:t>
      </w:r>
    </w:p>
    <w:p w14:paraId="18BE298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12  </w:t>
      </w:r>
      <w:r>
        <w:t>ครั้งถัดไปบนใบเดียวกัน ปุ่มจะเปลี่ยนเป็น เปิดแบบแสดงความบริสุทธิ์ใจ ไม่สร้างเอกสารซ้ำ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556"/>
      </w:tblGrid>
      <w:tr w:rsidR="00636E66" w14:paraId="19E178C2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BF4C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ปุ่ม / จุดที่กด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AAD91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636E66" w14:paraId="57A67DAB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25F3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ออกแบบแสดงความบริสุทธิ์ใจ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C091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สร้างแบบจากใบขอซื้อ ดึงเจ้าหน้าที่ หัวหน้าเจ้าหน้าที่ และกรรมการตรวจรับ</w:t>
            </w:r>
          </w:p>
        </w:tc>
      </w:tr>
      <w:tr w:rsidR="00636E66" w14:paraId="01214B67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FE4C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เปิดแบบแสดงความบริสุทธิ์ใจ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7C5F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เปิดแบบที่ออกแล้วของใบนี้ ไม่สร้างใหม่</w:t>
            </w:r>
          </w:p>
        </w:tc>
      </w:tr>
      <w:tr w:rsidR="00636E66" w14:paraId="2C280C1E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65F4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ดึงรายชื่อจากแท็บคณะกรรมการ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1C46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รีเฟรชรายชื่อกรรมการตรวจรับให้ตรงกับใบขอซื้อ</w:t>
            </w:r>
          </w:p>
        </w:tc>
      </w:tr>
      <w:tr w:rsidR="00636E66" w14:paraId="36182BB6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5A1E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ขอเลขจากระบบสารบรรณ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208C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ออกเลขสารบรรณเฉพาะแบบนี้ แยกจากเลขเอกสารอนุมัติขอซื้อ</w:t>
            </w:r>
          </w:p>
        </w:tc>
      </w:tr>
      <w:tr w:rsidR="00636E66" w14:paraId="10717A77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1C86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สร้างไฟล์ Word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1BE6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สร้างและดาวน์โหลดไฟล์ .docx ตามแบบฟอร์ม</w:t>
            </w:r>
          </w:p>
        </w:tc>
      </w:tr>
      <w:tr w:rsidR="00636E66" w14:paraId="4B20981B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3D7E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พิมพ์ PDF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FC83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สร้างไฟล์ PDF สำหรับประทับลายเซ็น ระบบแนบไฟล์ไว้ที่เอกสาร</w:t>
            </w:r>
          </w:p>
        </w:tc>
      </w:tr>
      <w:tr w:rsidR="00636E66" w14:paraId="01C4FF3D" w14:textId="77777777">
        <w:trPr>
          <w:jc w:val="center"/>
        </w:trPr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831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ส่งเอกสารอนุมัติ / ส่งเพื่อลงนาม</w:t>
            </w:r>
          </w:p>
        </w:tc>
        <w:tc>
          <w:tcPr>
            <w:tcW w:w="555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FF8B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ส่งเข้ากล่องงานรออนุมัติตามลำดับเจ้าหน้าที่ หัวหน้าเจ้าหน้าที่ แล้วกรรมการ กดหลังพิมพ์ PDF</w:t>
            </w:r>
          </w:p>
        </w:tc>
      </w:tr>
    </w:tbl>
    <w:p w14:paraId="7D808592" w14:textId="77777777" w:rsidR="00636E66" w:rsidRDefault="00636E66"/>
    <w:p w14:paraId="46913E02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lastRenderedPageBreak/>
        <w:t>ข้อมูลตัวอย่าง — ผู้ลงนามแบบแสดงความบริสุทธิ์ใจ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4195"/>
      </w:tblGrid>
      <w:tr w:rsidR="00636E66" w14:paraId="6749D8B3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4A8F8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ลำดับลงนาม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30E8E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บัญชีฝึกอบรม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23CF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ชื่อที่ปรากฏ</w:t>
            </w:r>
          </w:p>
        </w:tc>
      </w:tr>
      <w:tr w:rsidR="00636E66" w14:paraId="0B22A7F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B265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 เจ้าหน้าที่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BA7B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uat.officer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EAAF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ผู้ทดสอบเจ้าหน้าที่</w:t>
            </w:r>
          </w:p>
        </w:tc>
      </w:tr>
      <w:tr w:rsidR="00636E66" w14:paraId="08743828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38D5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2 หัวหน้าเจ้าหน้าที่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158A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uat.head_officer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3050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ผู้ทดสอบหัวหน้าเจ้าหน้าที่</w:t>
            </w:r>
          </w:p>
        </w:tc>
      </w:tr>
      <w:tr w:rsidR="00636E66" w14:paraId="53D4D31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B17D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3 ประธานกรรมการ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F887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uat.committee1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3684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ผู้ทดสอบกรรมการตรวจรับ คนที่ 1</w:t>
            </w:r>
          </w:p>
        </w:tc>
      </w:tr>
      <w:tr w:rsidR="00636E66" w14:paraId="1019AE9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3355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4 กรรมการ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2C4A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uat.committee2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EA6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ผู้ทดสอบกรรมการตรวจรับ คนที่ 2</w:t>
            </w:r>
          </w:p>
        </w:tc>
      </w:tr>
      <w:tr w:rsidR="00636E66" w14:paraId="41BC019C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CD35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5 กรรมการ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498A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uat.committee3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2308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ผู้ทดสอบกรรมการตรวจรับ คนที่ 3</w:t>
            </w:r>
          </w:p>
        </w:tc>
      </w:tr>
    </w:tbl>
    <w:p w14:paraId="6496865A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0531CABB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7DAD0BE0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ลงนามตามลำดับ ห้ามข้ามขั้น</w:t>
            </w:r>
          </w:p>
          <w:p w14:paraId="72AD80C4" w14:textId="77777777" w:rsidR="00636E66" w:rsidRDefault="00000000">
            <w:pPr>
              <w:spacing w:after="80"/>
            </w:pPr>
            <w:r>
              <w:t>แบบแสดงความบริสุทธิ์ใจไม่ส่งให้ผู้อำนวยการ และไม่ผูกกับการอนุมัติใบขอซื้อ เอกสารถึงสถานะลงนามแล้วเมื่อกรรมการคนสุดท้ายลงนามครบ ถ้ายังไม่เห็นรายการในกล่องงานรออนุมัติ ให้ตรวจว่าคนก่อนหน้าลงนามแล้วหรือยัง</w:t>
            </w:r>
          </w:p>
        </w:tc>
      </w:tr>
    </w:tbl>
    <w:p w14:paraId="623B0E38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2DD2A8F7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0E9D7395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ใช้เมื่อวงเงินมากกว่า 100,000 บาท</w:t>
            </w:r>
          </w:p>
          <w:p w14:paraId="4967CA8F" w14:textId="77777777" w:rsidR="00636E66" w:rsidRDefault="00000000">
            <w:pPr>
              <w:spacing w:after="80"/>
            </w:pPr>
            <w:r>
              <w:t>ชื่อแบบฟอร์มคือ แบบแสดงความบริสุทธิ์ใจ (วงเงินมากกว่า 100,000 บาท) ถ้าวงเงินไม่ถึงเกณฑ์นี้ ไม่ต้องออกเอกสารชุดนี้ เมนูสำรองอยู่ที่ จัดซื้อและผู้ขาย → หนังสือราชการ → แบบแสดงความบริสุทธิ์ใจ</w:t>
            </w:r>
          </w:p>
        </w:tc>
      </w:tr>
    </w:tbl>
    <w:p w14:paraId="05A8DD7B" w14:textId="77777777" w:rsidR="00636E66" w:rsidRDefault="00636E66"/>
    <w:p w14:paraId="3A4571AE" w14:textId="77777777" w:rsidR="00636E66" w:rsidRDefault="00000000">
      <w:r>
        <w:t>ตัวอย่างด้านล่างคือแบบแสดงความบริสุทธิ์ใจที่พิมพ์จากระบบ รายชื่อเป็นชุดฝึกอบรม ผู้ทดสอบหัวหน้าเจ้าหน้าที่ ผู้ทดสอบเจ้าหน้าที่ และผู้ทดสอบกรรมการตรวจรับ คนที่ 1–3 หลังกดพิมพ์ PDF จะได้เอกสารลักษณะนี้ ถ้ามีกรรมการหลายคน ช่องลงนามจะต่อในหน้าถัดไป</w:t>
      </w:r>
    </w:p>
    <w:p w14:paraId="1526EA51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5912C14" wp14:editId="2D549DF5">
            <wp:extent cx="5328000" cy="65575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integrity_PR6909001_p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5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F18E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12  ตัวอย่างแบบแสดงความบริสุทธิ์ใจ ที่พิมพ์จากระบบ</w:t>
      </w:r>
    </w:p>
    <w:p w14:paraId="12FA9D0B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4.3.5 แท็บเอกสารขออนุมัติจัดซื้อจัดจ้าง</w:t>
      </w:r>
    </w:p>
    <w:p w14:paraId="33677B46" w14:textId="77777777" w:rsidR="00636E66" w:rsidRDefault="00000000">
      <w:r>
        <w:t xml:space="preserve">แท็บนี้อยู่ถัดจากเอกสารแสดงความบริสุทธิ์ใจ ใช้รายงานขออนุมัติจัดซื้อจัดจ้าง วิธีในรายงานตามที่เลือกในใบขอซื้อ เช่น เฉพาะเจาะจง อีบิดดิ้ง คัดเลือก หรือวิธีอื่น ระบบดึงรายการสินค้าเป็นข้อความในกล่องข้อ ๒ วงเงิน กรรมการตรวจรับ เจ้าหน้าที่ (uat.officer) หัวหน้าเจ้าหน้าที่ (uat.head_officer) และผู้ลงนามผู้อำนวยการโรงพยาบาล (uat.director) จากค่าตั้งต้นหนังสือราชการ ไม่ต้องพิมพ์รายงานใหม่ทั้งฉบับ </w:t>
      </w:r>
      <w:r>
        <w:lastRenderedPageBreak/>
        <w:t>และไม่ใส่ตารางรายการในข้อ ๒ ทั้งหน้าจอและไฟล์ที่พิมพ์ หลังพิมพ์ PDF ให้กด ส่งเพื่อลงนาม ระบบส่งให้ลงนามตามลำดับ เจ้าหน้าที่ → หัวหน้าเจ้าหน้าที่ → ผู้อำนวยการ ห้ามข้ามขั้น</w:t>
      </w:r>
    </w:p>
    <w:p w14:paraId="23F102D3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23C9DAB" wp14:editId="0A795E8C">
            <wp:extent cx="5832000" cy="247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approv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1CAF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13  ออกหนังสือขออนุมัติจัดซื้อจัดจ้างจากแท็บเอกสารขออนุมัติ แล้วพิมพ์</w:t>
      </w:r>
    </w:p>
    <w:p w14:paraId="3587631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บันทึกแท็บสินค้าและกรรมการตรวจรับให้ครบ แล้วบันทึกใบขอซื้อ</w:t>
      </w:r>
    </w:p>
    <w:p w14:paraId="25F0D9B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เปิดแท็บเอกสารขออนุมัติจัดซื้อจัดจ้าง แล้วกดปุ่มออกหนังสือขออนุมัติจัดซื้อจัดจ้าง ข้อความปุ่มตามวิธีที่เลือกในใบขอซื้อ</w:t>
      </w:r>
    </w:p>
    <w:p w14:paraId="23DC5CEE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ระบบเปิดรายงานขออนุมัติ และเติมเรื่อง วงเงิน เหตุผล กรรมการตรวจรับ และผู้ลงนามให้อัตโนมัติ</w:t>
      </w:r>
    </w:p>
    <w:p w14:paraId="57E5D31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ตรวจช่องเลขที่จากสารบรรณ ที่หัวหนังสือ เลขนี้มาจากปุ่ม ขอเลขสารบรรณ บนใบขอซื้อ ถ้ายังว่างให้กลับไปกดที่ใบขอซื้อ หรือกด ขอเลขจากระบบสารบรรณ บนรายงานนี้ ระบบใช้เลขชุดเดียวกัน เลขนี้จะไปแสดงที่ช่อง ที่ ในรายงาน</w:t>
      </w:r>
    </w:p>
    <w:p w14:paraId="26DF7E1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ดูกลุ่ม ๒. รายละเอียดงานที่จัดซื้อ จัดจ้าง มีกล่องข้อความอย่างเดียว ไม่มีตารางรายการ ระบบดึงจากแท็บสินค้าเป็นข้อความ เช่น ๑. ชื่อสินค้า  จำนวน  ๘๐  ขวด  เป็นเงิน  ๘,๐๐๐.๐๐  บาท</w:t>
      </w:r>
    </w:p>
    <w:p w14:paraId="66F4C0F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ตรวจและแก้ข้อความในกล่องข้อ ๒ ได้ตามต้องการ แล้วตรวจย่อหน้าแรก ข้อ ๑-๑๐ ยอดเงิน รายชื่อกรรมการ และชื่อผู้ลงนาม</w:t>
      </w:r>
    </w:p>
    <w:p w14:paraId="569BE60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ถ้าแก้สินค้าบนใบขอซื้อภายหลัง ให้กด สร้างข้อความจากข้อมูล เพื่อดึงรายการใหม่เข้ากล่องข้อ ๒ ถ้าแก้กรรมการให้กด ดึงรายชื่อจากแท็บคณะกรรมการ</w:t>
      </w:r>
    </w:p>
    <w:p w14:paraId="35D45EA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กด พิมพ์ PDF ระบบสร้างไฟล์ Word ใหม่จากกล่องข้อความก่อน แล้วแปลงเป็น PDF ข้อ ๒ ในไฟล์ที่พิมพ์เป็นข้อความอย่างเดียว ไม่มีตารางลำดับ รายการ ราคาต่อหน่วย</w:t>
      </w:r>
    </w:p>
    <w:p w14:paraId="2F400AC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9  </w:t>
      </w:r>
      <w:r>
        <w:t>เปิดดู PDF ตรวจว่าข้อ ๒ เป็นบรรทัดข้อความตามกล่อง ถ้ายังเห็นตารางรายการ ให้ปิดไฟล์เก่าแล้วกด พิมพ์ PDF อีกครั้ง</w:t>
      </w:r>
    </w:p>
    <w:p w14:paraId="46EA5387" w14:textId="77777777" w:rsidR="00636E66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10  </w:t>
      </w:r>
      <w:r>
        <w:t>ถ้าต้องการไฟล์ .docx ให้กด สร้างไฟล์ Word หลังตรวจกล่องข้อ ๒ แล้ว</w:t>
      </w:r>
    </w:p>
    <w:p w14:paraId="269336B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11  </w:t>
      </w:r>
      <w:r>
        <w:t>กลับไปที่แท็บเอกสารขออนุมัติจัดซื้อจัดจ้าง แล้วกด ส่งเพื่อลงนาม ในแถวเอกสาร หรือกดขออนุมัติบนใบขอซื้อเมื่อเอกสารชุดอนุมัติครบ ระบบจะส่งรายงานเข้าลำดับลงนามเช่นกัน</w:t>
      </w:r>
    </w:p>
    <w:p w14:paraId="78A6C7B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12  </w:t>
      </w:r>
      <w:r>
        <w:t>เจ้าหน้าที่ (uat.officer) เปิดเมนู การอนุมัติตามลำดับ → งานรออนุมัติของฉัน แล้วลงนามเป็นลำดับแรก</w:t>
      </w:r>
    </w:p>
    <w:p w14:paraId="3147E0DD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13  </w:t>
      </w:r>
      <w:r>
        <w:t>เมื่อเจ้าหน้าที่ลงนามแล้ว หัวหน้าเจ้าหน้าที่จึงเห็นรายการนี้ แล้วลงนามเป็นลำดับที่สอง</w:t>
      </w:r>
    </w:p>
    <w:p w14:paraId="2D8A590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14  </w:t>
      </w:r>
      <w:r>
        <w:t>เมื่อหัวหน้าเจ้าหน้าที่ลงนามแล้ว ผู้อำนวยการ (uat.director) จึงเห็นรายงานแล้วลงนามเป็นลำดับสุดท้าย</w:t>
      </w:r>
    </w:p>
    <w:p w14:paraId="2F8613BF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15  </w:t>
      </w:r>
      <w:r>
        <w:t>ครั้งถัดไปบนใบเดียวกัน ปุ่มจะเปลี่ยนเป็นเปิดหนังสือขออนุมัติจัดซื้อจัดจ้าง ไม่สร้างเอกสารซ้ำ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876"/>
      </w:tblGrid>
      <w:tr w:rsidR="00636E66" w14:paraId="5B453940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054B0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ปุ่ม / จุดที่กด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DB6A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636E66" w14:paraId="7C37631B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22D8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ออกหนังสือขออนุมัติจัดซื้อจัดจ้าง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8A53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สร้างรายงานขออนุมัติจากใบขอซื้อ วิธีตามที่เลือกในใบขอซื้อ</w:t>
            </w:r>
          </w:p>
        </w:tc>
      </w:tr>
      <w:tr w:rsidR="00636E66" w14:paraId="6572DBFB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1F61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เปิดหนังสือขออนุมัติจัดซื้อจัดจ้าง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BF21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เปิดรายงานที่ออกแล้วของใบนี้ ไม่สร้างใหม่</w:t>
            </w:r>
          </w:p>
        </w:tc>
      </w:tr>
      <w:tr w:rsidR="00636E66" w14:paraId="54112673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E098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ดึงรายชื่อจากแท็บคณะกรรมการ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0FFC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รีเฟรชกรรมการตรวจรับให้ตรงกับใบขอซื้อ</w:t>
            </w:r>
          </w:p>
        </w:tc>
      </w:tr>
      <w:tr w:rsidR="00636E66" w14:paraId="10EF3599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CDA4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สร้างข้อความจากข้อมูล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DA63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สร้างเรื่อง ข้อ ๒ จากรายการสินค้า และข้อ ๑-๑๐ ตามข้อมูลล่าสุด</w:t>
            </w:r>
          </w:p>
        </w:tc>
      </w:tr>
      <w:tr w:rsidR="00636E66" w14:paraId="68180AF9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7F45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ขอเลขจากระบบสารบรรณ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58B9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ใช้เลขเดียวกับปุ่มขอเลขสารบรรณบนใบขอซื้อ สำหรับรายงานขออนุมัติ</w:t>
            </w:r>
          </w:p>
        </w:tc>
      </w:tr>
      <w:tr w:rsidR="00636E66" w14:paraId="7BB50622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9CF5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สร้างไฟล์ Word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52BF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สร้างไฟล์ .docx จากกล่องข้อ ๒ โดยไม่มีตารางรายการ แล้วดาวน์โหลด</w:t>
            </w:r>
          </w:p>
        </w:tc>
      </w:tr>
      <w:tr w:rsidR="00636E66" w14:paraId="6DB0AE78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9514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พิมพ์ PDF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F94E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 Word ใหม่จากกล่องข้อ ๒ แล้วแปลงเป็น PDF เปิดดูได้ ข้อ ๒ ไม่มีตารางรายการ</w:t>
            </w:r>
          </w:p>
        </w:tc>
      </w:tr>
      <w:tr w:rsidR="00636E66" w14:paraId="3B9A7CB2" w14:textId="77777777">
        <w:trPr>
          <w:jc w:val="center"/>
        </w:trPr>
        <w:tc>
          <w:tcPr>
            <w:tcW w:w="430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22D2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ส่งเพื่อลงนาม</w:t>
            </w:r>
          </w:p>
        </w:tc>
        <w:tc>
          <w:tcPr>
            <w:tcW w:w="487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AF8D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ส่งเข้ากล่องงานรออนุมัติตามลำดับเจ้าหน้าที่ หัวหน้าเจ้าหน้าที่ แล้วผู้อำนวยการ</w:t>
            </w:r>
          </w:p>
        </w:tc>
      </w:tr>
    </w:tbl>
    <w:p w14:paraId="30AE91E8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5DFB5E7F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EA"/>
          </w:tcPr>
          <w:p w14:paraId="34203192" w14:textId="77777777" w:rsidR="00636E66" w:rsidRDefault="00000000">
            <w:pPr>
              <w:spacing w:after="80"/>
            </w:pPr>
            <w:r>
              <w:rPr>
                <w:b/>
                <w:color w:val="2C7A45"/>
              </w:rPr>
              <w:t>ข้อ ๒ เป็นข้อความ ไม่ใช่ตาราง</w:t>
            </w:r>
          </w:p>
          <w:p w14:paraId="521A8208" w14:textId="77777777" w:rsidR="00636E66" w:rsidRDefault="00000000">
            <w:pPr>
              <w:spacing w:after="80"/>
            </w:pPr>
            <w:r>
              <w:t xml:space="preserve">บนหน้าจอรายงานมีกล่องข้อความข้อ ๒ อย่างเดียว เมื่อกดพิมพ์ PDF ระบบสร้างไฟล์ Word </w:t>
            </w:r>
            <w:r>
              <w:lastRenderedPageBreak/>
              <w:t>ชุดใหม่จากกล่องนี้แล้วแปลงเป็น PDF ไฟล์ที่พิมพ์จึงไม่มีตารางลำดับ รายการ จำนวน หน่วย ราคาต่อหน่วย ถ้าเปิดไฟล์เก่าแล้วยังเห็นตาราง ให้ปิดแล้วกด พิมพ์ PDF อีกครั้ง</w:t>
            </w:r>
          </w:p>
        </w:tc>
      </w:tr>
    </w:tbl>
    <w:p w14:paraId="0F651611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487A999A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340C3B2E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วิธีตามที่เลือกในใบขอซื้อ</w:t>
            </w:r>
          </w:p>
          <w:p w14:paraId="5447259B" w14:textId="77777777" w:rsidR="00636E66" w:rsidRDefault="00000000">
            <w:pPr>
              <w:spacing w:after="80"/>
            </w:pPr>
            <w:r>
              <w:t>รายงานชุดนี้ดึงวิธีการจัดซื้อจัดจ้างจากใบขอซื้อ จึงอาจเป็นเฉพาะเจาะจง อีบิดดิ้ง คัดเลือก หรือวิธีอื่น ใบขอซื้อหนึ่งใบออกได้หนึ่งฉบับ ถ้าต้องการออกใหม่ ให้ยกเลิกฉบับเดิมก่อน เมนูสำรองอยู่ที่ จัดซื้อและผู้ขาย → หนังสือราชการ → รายงานขออนุมัติจัดซื้อจัดจ้าง</w:t>
            </w:r>
          </w:p>
        </w:tc>
      </w:tr>
    </w:tbl>
    <w:p w14:paraId="2263912C" w14:textId="77777777" w:rsidR="00636E66" w:rsidRDefault="00636E66"/>
    <w:p w14:paraId="60C511DC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ข้อมูลตัวอย่าง — ผู้ลงนามรายงานขออนุมัติ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494"/>
        <w:gridCol w:w="3969"/>
      </w:tblGrid>
      <w:tr w:rsidR="00636E66" w14:paraId="01D7EA21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B0CB4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ลำดับลงนาม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2F874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บัญชีฝึกอบรม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27AA5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ชื่อที่ปรากฏ</w:t>
            </w:r>
          </w:p>
        </w:tc>
      </w:tr>
      <w:tr w:rsidR="00636E66" w14:paraId="5FEDA2AD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DB3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 เจ้าหน้าที่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89C9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uat.officer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B3B4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ผู้ทดสอบเจ้าหน้าที่</w:t>
            </w:r>
          </w:p>
        </w:tc>
      </w:tr>
      <w:tr w:rsidR="00636E66" w14:paraId="244E9FD4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6BFA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2 หัวหน้าเจ้าหน้าที่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3EC2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uat.head_officer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820C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ผู้ทดสอบหัวหน้าเจ้าหน้าที่</w:t>
            </w:r>
          </w:p>
        </w:tc>
      </w:tr>
      <w:tr w:rsidR="00636E66" w14:paraId="75F39B5D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6559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3 ผู้อำนวยการโรงพยาบาล</w:t>
            </w:r>
          </w:p>
        </w:tc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757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uat.director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F3AE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ผู้ทดสอบผู้อำนวยการโรงพยาบาล</w:t>
            </w:r>
          </w:p>
        </w:tc>
      </w:tr>
    </w:tbl>
    <w:p w14:paraId="1D9C2AE9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3C599217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0B26E452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ลงนามตามลำดับ ห้ามข้ามขั้น</w:t>
            </w:r>
          </w:p>
          <w:p w14:paraId="6E11CFB0" w14:textId="77777777" w:rsidR="00636E66" w:rsidRDefault="00000000">
            <w:pPr>
              <w:spacing w:after="80"/>
            </w:pPr>
            <w:r>
              <w:t>ผู้อำนวยการยังไม่เห็นรายงานขออนุมัติจนกว่าเจ้าหน้าที่และหัวหน้าเจ้าหน้าที่ลงนามครบ คำสั่งแต่งตั้งคณะกรรมการตรวจรับส่งให้ผู้อำนวยการลงนามโดยตรง ไม่ผ่านเจ้าหน้าที่ เมื่อคำสั่งแต่งตั้งและรายงานขออนุมัติลงนามครบ ระบบอนุมัติใบขอซื้อให้อัตโนมัติ แบบแสดงความบริสุทธิ์ใจลงนามแยกต่างหาก ไม่ผูกกับการอนุมัติใบขอซื้อ</w:t>
            </w:r>
          </w:p>
        </w:tc>
      </w:tr>
    </w:tbl>
    <w:p w14:paraId="53465FA2" w14:textId="77777777" w:rsidR="00636E66" w:rsidRDefault="00636E66"/>
    <w:p w14:paraId="4DCFBD8A" w14:textId="77777777" w:rsidR="00636E66" w:rsidRDefault="00000000">
      <w:r>
        <w:t>ตัวอย่างด้านล่างคือรายงานขออนุมัติที่พิมพ์จากระบบ ทั้ง 3 หน้า ข้อ ๒ เป็นข้อความจากกล่อง ไม่ใช่ตาราง วงเงิน 1,000 บาท กรรมการตรวจรับเป็นชุดฝึกอบรม คนที่ 1–3 และลงนามโดยผู้ทดสอบเจ้าหน้าที่ หัวหน้าเจ้าหน้าที่ และผู้อำนวยการโรงพยาบาล</w:t>
      </w:r>
    </w:p>
    <w:p w14:paraId="35A7425B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D2CE7E4" wp14:editId="6EC8F728">
            <wp:extent cx="5328000" cy="74086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pproval_PR6909001_p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4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741F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14  ตัวอย่างรายงานขออนุมัติจัดซื้อจัดจ้าง ที่พิมพ์จากระบบ (หน้าแรก)</w:t>
      </w:r>
    </w:p>
    <w:p w14:paraId="3BD8CC03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EBEB7F0" wp14:editId="65A33625">
            <wp:extent cx="5328000" cy="74562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pproval_PR6909001_p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4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6795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15  ตัวอย่างรายงานขออนุมัติจัดซื้อจัดจ้าง (หน้าที่สอง รายชื่อกรรมการตรวจรับ)</w:t>
      </w:r>
    </w:p>
    <w:p w14:paraId="27ED8676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1611FFA" wp14:editId="4614A14C">
            <wp:extent cx="5328000" cy="46796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pproval_PR6909001_p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6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3B5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16  ตัวอย่างรายงานขออนุมัติจัดซื้อจัดจ้าง (หน้าลงนาม)</w:t>
      </w:r>
    </w:p>
    <w:p w14:paraId="2C68949A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หลังกดส่งอนุมัติ — งานรออนุมัติของฉัน</w:t>
      </w:r>
    </w:p>
    <w:p w14:paraId="4319965C" w14:textId="77777777" w:rsidR="00636E66" w:rsidRDefault="00000000">
      <w:r>
        <w:t>เมื่อพัสดุกดส่งเพื่อลงนาม หรือกดส่งอนุมัติ รายการจะไปปรากฏในกล่อง การอนุมัติตามลำดับ → งานรออนุมัติของฉัน ของผู้ที่ถึงลำดับลงนาม ตัวอย่างด้านล่างคือแดชบอร์ดงานรออนุมัติของเจ้าหน้าที่ (uat.officer) หลังส่งแล้ว จะเห็นทั้งแบบแสดงความบริสุทธิ์ใจ และรายงานขออนุมัติจัดซื้อจัดจ้าง เป็นขั้นที่ 1 หัวหน้าเจ้าหน้าที่และผู้อำนวยการจะเห็นรายการในกล่องนี้เมื่อถึงลำดับของตน ห้ามข้ามขั้น</w:t>
      </w:r>
    </w:p>
    <w:p w14:paraId="47AA2D06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07CB488" wp14:editId="6B2689AA">
            <wp:extent cx="5832000" cy="24030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my_approvals_inbo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24B5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17  หลังกดส่งอนุมัติ รายการไปปรากฏในกล่องงานรออนุมัติของฉัน</w:t>
      </w:r>
    </w:p>
    <w:p w14:paraId="7623124F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เปิดเอกสารลงนามจากระบบ</w:t>
      </w:r>
    </w:p>
    <w:p w14:paraId="3A8269BE" w14:textId="77777777" w:rsidR="00636E66" w:rsidRDefault="00000000">
      <w:r>
        <w:t>จากกล่องงานรออนุมัติของฉัน กดเปิด PDF ของรายการที่ถึงลำดับของตน ระบบเปิดไฟล์เอกสารด้านหลัง แล้วกดปุ่ม ลงนาม ที่มุมล่างขวา หน้าต่าง ใช้ลายเซ็นของคุณ จะให้วาดลายเซ็น หรือโหลดรูปลายเซ็น ตรวจข้อความแล้วยอมรับและลงนาม ลายเซ็นจะประทับบนไฟล์ PDF ตามชื่อผู้ลงนามในเอกสาร ถ้ายังไม่ถึงลำดับ ปุ่มลงนามจะยังใช้ไม่ได้</w:t>
      </w:r>
    </w:p>
    <w:p w14:paraId="381F806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กดกล่องรายการ หรือกด เปิด PDF จากงานรออนุมัติของฉัน</w:t>
      </w:r>
    </w:p>
    <w:p w14:paraId="2B8DDC3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เลื่อนดูเอกสารให้ครบ แล้วกดปุ่ม ลงนาม</w:t>
      </w:r>
    </w:p>
    <w:p w14:paraId="7C45F9ED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เลือก วาด เพื่อลงลายเซ็นด้วยมือ หรือ โหลด เพื่อใช้ไฟล์รูปลายเซ็น</w:t>
      </w:r>
    </w:p>
    <w:p w14:paraId="2391F209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อ่านข้อความยอมรับแล้วกด ยอมรับและลงนาม</w:t>
      </w:r>
    </w:p>
    <w:p w14:paraId="30FEFD5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ถ้าไม่ต้องการลงนาม ให้กด ยกเลิก หรือ ไม่อนุมัติ ตามสิทธิ์ของรายการนั้น</w:t>
      </w:r>
    </w:p>
    <w:p w14:paraId="4149C3AE" w14:textId="77777777" w:rsidR="00636E66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07C2ACE" wp14:editId="7682F7F9">
            <wp:extent cx="5832000" cy="52242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ign_dia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2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B238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18  เปิดเอกสารจากระบบ แล้วลงนามในหน้าต่างใช้ลายเซ็นของคุณ</w:t>
      </w:r>
    </w:p>
    <w:p w14:paraId="7195D72C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t>รูปแบบที่แสดงผลในแอปมือถือ</w:t>
      </w:r>
    </w:p>
    <w:p w14:paraId="1C6CA21B" w14:textId="77777777" w:rsidR="00636E66" w:rsidRDefault="00000000">
      <w:r>
        <w:t>ผู้ลงนามดูและอนุมัติชุดเดียวกันจากแอปมือถือได้ แยกแท็บ รออนุมัติ กับ อนุมัติแล้ว แต่ละการ์ดแสดงประเภทเอกสาร สถานะ เลขใบขอซื้อ เลขที่หนังสือ ผู้ส่ง ผู้ลงนาม สถานะเอกสาร และวันที่ตรวจ กดการ์ดเพื่อดูรายละเอียดหรือเปิด PDF ตัวอย่างด้านล่างคือหน้าจอผู้อำนวยการโรงพยาบาล แท็บอนุมัติแล้ว คำสั่งแต่งตั้งคณะกรรมการตรวจรับเป็นอนุมัติแล้ว รายงานขออนุมัติจัดซื้อจัดจ้างที่ยังรอลงนามจะแสดงสถานะรออนุมัติจนกว่าจะลงนามครบ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236"/>
      </w:tblGrid>
      <w:tr w:rsidR="00636E66" w14:paraId="3F293733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3A7AD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จุดที่เห็นในแอป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43E5C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ความหมาย</w:t>
            </w:r>
          </w:p>
        </w:tc>
      </w:tr>
      <w:tr w:rsidR="00636E66" w14:paraId="45E2A7A0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768F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แท็บรออนุมัติ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2592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รายการที่ถึงลำดับของตน ยังไม่ได้ลงนาม</w:t>
            </w:r>
          </w:p>
        </w:tc>
      </w:tr>
      <w:tr w:rsidR="00636E66" w14:paraId="09411C85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56E0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แท็บอนุมัติแล้ว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AF8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รายการที่ตนลงนามแล้ว หรือประวัติที่เกี่ยวกับตน</w:t>
            </w:r>
          </w:p>
        </w:tc>
      </w:tr>
      <w:tr w:rsidR="00636E66" w14:paraId="268AD2D2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FE09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ประเภทเอกสาร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835F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เช่น คำสั่งแต่งตั้งคณะกรรมการตรวจรับพัสดุ รายงานขออนุมัติจัดซื้อจัดจ้าง</w:t>
            </w:r>
          </w:p>
        </w:tc>
      </w:tr>
      <w:tr w:rsidR="00636E66" w14:paraId="4ABC2774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67B7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 / อ้างอิง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B280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เลขหนังสือราชการ เช่น กค/2026/0025 และเลขใบขอซื้อ PR6909003</w:t>
            </w:r>
          </w:p>
        </w:tc>
      </w:tr>
      <w:tr w:rsidR="00636E66" w14:paraId="0D6D323E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277E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สถานะบนการ์ด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F1F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รออนุมัติ หรือ อนุมัติแล้ว</w:t>
            </w:r>
          </w:p>
        </w:tc>
      </w:tr>
      <w:tr w:rsidR="00636E66" w14:paraId="0556B03C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D245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แตะเพื่อดูรายละเอียด / PDF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7800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เปิดเนื้อหาเอกสารและลงนามได้เมื่อถึงลำดับ</w:t>
            </w:r>
          </w:p>
        </w:tc>
      </w:tr>
    </w:tbl>
    <w:p w14:paraId="69B3A9AA" w14:textId="77777777" w:rsidR="00636E66" w:rsidRDefault="00636E66"/>
    <w:p w14:paraId="2C80BD9E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970152E" wp14:editId="7BE933CA">
            <wp:extent cx="3024000" cy="59123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mobile_approva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59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E96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19  รูปแบบรายการอนุมัติในแอปมือถือ แท็บอนุมัติแล้ว</w:t>
      </w:r>
    </w:p>
    <w:p w14:paraId="62C328AD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lastRenderedPageBreak/>
        <w:t>4.3.6 แท็บเอกสารราชการที่เกี่ยวข้อง</w:t>
      </w:r>
    </w:p>
    <w:p w14:paraId="73FC5C2C" w14:textId="77777777" w:rsidR="00636E66" w:rsidRDefault="00000000">
      <w:r>
        <w:t>แท็บนี้อยู่ถัดจากเอกสารขออนุมัติจัดซื้อจัดจ้าง ใช้ดูรายการเอกสารราชการที่ออกจากใบขอซื้อใบนี้ทั้งหมด เช่น คำสั่งแต่งตั้งคณะกรรมการตรวจรับ แบบแสดงความบริสุทธิ์ใจ ขออนุมัติแต่งตั้งคณะกรรมการกำหนดคุณลักษณะ และรายงานขออนุมัติจัดซื้อจัดจ้าง ไม่สร้างเอกสารใหม่จากแท็บนี้ ให้กดปุ่มออกเอกสารที่แท็บเอกสารแต่งตั้งคณะกรรมการ แท็บเอกสารแสดงความบริสุทธิ์ใจ หรือแท็บเอกสารขออนุมัติจัดซื้อจัดจ้าง</w:t>
      </w:r>
    </w:p>
    <w:p w14:paraId="3368F05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เปิดแท็บเอกสารราชการที่เกี่ยวข้อง หลังออกหนังสือจากแท็บเอกสารแต่งตั้ง เอกสารแสดงความบริสุทธิ์ใจ หรือเอกสารขออนุมัติแล้ว</w:t>
      </w:r>
    </w:p>
    <w:p w14:paraId="5BD8B98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ตรวจรายการว่ามีประเภทเอกสาร เลขที่ เลขที่จากสารบรรณ วันที่ เรื่อง สถานะการลงนาม และสถานะเอกสารครบตามที่ออกจริง</w:t>
      </w:r>
    </w:p>
    <w:p w14:paraId="2452694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กดแถวเอกสารเพื่อเปิดดู แล้วกด ขอเลขจากระบบสารบรรณ ที่หัวเอกสารนั้น ถ้าเป็นรายงานขออนุมัติจะใช้เลขจากใบขอซื้อ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236"/>
      </w:tblGrid>
      <w:tr w:rsidR="00636E66" w14:paraId="38AE81F9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D9E97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คอลัมน์ที่เห็น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9B98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ความหมาย</w:t>
            </w:r>
          </w:p>
        </w:tc>
      </w:tr>
      <w:tr w:rsidR="00636E66" w14:paraId="0144600A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D0DD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7D50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ชนิดหนังสือราชการที่ออกจากใบนี้</w:t>
            </w:r>
          </w:p>
        </w:tc>
      </w:tr>
      <w:tr w:rsidR="00636E66" w14:paraId="5F204EB0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501B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เลขที่เอกสาร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008D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เลขที่หนังสือในระบบ</w:t>
            </w:r>
          </w:p>
        </w:tc>
      </w:tr>
      <w:tr w:rsidR="00636E66" w14:paraId="19AE82A8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7985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เลขที่จากสารบรรณ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B483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เลขที่ไปแสดงที่ช่อง ที่ ในไฟล์ที่พิมพ์ แต่ละเอกสารคนละเลข ยกเว้นรายงานขออนุมัติที่ใช้เลขจากใบขอซื้อ</w:t>
            </w:r>
          </w:p>
        </w:tc>
      </w:tr>
      <w:tr w:rsidR="00636E66" w14:paraId="686DFF91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7399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วันที่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9A93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วันที่บนเอกสาร</w:t>
            </w:r>
          </w:p>
        </w:tc>
      </w:tr>
      <w:tr w:rsidR="00636E66" w14:paraId="1E196D88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2544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เรื่อง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862F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ชื่อเรื่องที่ระบบเติมจากใบขอซื้อ</w:t>
            </w:r>
          </w:p>
        </w:tc>
      </w:tr>
      <w:tr w:rsidR="00636E66" w14:paraId="7D7AA647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BBF0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สถานะการลงนาม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CB2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ยังไม่ส่งลงนาม / รอลงนาม / ลงนามแล้ว</w:t>
            </w:r>
          </w:p>
        </w:tc>
      </w:tr>
      <w:tr w:rsidR="00636E66" w14:paraId="5776A0AD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9EF7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สถานะ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3D9C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ร่าง / สร้างไฟล์แล้ว / รออนุมัติ / อนุมัติแล้ว / ยกเลิก</w:t>
            </w:r>
          </w:p>
        </w:tc>
      </w:tr>
    </w:tbl>
    <w:p w14:paraId="7CFEF093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01D0578C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5B602E89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แท็บเอกสารขออนุมัติมีแค่รายงานขออนุมัติ</w:t>
            </w:r>
          </w:p>
          <w:p w14:paraId="13E636C8" w14:textId="77777777" w:rsidR="00636E66" w:rsidRDefault="00000000">
            <w:pPr>
              <w:spacing w:after="80"/>
            </w:pPr>
            <w:r>
              <w:t>แท็บเอกสารขออนุมัติจัดซื้อจัดจ้างแสดงเฉพาะรายงานขออนุมัติจัดซื้อจัดจ้าง เอกสารราชการอื่นของใบเดียวกันไปดูที่แท็บเอกสารราชการที่เกี่ยวข้อง</w:t>
            </w:r>
          </w:p>
        </w:tc>
      </w:tr>
    </w:tbl>
    <w:p w14:paraId="30BB54E0" w14:textId="77777777" w:rsidR="00636E66" w:rsidRDefault="00636E66"/>
    <w:p w14:paraId="1DB3E601" w14:textId="77777777" w:rsidR="00636E66" w:rsidRDefault="00000000">
      <w:pPr>
        <w:pStyle w:val="Heading3"/>
        <w:spacing w:before="240" w:after="160"/>
      </w:pPr>
      <w:r>
        <w:rPr>
          <w:rFonts w:ascii="Prompt" w:eastAsia="Prompt" w:hAnsi="Prompt" w:cs="Prompt"/>
          <w:color w:val="0B6848"/>
          <w:sz w:val="26"/>
        </w:rPr>
        <w:lastRenderedPageBreak/>
        <w:t>4.3.7 แท็บตรวจสอบงบประมาณ</w:t>
      </w:r>
    </w:p>
    <w:p w14:paraId="198B6991" w14:textId="77777777" w:rsidR="00636E66" w:rsidRDefault="00000000">
      <w:r>
        <w:t>อย่าพิมพ์ยอดคงเหลือเอง ให้กดปุ่ม เช็คงบประมาณ ที่หัวเอกสาร แล้วมาดูผลในแท็บนี้ ช่องประเภทสิ่งที่จะซื้อ หน่วยงาน กลุ่มงบ แหล่งเงิน และหมวดงบ ต้องตรงกับหัวเอกสาร</w:t>
      </w:r>
    </w:p>
    <w:p w14:paraId="145D91CE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ตรวจว่าหัวเอกสารและแท็บสินค้าบันทึกแล้ว</w:t>
      </w:r>
    </w:p>
    <w:p w14:paraId="64AF532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กดปุ่ม เช็คงบประมาณ ที่แถบหัวเอกสาร ขณะสถานะยังเป็นร่าง</w:t>
      </w:r>
    </w:p>
    <w:p w14:paraId="35166F7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เปิดแท็บตรวจสอบงบประมาณ ดูสถานะเช็คงบ ยอดที่ขอ ยอดคงเหลือ และข้อความผลตรวจ</w:t>
      </w:r>
    </w:p>
    <w:p w14:paraId="38BEEFB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ถ้าเป็น งบเพียงพอ จึงไปกดส่งพัสดุ แล้วจึงขออนุมัติ</w:t>
      </w:r>
    </w:p>
    <w:p w14:paraId="0FFEFDE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ถ้าไม่ผ่าน ให้กลับไปแก้หัวเอกสารหรือยอดในแท็บสินค้า แล้วกดเช็คงบอีกครั้ง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236"/>
      </w:tblGrid>
      <w:tr w:rsidR="00636E66" w14:paraId="716C1FFD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F1FCB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ช่องที่เห็นในแท็บ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39447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อ่านอย่างไร</w:t>
            </w:r>
          </w:p>
        </w:tc>
      </w:tr>
      <w:tr w:rsidR="00636E66" w14:paraId="08414899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40F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สถานะเช็คงบ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6F63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ยังไม่ได้เช็ค / งบเพียงพอ / งบไม่พอ</w:t>
            </w:r>
          </w:p>
        </w:tc>
      </w:tr>
      <w:tr w:rsidR="00636E66" w14:paraId="0D1EE316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BF2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งบประมาณที่ขอ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4A73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รวมจากบรรทัดสินค้า</w:t>
            </w:r>
          </w:p>
        </w:tc>
      </w:tr>
      <w:tr w:rsidR="00636E66" w14:paraId="5AF69C51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A862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งบคงเหลือ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8703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วงเงินที่ใช้ซื้อเพิ่มได้ก่อนส่งใบนี้</w:t>
            </w:r>
          </w:p>
        </w:tc>
      </w:tr>
      <w:tr w:rsidR="00636E66" w14:paraId="3494B1C0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7A63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จองงบประมาณแล้ว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F8CA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ติ๊กเมื่อส่งขออนุมัติแล้ว ระบบกันเงินให้</w:t>
            </w:r>
          </w:p>
        </w:tc>
      </w:tr>
      <w:tr w:rsidR="00636E66" w14:paraId="6A28E1CB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3D19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ข้อความผลตรวจ</w:t>
            </w:r>
          </w:p>
        </w:tc>
        <w:tc>
          <w:tcPr>
            <w:tcW w:w="623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D5D1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บอกว่ามิติงบตรงแผนหรือไม่ และขาดอะไร</w:t>
            </w:r>
          </w:p>
        </w:tc>
      </w:tr>
    </w:tbl>
    <w:p w14:paraId="3D6B098E" w14:textId="77777777" w:rsidR="00636E66" w:rsidRDefault="00636E66"/>
    <w:p w14:paraId="4E5A5A23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4.4 เช็คงบประมาณ แล้วส่งพัสดุ</w:t>
      </w:r>
    </w:p>
    <w:p w14:paraId="7B40CA7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บันทึกใบขอซื้อก่อน ระบบจะออกเลขที่ให้</w:t>
      </w:r>
    </w:p>
    <w:p w14:paraId="7FA49B6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กดปุ่ม เช็คงบประมาณ ที่หัวเอกสาร ขณะสถานะยังเป็นร่าง</w:t>
      </w:r>
    </w:p>
    <w:p w14:paraId="68EA028C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ดูแท็บตรวจสอบงบประมาณ ว่ารายการเป็น งบเพียงพอ</w:t>
      </w:r>
    </w:p>
    <w:p w14:paraId="7470B01D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ถ้าไม่ผ่าน ให้แก้หน่วยงาน แหล่งเงิน หมวด กลุ่มวัสดุ หรือยอด แล้วเช็คอีกครั้ง</w:t>
      </w:r>
    </w:p>
    <w:p w14:paraId="2221410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กดปุ่ม ส่งพัสดุ สถานะจะเปลี่ยนเป็น ส่งพัสดุแล้ว เจ้าหน้าที่พัสดุจะเห็นใบนี้ที่เมนู จัดซื้อ → ใบขอซื้อ → รอรับจากหน่วยงาน</w:t>
      </w:r>
    </w:p>
    <w:p w14:paraId="70C839A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 xml:space="preserve">จากนั้นกดปุ่ม ขออนุมัติ ระบบจองงบ และส่งไฟล์คำสั่งแต่งตั้งคณะกรรมการตรวจรับให้ผู้อำนวยการลงนาม พร้อมส่งรายงานขออนุมัติจัดซื้อจัดจ้างเข้าลำดับลงนาม เจ้าหน้าที่ → หัวหน้าเจ้าหน้าที่ → </w:t>
      </w:r>
      <w:r>
        <w:lastRenderedPageBreak/>
        <w:t>ผู้อำนวยการ เมื่อคำสั่งแต่งตั้งและรายงานขออนุมัติลงนามครบ ระบบจะอนุมัติใบขอซื้อให้อัตโนมัติ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6533D4BB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4C589788" w14:textId="77777777" w:rsidR="00636E66" w:rsidRDefault="00000000">
            <w:pPr>
              <w:spacing w:after="80"/>
            </w:pPr>
            <w:r>
              <w:rPr>
                <w:b/>
                <w:color w:val="0B6848"/>
              </w:rPr>
              <w:t>หลังกดขออนุมัติ ให้ลงนามไฟล์เอกสารตามลำดับ ไม่ใช่กล่องใบขอซื้อ</w:t>
            </w:r>
          </w:p>
          <w:p w14:paraId="7DBA0A8E" w14:textId="77777777" w:rsidR="00636E66" w:rsidRDefault="00000000">
            <w:pPr>
              <w:spacing w:after="80"/>
            </w:pPr>
            <w:r>
              <w:t>คำสั่งแต่งตั้งคณะกรรมการตรวจรับส่งเข้ากล่องงานรออนุมัติของผู้อำนวยการ (uat.director) โดยตรง รายงานขออนุมัติจัดซื้อจัดจ้างส่งให้เจ้าหน้าที่ (uat.officer) ลงนามก่อน แล้วหัวหน้าเจ้าหน้าที่ แล้วจึงผู้อำนวยการ เปิดเมนู การอนุมัติตามลำดับ → งานรออนุมัติของฉัน จะเห็นกล่องเอกสารตามลำดับของตน เมื่อลงนามครบทั้งสองฉบับ ใบขอซื้อจะเปลี่ยนเป็นอนุมัติเอง ถ้ายังไม่มีกรรมการตรวจรับในแท็บรายชื่อคณะกรรมการ ระบบจะยังไม่ให้กดขออนุมัติ ถ้าไม่อนุมัติฉบับใดฉบับหนึ่ง ระบบจะตีกลับใบขอซื้อด้วย แบบแสดงความบริสุทธิ์ใจกด ส่งเพื่อลงนาม จากแท็บของตนเอง ไม่ผูกกับปุ่มขออนุมัติใบขอซื้อ</w:t>
            </w:r>
          </w:p>
        </w:tc>
      </w:tr>
    </w:tbl>
    <w:p w14:paraId="1075008C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7112AC67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73A2C2F0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เช็คงบผ่าน ยังไม่เท่ากับกันเงิน</w:t>
            </w:r>
          </w:p>
          <w:p w14:paraId="461D6759" w14:textId="77777777" w:rsidR="00636E66" w:rsidRDefault="00000000">
            <w:pPr>
              <w:spacing w:after="80"/>
            </w:pPr>
            <w:r>
              <w:t>เช็คงบเป็นการถามว่ารอบนี้ซื้อได้ไหม เมื่อกดขออนุมัติ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 w14:paraId="746CDAE9" w14:textId="77777777" w:rsidR="00636E66" w:rsidRDefault="00636E66"/>
    <w:p w14:paraId="0F170147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4.5 สิ่งที่หน่วยงานทำได้หลังส่ง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825"/>
      </w:tblGrid>
      <w:tr w:rsidR="00636E66" w14:paraId="1A84EEE3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8B22D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8105B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8731D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หน่วยงานทำไม่ได้</w:t>
            </w:r>
          </w:p>
        </w:tc>
      </w:tr>
      <w:tr w:rsidR="00636E66" w14:paraId="03469E5D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D3BA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ร่าง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6508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แก้รายการ เช็คงบ ลบใบ กดส่งพัสดุ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D3E2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กดขออนุมัติเองไม่ได้ จนกว่าจะส่งพัสดุ</w:t>
            </w:r>
          </w:p>
        </w:tc>
      </w:tr>
      <w:tr w:rsidR="00636E66" w14:paraId="236CD108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605D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ส่งพัสดุแล้ว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9E6F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เปิดดู และกดขออนุมัติ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E598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พัสดุเห็นรายการนี้แล้ว</w:t>
            </w:r>
          </w:p>
        </w:tc>
      </w:tr>
      <w:tr w:rsidR="00636E66" w14:paraId="1DCD7575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BDC9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รออนุมัติ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AB85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เปิดดูสถานะ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FBF6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แก้รายการหลักไม่ได้</w:t>
            </w:r>
          </w:p>
        </w:tc>
      </w:tr>
      <w:tr w:rsidR="00636E66" w14:paraId="107EB7DC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FCA1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อนุมัติ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8C43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เปิดดู และรอพัสดุส่งเข้า e-GP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C9FE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 PO เองไม่ได้</w:t>
            </w:r>
          </w:p>
        </w:tc>
      </w:tr>
      <w:tr w:rsidR="00636E66" w14:paraId="76799B71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0381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ปฏิเสธ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4A3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ตั้งเป็นร่าง แก้ แล้วส่งใหม่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F9F2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 w14:paraId="324D3D0E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3F66A184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582C176E" w14:textId="77777777" w:rsidR="00636E66" w:rsidRDefault="00000000">
            <w:pPr>
              <w:spacing w:after="80"/>
            </w:pPr>
            <w:r>
              <w:rPr>
                <w:b/>
                <w:color w:val="C62828"/>
              </w:rPr>
              <w:t>ส่งไม่ได้ เพราะอะไร</w:t>
            </w:r>
          </w:p>
          <w:p w14:paraId="2E8BAC88" w14:textId="77777777" w:rsidR="00636E66" w:rsidRDefault="00000000">
            <w:pPr>
              <w:spacing w:after="80"/>
            </w:pPr>
            <w:r>
              <w:t>ระบบจะกันการส่งถ้าเช็คงบยังไม่ผ่าน ไม่มีบรรทัดสินค้า มิติงบไม่ครบ หรือเป็นใบเร่งด่วนแต่ยังไม่ระบุเหตุผล หรือยังไม่มีบรรทัดในแท็บสินค้า ให้อ่านข้อความบนหน้าจอแล้วแก้ในใบเดิม</w:t>
            </w:r>
          </w:p>
        </w:tc>
      </w:tr>
    </w:tbl>
    <w:p w14:paraId="5F4F2310" w14:textId="77777777" w:rsidR="00636E66" w:rsidRDefault="00636E66"/>
    <w:p w14:paraId="7A00FC0B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5 พัสดุ — นำใบขอซื้อเข้ากระบวนการ e-GP</w:t>
      </w:r>
    </w:p>
    <w:p w14:paraId="12D22D08" w14:textId="77777777" w:rsidR="00636E66" w:rsidRDefault="00000000">
      <w:r>
        <w:t>บทนี้ใช้บัญชีพัสดุ เมื่อหน่วยงานกดส่งพัสดุแล้ว เปิดเมนู จัดซื้อ → ใบขอซื้อ → รอรับจากหน่วยงาน จะเห็นใบสถานะ ส่งพัสดุแล้ว จากนั้นออกเอกสารและกดขออนุมัติได้ ส่งเข้า e-GP ได้เมื่อใบขอซื้ออนุมัติแล้ว และประเภทการจัดซื้อเป็น จัดซื้อจัดจ้างผ่านพัสดุ อย่ากดปุ่ม สร้างใบขอเสนอราคา บนใบขอซื้อประเภทนี้ ระบบจะแจ้งให้ส่งกระบวนการ e-GP แทน</w:t>
      </w:r>
    </w:p>
    <w:p w14:paraId="24164946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5.1 รับใบขอซื้อจากหน่วยงาน</w:t>
      </w:r>
    </w:p>
    <w:p w14:paraId="0605D33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เข้าเมนู จัดซื้อ → ใบขอซื้อ → รอรับจากหน่วยงาน</w:t>
      </w:r>
    </w:p>
    <w:p w14:paraId="2884446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เปิดใบที่สถานะ ส่งพัสดุแล้ว</w:t>
      </w:r>
    </w:p>
    <w:p w14:paraId="7540634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 คณะกรรมการ และเอกสาร แล้วออกคำสั่ง แบบแสดงความบริสุทธิ์ใจ หรือรายงานตามที่ต้องใช้</w:t>
      </w:r>
    </w:p>
    <w:p w14:paraId="422D886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กดขออนุมัติเมื่อเอกสารครบ รอลงนามตามลำดับจนใบขอซื้อเป็น Approved</w:t>
      </w:r>
    </w:p>
    <w:p w14:paraId="67D71A74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5.2 ส่งใบขอซื้อเข้ากระบวนการ e-GP</w:t>
      </w:r>
    </w:p>
    <w:p w14:paraId="421ECD1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เปิดใบขอซื้อที่อนุมัติแล้ว จากเมนู จัดซื้อ → ใบขอซื้อ</w:t>
      </w:r>
    </w:p>
    <w:p w14:paraId="32AE3230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กดไอคอนการดำเนินการ (ฟันเฟือง) ที่มุมบน แล้วเลือก ส่งกระบวนการ eGP</w:t>
      </w:r>
    </w:p>
    <w:p w14:paraId="5FC81E9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ตรวจรายการสินค้าในหน้าต่าง กระบวนการ eGP ว่าครบตามใบขอซื้อ</w:t>
      </w:r>
    </w:p>
    <w:p w14:paraId="1B49BDA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กดปุ่ม กระบวนการ eGP ระบบจะสร้างเอกสารกระบวนการ e-GP และผูกกับใบขอซื้อ</w:t>
      </w:r>
    </w:p>
    <w:p w14:paraId="76FD77BF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เปิดเอกสารที่สร้างได้จากปุ่มสถิติ กระบวนการ e-GP บนใบขอซื้อ หรือจากเมนู จัดซื้อ → กระบวนการ eGP</w:t>
      </w:r>
    </w:p>
    <w:p w14:paraId="74E7D08C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5.3 สิ่งที่ระบบสร้างให้อัตโนมัติ</w:t>
      </w:r>
    </w:p>
    <w:p w14:paraId="7C3875EE" w14:textId="77777777" w:rsidR="00636E66" w:rsidRDefault="00000000">
      <w:pPr>
        <w:pStyle w:val="ListBullet"/>
        <w:spacing w:after="60"/>
      </w:pPr>
      <w:r>
        <w:t>เลขที่กระบวนการ e-GP รูปแบบ EGP/ปี/เลขวิ่ง เช่น EGP/2026/0001</w:t>
      </w:r>
    </w:p>
    <w:p w14:paraId="1D111B08" w14:textId="77777777" w:rsidR="00636E66" w:rsidRDefault="00000000">
      <w:pPr>
        <w:pStyle w:val="ListBullet"/>
        <w:spacing w:after="60"/>
      </w:pPr>
      <w:r>
        <w:t>การอ้างอิงใบขอซื้อต้นทาง และวงเงินงบประมาณตามใบขอซื้อ</w:t>
      </w:r>
    </w:p>
    <w:p w14:paraId="3446C737" w14:textId="77777777" w:rsidR="00636E66" w:rsidRDefault="00000000">
      <w:pPr>
        <w:pStyle w:val="ListBullet"/>
        <w:spacing w:after="60"/>
      </w:pPr>
      <w:r>
        <w:t>ประเภทพัสดุ ประเภทการจัดซื้อ และวิธีการจัดซื้อจัดจ้าง ตามที่ระบุในใบขอซื้อ</w:t>
      </w:r>
    </w:p>
    <w:p w14:paraId="1A55637F" w14:textId="77777777" w:rsidR="00636E66" w:rsidRDefault="00000000">
      <w:pPr>
        <w:pStyle w:val="ListBullet"/>
        <w:spacing w:after="60"/>
      </w:pPr>
      <w:r>
        <w:t>รายการสินค้าตามบรรทัดใบขอซื้อ</w:t>
      </w:r>
    </w:p>
    <w:p w14:paraId="58D6C2CC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5.4 ตรวจร่างแล้วกดยืนยัน</w:t>
      </w:r>
    </w:p>
    <w:p w14:paraId="41FBE6C6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เปิดเอกสารกระบวนการ e-GP ที่เพิ่งสร้าง สถานะเป็นร่าง</w:t>
      </w:r>
    </w:p>
    <w:p w14:paraId="77D10B86" w14:textId="77777777" w:rsidR="00636E66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2  </w:t>
      </w:r>
      <w:r>
        <w:t>ใส่เลขที่โครงการ (e-GP) และชื่อโครงการ ตามที่ประกาศจริง</w:t>
      </w:r>
    </w:p>
    <w:p w14:paraId="29B40C7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ตรวจรายการสินค้า จำนวน และหน่วยนับ ห้ามยืนยันถ้ายังไม่มีบรรทัดสินค้า หรือจำนวนเป็น 0</w:t>
      </w:r>
    </w:p>
    <w:p w14:paraId="7B4F039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กดยืนยันเอกสาร แถบขั้นตอนจะเลื่อนจากร่างไปยืนยัน</w:t>
      </w:r>
    </w:p>
    <w:p w14:paraId="2149102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ดูแถบสถานะที่หัวเอกสารว่าขั้นถัดไปคือบันทึกเอกสาร e-GP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7A494946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0AFD2B18" w14:textId="77777777" w:rsidR="00636E66" w:rsidRDefault="00000000">
            <w:pPr>
              <w:spacing w:after="80"/>
            </w:pPr>
            <w:r>
              <w:rPr>
                <w:b/>
                <w:color w:val="C62828"/>
              </w:rPr>
              <w:t>ยืนยันไม่ได้</w:t>
            </w:r>
          </w:p>
          <w:p w14:paraId="2D6AEE6B" w14:textId="77777777" w:rsidR="00636E66" w:rsidRDefault="00000000">
            <w:pPr>
              <w:spacing w:after="80"/>
            </w:pPr>
            <w:r>
              <w:t>ระบบจะกันการยืนยันถ้ายังไม่มีรายการสินค้า หรือมีบรรทัดที่จำนวนน้อยกว่าหรือเท่ากับศูนย์ ให้กลับไปแก้ในเอกสารร่างก่อน</w:t>
            </w:r>
          </w:p>
        </w:tc>
      </w:tr>
    </w:tbl>
    <w:p w14:paraId="688CEA6E" w14:textId="77777777" w:rsidR="00636E66" w:rsidRDefault="00636E66"/>
    <w:p w14:paraId="010A5C4D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6 ดำเนินการ e-GP จนได้ผู้ชนะ</w:t>
      </w:r>
    </w:p>
    <w:p w14:paraId="05839D64" w14:textId="77777777" w:rsidR="00636E66" w:rsidRDefault="00000000">
      <w:r>
        <w:t>หลังยืนยันเอกสารแล้ว พัสดุทำงานในแท็บของกระบวนการ e-GP ตามลำดับ อย่าข้ามไปสร้าง PO ก่อนเลือกผู้ชนะและอนุมัติรายงานผล</w:t>
      </w:r>
    </w:p>
    <w:p w14:paraId="2539A746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C74C16C" wp14:editId="662D1B95">
            <wp:extent cx="5832000" cy="2843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egp_step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F245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20  ขั้นตอนในกระบวนการ e-GP</w:t>
      </w:r>
    </w:p>
    <w:p w14:paraId="4AA50058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6.1 บันทึกเอกสาร e-GP</w:t>
      </w:r>
    </w:p>
    <w:p w14:paraId="370B05CD" w14:textId="77777777" w:rsidR="00636E66" w:rsidRDefault="00000000">
      <w:r>
        <w:t>เปิดแท็บเอกสาร e-GP แล้วเพิ่มบรรทัดตามประเภทเอกสารที่มี ใส่เลขที่อ้างอิง วันที่ และแนบไฟล์ แล้วบันทึก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636E66" w14:paraId="2B152CDA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A52C1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ประเภทเอกสาร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5825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ใช้เมื่อ</w:t>
            </w:r>
          </w:p>
        </w:tc>
      </w:tr>
      <w:tr w:rsidR="00636E66" w14:paraId="3360E3BF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66F5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ประกาศร่าง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AA67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มีประกาศร่าง TOR / ร่างประกาศ</w:t>
            </w:r>
          </w:p>
        </w:tc>
      </w:tr>
      <w:tr w:rsidR="00636E66" w14:paraId="334ED0B7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DD8E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ประกาศเชิญชวน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7D1F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มีประกาศเชิญชวน เลขที่โครงการ e-GP มักดึงจากบรรทัดนี้</w:t>
            </w:r>
          </w:p>
        </w:tc>
      </w:tr>
      <w:tr w:rsidR="00636E66" w14:paraId="41C0F127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9CA1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4E8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หลังคัดเลือกผู้ชนะแล้ว</w:t>
            </w:r>
          </w:p>
        </w:tc>
      </w:tr>
      <w:tr w:rsidR="00636E66" w14:paraId="38E74D5F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04A0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TOR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48E6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แนบขอบเขตงาน / รายละเอียดคุณลักษณะ</w:t>
            </w:r>
          </w:p>
        </w:tc>
      </w:tr>
      <w:tr w:rsidR="00636E66" w14:paraId="1F202D1B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0147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สัญญา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D389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เมื่อมีร่างสัญญาหรือสัญญา</w:t>
            </w:r>
          </w:p>
        </w:tc>
      </w:tr>
    </w:tbl>
    <w:p w14:paraId="306F2626" w14:textId="77777777" w:rsidR="00636E66" w:rsidRDefault="00636E66"/>
    <w:p w14:paraId="33174244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6.2 เชิญเสนอราคาและรับข้อเสนอ</w:t>
      </w:r>
    </w:p>
    <w:p w14:paraId="1E5608F7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B880AAD" wp14:editId="5D0E9019">
            <wp:extent cx="5832000" cy="2478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invi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B289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21  เชิญ รับข้อเสนอ และเลือกผู้ชนะ</w:t>
      </w:r>
    </w:p>
    <w:p w14:paraId="2DA82490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เปิดแท็บเชิญเสนอราคา แล้วเพิ่มบรรทัดผู้ประกอบการที่เชิญ</w:t>
      </w:r>
    </w:p>
    <w:p w14:paraId="268F664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เปิดใบเชิญแต่ละราย ตรวจสินค้า วันที่เชิญ และกำหนดยื่น แล้วกด บันทึกส่งคำเชิญ</w:t>
      </w:r>
    </w:p>
    <w:p w14:paraId="665393F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เมื่อได้รับข้อเสนอ กด ได้รับข้อเสนอ / บันทึกราคา หรือปุ่ม รับข้อเสนอ จากรายการ</w:t>
      </w:r>
    </w:p>
    <w:p w14:paraId="2F5FA92B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ระบบจะสร้างข้อเสนอราคาให้นำไปบันทึกในแท็บเปรียบเทียบราคา</w:t>
      </w:r>
    </w:p>
    <w:p w14:paraId="03E9B2F0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พิมพ์ใบเชิญได้จากปุ่ม พิมพ์ใบเชิญ ถ้าต้องส่งเป็นเอกสาร</w:t>
      </w:r>
    </w:p>
    <w:p w14:paraId="37824C46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6.3 เปรียบเทียบราคาและเลือกผู้ชนะ</w:t>
      </w:r>
    </w:p>
    <w:p w14:paraId="1CB4DDEB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เปิดแท็บเปรียบเทียบราคา ตรวจผู้เสนอราคา เลขที่ใบเสนอราคา วันที่ และราคาที่เสนอ</w:t>
      </w:r>
    </w:p>
    <w:p w14:paraId="61B23498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เปิดรายละเอียดข้อเสนอเพื่อใส่ราคารายบรรทัดถ้าจำเป็น</w:t>
      </w:r>
    </w:p>
    <w:p w14:paraId="0C989C37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ติ๊กช่องผู้ชนะที่รายที่ได้รับการคัดเลือก ระบบอนุญาตผู้ชนะได้ทีละ 1 ราย</w:t>
      </w:r>
    </w:p>
    <w:p w14:paraId="55AD9A29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เมื่อมีผู้ชนะแล้ว แถบขั้นตอนจะเลื่อนไปเลือกผู้ชนะ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57E5EE0A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7FFFE8DD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lastRenderedPageBreak/>
              <w:t>ยังสร้าง PO ไม่ได้ตอนนี้</w:t>
            </w:r>
          </w:p>
          <w:p w14:paraId="17955B8D" w14:textId="77777777" w:rsidR="00636E66" w:rsidRDefault="00000000">
            <w:pPr>
              <w:spacing w:after="80"/>
            </w:pPr>
            <w:r>
              <w:t>แม้ติ๊กผู้ชนะแล้ว ปุ่มสร้าง RFQ/PO ผู้ชนะจะยังไม่พร้อมจนกว่าจะจัดทำและอนุมัติ รายงานผลการพิจารณาและขออนุมัติสั่งซื้อ/สั่งจ้าง</w:t>
            </w:r>
          </w:p>
        </w:tc>
      </w:tr>
    </w:tbl>
    <w:p w14:paraId="2AE9C9DB" w14:textId="77777777" w:rsidR="00636E66" w:rsidRDefault="00636E66"/>
    <w:p w14:paraId="65F19054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6.4 จัดทำรายงานผลและประกาศผู้ชนะ</w:t>
      </w:r>
    </w:p>
    <w:p w14:paraId="7F3AC213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กดปุ่ม จัดทำรายงานผลและขออนุมัติ ในแท็บเปรียบเทียบราคา</w:t>
      </w:r>
    </w:p>
    <w:p w14:paraId="0C3451C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ตรวจเรื่อง เกณฑ์การพิจารณา ข้อเสนอที่ได้รับการคัดเลือก และวงเงินที่ขออนุมัติ</w:t>
      </w:r>
    </w:p>
    <w:p w14:paraId="4E3146E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กด สร้างรายการจากข้อเสนอ eGP ถ้าตารางผลการพิจารณายังว่าง</w:t>
      </w:r>
    </w:p>
    <w:p w14:paraId="537929E9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กด ส่งขออนุมัติ จากนั้นผู้อนุมัติที่มีสิทธิ์กด อนุมัติ</w:t>
      </w:r>
    </w:p>
    <w:p w14:paraId="6A49B95E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ถ้าต้องประกาศ กด สร้างประกาศผู้ชนะ แล้วกด เผยแพร่ประกาศ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721"/>
        <w:gridCol w:w="3515"/>
      </w:tblGrid>
      <w:tr w:rsidR="00636E66" w14:paraId="145AEB2A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9304E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EDC0D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เลขที่ตัวอย่าง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CD602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สถานะที่ต้องได้ก่อนเปิด PO</w:t>
            </w:r>
          </w:p>
        </w:tc>
      </w:tr>
      <w:tr w:rsidR="00636E66" w14:paraId="0A6C286C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C54F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รายงานผลการพิจารณา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4761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AR-EGP/2026/0001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38C5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อนุมัติแล้ว</w:t>
            </w:r>
          </w:p>
        </w:tc>
      </w:tr>
      <w:tr w:rsidR="00636E66" w14:paraId="19D2DC7A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774E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C883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WIN-EGP/2026/0001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1F50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เผยแพร่แล้ว (ถ้าใช้ประกาศ)</w:t>
            </w:r>
          </w:p>
        </w:tc>
      </w:tr>
      <w:tr w:rsidR="00636E66" w14:paraId="272A7BB1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0E54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ใบเชิญเสนอราคา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7932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INV-EGP/2026/0001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617C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ได้รับข้อเสนอแล้วอย่างน้อยรายผู้ชนะ</w:t>
            </w:r>
          </w:p>
        </w:tc>
      </w:tr>
    </w:tbl>
    <w:p w14:paraId="23D805B3" w14:textId="77777777" w:rsidR="00636E66" w:rsidRDefault="00636E66"/>
    <w:p w14:paraId="315F7A0C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7 เปิดใบสั่งซื้อ (PO) เมื่อได้ผู้ชนะ</w:t>
      </w:r>
    </w:p>
    <w:p w14:paraId="36D9E5EB" w14:textId="77777777" w:rsidR="00636E66" w:rsidRDefault="00000000">
      <w:r>
        <w:t>เปิด PO ได้จากเอกสารกระบวนการ e-GP หรือจากใบขอซื้อต้นทาง เมื่อปุ่ม สร้าง RFQ/PO ผู้ชนะ แสดงขึ้น แสดงว่าเงื่อนไขครบแล้ว</w:t>
      </w:r>
    </w:p>
    <w:p w14:paraId="60562DC1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2BAF5A9" wp14:editId="296F216C">
            <wp:extent cx="5832000" cy="2551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p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2698" w14:textId="77777777" w:rsidR="00636E66" w:rsidRDefault="00000000">
      <w:pPr>
        <w:spacing w:before="80" w:after="240"/>
      </w:pPr>
      <w:r>
        <w:rPr>
          <w:color w:val="7D8A9E"/>
          <w:sz w:val="20"/>
        </w:rPr>
        <w:lastRenderedPageBreak/>
        <w:t>▲ ภาพที่ 22  เงื่อนไขและลำดับการเปิด PO</w:t>
      </w:r>
    </w:p>
    <w:p w14:paraId="03A37B20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7.1 เงื่อนไขที่ต้องครบก่อนกดปุ่ม</w:t>
      </w:r>
    </w:p>
    <w:p w14:paraId="31B72F4D" w14:textId="77777777" w:rsidR="00636E66" w:rsidRDefault="00000000">
      <w:pPr>
        <w:pStyle w:val="ListNumber"/>
        <w:spacing w:after="60"/>
      </w:pPr>
      <w:r>
        <w:t>กระบวนการ e-GP ยืนยันแล้ว</w:t>
      </w:r>
    </w:p>
    <w:p w14:paraId="5B9E6B0C" w14:textId="77777777" w:rsidR="00636E66" w:rsidRDefault="00000000">
      <w:pPr>
        <w:pStyle w:val="ListNumber"/>
        <w:spacing w:after="60"/>
      </w:pPr>
      <w:r>
        <w:t>มีข้อเสนอราคาที่ติ๊กเป็นผู้ชนะ</w:t>
      </w:r>
    </w:p>
    <w:p w14:paraId="677D8F89" w14:textId="77777777" w:rsidR="00636E66" w:rsidRDefault="00000000">
      <w:pPr>
        <w:pStyle w:val="ListNumber"/>
        <w:spacing w:after="60"/>
      </w:pPr>
      <w:r>
        <w:t>รายงานผลการพิจารณาได้รับอนุมัติแล้ว</w:t>
      </w:r>
    </w:p>
    <w:p w14:paraId="56F8755A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7.2 สร้าง RFQ/PO ผู้ชนะ</w:t>
      </w:r>
    </w:p>
    <w:p w14:paraId="14BADDD5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เปิดกระบวนการ e-GP หรือเปิดใบขอซื้อต้นทาง แล้วกด สร้าง RFQ/PO ผู้ชนะ</w:t>
      </w:r>
    </w:p>
    <w:p w14:paraId="5FDCE994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ตรวจหน้าต่างว่าผู้ขายคือผู้ชนะที่เลือกไว้ เปลี่ยนเป็นรายอื่นไม่ได้</w:t>
      </w:r>
    </w:p>
    <w:p w14:paraId="38F9AB42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ใส่เลขอ้างอิงใบเสนอราคา e-GP ถ้ามี แล้วกด สร้าง RFQ/PO ผู้ชนะ</w:t>
      </w:r>
    </w:p>
    <w:p w14:paraId="5D2BCA4F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ระบบสร้างใบสั่งซื้อโดยดึงสินค้าและจำนวนจากใบขอซื้อ และดึงราคาจากข้อเสนอผู้ชนะ</w:t>
      </w:r>
    </w:p>
    <w:p w14:paraId="73FD0F8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ตรวจคลังรับของให้ตรงประเภท Receipt ที่ระบุในใบขอซื้อ</w:t>
      </w:r>
    </w:p>
    <w:p w14:paraId="4E4A0EFA" w14:textId="77777777" w:rsidR="00636E66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กดยืนยันใบสั่งซื้อ สถานะเป็น Purchase Order ยอดงบย้ายจากจอง PR เป็นผูกพัน 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7E112461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0A2D71C1" w14:textId="77777777" w:rsidR="00636E66" w:rsidRDefault="00000000">
            <w:pPr>
              <w:spacing w:after="80"/>
            </w:pPr>
            <w:r>
              <w:rPr>
                <w:b/>
                <w:color w:val="C47E14"/>
              </w:rPr>
              <w:t>สร้างซ้ำไม่ได้</w:t>
            </w:r>
          </w:p>
          <w:p w14:paraId="0C719FEE" w14:textId="77777777" w:rsidR="00636E66" w:rsidRDefault="00000000">
            <w:pPr>
              <w:spacing w:after="80"/>
            </w:pPr>
            <w:r>
              <w:t>ถ้ามี RFQ/PO ของผู้ขายรายนี้ในกระบวนการเดียวกันอยู่แล้ว ระบบจะกันการสร้างซ้ำ ให้เปิดเอกสารเดิมจากปุ่มสถิติใบสั่งซื้อ อย่าสร้างใหม่ด้วยมือ</w:t>
            </w:r>
          </w:p>
        </w:tc>
      </w:tr>
    </w:tbl>
    <w:p w14:paraId="72ADA2E8" w14:textId="77777777" w:rsidR="00636E66" w:rsidRDefault="00636E66"/>
    <w:p w14:paraId="0A4FA049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7.3 สิ่งที่ต้องเห็นหลังยืนยัน 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636E66" w14:paraId="6B2E22C7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4C9B1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จุดที่ตรวจ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A557B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636E66" w14:paraId="572288F8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916F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ใบสั่งซื้อ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3DAE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ผู้ขายเป็นผู้ชนะ สินค้าจำนวนตรงใบขอซื้อ ราคาตรงข้อเสนอผู้ชนะ</w:t>
            </w:r>
          </w:p>
        </w:tc>
      </w:tr>
      <w:tr w:rsidR="00636E66" w14:paraId="3A64686E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67E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ใบขอซื้อต้นทาง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7487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สถานะออกใบสั่งซื้อแล้ว / มีเอกสาร PO อ้างอิง</w:t>
            </w:r>
          </w:p>
        </w:tc>
      </w:tr>
      <w:tr w:rsidR="00636E66" w14:paraId="144C4852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7245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927E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มี RFQ/PO ของผู้ชนะ ขั้นงานเลื่อนไปเลือกผู้ชนะหรือปิดงาน</w:t>
            </w:r>
          </w:p>
        </w:tc>
      </w:tr>
      <w:tr w:rsidR="00636E66" w14:paraId="4BEBD4A6" w14:textId="77777777">
        <w:trPr>
          <w:jc w:val="center"/>
        </w:trPr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F3A3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งบประมาณ</w:t>
            </w:r>
          </w:p>
        </w:tc>
        <w:tc>
          <w:tcPr>
            <w:tcW w:w="63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A4F2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ยอดจอง PR ลด ยอดผูกพัน PO เพิ่ม คงเหลือไม่เปลี่ยน ณ จุดยืนยัน PO</w:t>
            </w:r>
          </w:p>
        </w:tc>
      </w:tr>
    </w:tbl>
    <w:p w14:paraId="3149CEB4" w14:textId="77777777" w:rsidR="00636E66" w:rsidRDefault="00636E66"/>
    <w:p w14:paraId="778BA687" w14:textId="77777777" w:rsidR="00636E66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7.4 ปิดกระบวนการ e-GP</w:t>
      </w:r>
    </w:p>
    <w:p w14:paraId="438092C3" w14:textId="77777777" w:rsidR="00636E66" w:rsidRDefault="00000000">
      <w:r>
        <w:t>เมื่อเลือกผู้ชนะและเปิด PO แล้ว หากนโยบายให้ปิดงาน กด ปิดข้อตกลง (เลือกผู้ชนะแล้ว) ในแท็บเปรียบเทียบราคา ระบบจะปิดได้เมื่อมีผู้ชนะแล้ว</w:t>
      </w:r>
    </w:p>
    <w:p w14:paraId="368B1749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8 ข้อผิดพลาดที่พบบ่อย</w:t>
      </w:r>
    </w:p>
    <w:p w14:paraId="11091A33" w14:textId="77777777" w:rsidR="00636E6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761FB96" wp14:editId="74FD6AAD">
            <wp:extent cx="5832000" cy="2332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_do_do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BF5D" w14:textId="77777777" w:rsidR="00636E66" w:rsidRDefault="00000000">
      <w:pPr>
        <w:spacing w:before="80" w:after="240"/>
      </w:pPr>
      <w:r>
        <w:rPr>
          <w:color w:val="7D8A9E"/>
          <w:sz w:val="20"/>
        </w:rPr>
        <w:t>▲ ภาพที่ 23  สิ่งที่ควรทำและไม่ควรทำ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2762"/>
        <w:gridCol w:w="3738"/>
      </w:tblGrid>
      <w:tr w:rsidR="00636E66" w14:paraId="77490A0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02C66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อาการ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4282E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678E7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วิธีแก้</w:t>
            </w:r>
          </w:p>
        </w:tc>
      </w:tr>
      <w:tr w:rsidR="00636E66" w14:paraId="565E1DD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3E0F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กดขออนุมัติ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AB6A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ยังไม่ได้เช็คงบ หรือผลเป็นงบไม่พอ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E0AB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กดเช็คงบประมาณ แก้ยอดหรือมิติงบ แล้วส่งใหม่</w:t>
            </w:r>
          </w:p>
        </w:tc>
      </w:tr>
      <w:tr w:rsidR="00636E66" w14:paraId="4B53850D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AC71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เช็คงบไม่เจอวงเงิน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5D53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0860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เปิดงบที่อนุมัติแล้วเทียบทีละช่อง</w:t>
            </w:r>
          </w:p>
        </w:tc>
      </w:tr>
      <w:tr w:rsidR="00636E66" w14:paraId="6FC115EB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425E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กดสร้างใบขอเสนอราคาจาก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E00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ประเภทการจัดซื้อเป็นจัดซื้อจัดจ้างผ่านพัสดุ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AFCC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ถูกต้องแล้ว ให้ใช้ ส่งกระบวนการ eGP แทน</w:t>
            </w:r>
          </w:p>
        </w:tc>
      </w:tr>
      <w:tr w:rsidR="00636E66" w14:paraId="785ED87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2C33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ส่งกระบวนการ e-GP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8161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ใบขอซื้อยังไม่อนุมัติ หรือเลือกประเภทผิด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3FC3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รออนุมัติให้ครบ และตรวจว่าเป็นจัดซื้อจัดจ้างผ่านพัสดุ</w:t>
            </w:r>
          </w:p>
        </w:tc>
      </w:tr>
      <w:tr w:rsidR="00636E66" w14:paraId="2F674BB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31FF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ยืนยันกระบวนการ e-GP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D9B7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ไม่มีบรรทัดสินค้า หรือจำนวนเป็น 0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3386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ตรวจรายการสินค้าในเอกสารร่าง</w:t>
            </w:r>
          </w:p>
        </w:tc>
      </w:tr>
      <w:tr w:rsidR="00636E66" w14:paraId="6D8FC42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F865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ปุ่มสร้าง RFQ/PO ผู้ชนะไม่ขึ้น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1848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ยังไม่มีผู้ชนะ หรือรายงานผลยังไม่อนุมัติ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72A5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ติ๊กผู้ชนะ แล้วจัดทำและอนุมัติรายงานผล</w:t>
            </w:r>
          </w:p>
        </w:tc>
      </w:tr>
      <w:tr w:rsidR="00636E66" w14:paraId="0DCFC1D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63FF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สร้าง PO แล้วผู้ขายไม่ใช่ผู้ชนะ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0374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พยายามเปลี่ยนผู้ขายในหน้าต่างสร้าง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65FA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ระบบล็อกผู้ขายเป็นผู้ชนะ เปิดเอกสารเดิม</w:t>
            </w:r>
          </w:p>
        </w:tc>
      </w:tr>
      <w:tr w:rsidR="00636E66" w14:paraId="40EA3B6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B1AF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ยืนยัน PO แล้วยอดจองยังอยู่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707E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ยังไม่ได้ Confirm หรือ PO ยังไม่ครอบคลุมใบขอซื้อ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6A7A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ตรวจว่ายืนยันแล้ว และยอดครอบคลุม PR</w:t>
            </w:r>
          </w:p>
        </w:tc>
      </w:tr>
      <w:tr w:rsidR="00636E66" w14:paraId="318E2C60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5F62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กดออกคำสั่งแต่งตั้งคณะกรรมการตรวจรับไม่ได้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0E2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ยังไม่มีรายชื่อในกลุ่มคณะกรรมการตรวจรับ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9C6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บันทึกกรรมการตรวจรับในแท็บคณะกรรมการแล้วกดใหม่</w:t>
            </w:r>
          </w:p>
        </w:tc>
      </w:tr>
      <w:tr w:rsidR="00636E66" w14:paraId="29889B4E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9315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ไม่เห็นปุ่มออกคำสั่งหรือพิมพ์ PDF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7E2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ใช้บัญชีหน่วยงาน หรือยังไม่ได้ออกคำสั่ง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5A64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ให้พัสดุกดจากแท็บเอกสารแต่งตั้งคณะกรรมการ แล้วใช้ พิมพ์ PDF บนเอกสารคำสั่ง</w:t>
            </w:r>
          </w:p>
        </w:tc>
      </w:tr>
      <w:tr w:rsidR="00636E66" w14:paraId="54F21AF4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ACAE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ชื่อเจ้าหน้าที่ในแบบแสดงความบริสุทธิ์ใจไม่ตรง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83D9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ยังไม่ได้ตั้งค่าเจ้าหน้าที่/หัวหน้าเจ้าหน้าที่ หรือสร้างเอกสารก่อนมีบัญชีฝึกอบรม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FB2F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ใช้บัญชี uat.officer และ uat.head_officer แล้วแก้ช่องบนเอกสาร หรือกดออกเอกสารใหม่หลังตั้งค่าแล้ว</w:t>
            </w:r>
          </w:p>
        </w:tc>
      </w:tr>
      <w:tr w:rsidR="00636E66" w14:paraId="002689B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0DF5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ไม่เห็นเอกสารในกล่องงานรออนุมัติของฉัน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4677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ยังไม่ถึงลำดับลงนามของตน หรือยังไม่ได้กดส่งเพื่อลงนาม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1304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แบบแสดงความบริสุทธิ์ใจต้องให้เจ้าหน้าที่ลงนามก่อนหัวหน้า แล้วจึงกรรมการตามลำดับ รายงานขออนุมัติต้องให้เจ้าหน้าที่ลงนามก่อนหัวหน้า แล้วจึงผู้อำนวยการ</w:t>
            </w:r>
          </w:p>
        </w:tc>
      </w:tr>
      <w:tr w:rsidR="00636E66" w14:paraId="2807CAB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DC42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กรรมการลงนามแบบแสดงความบริสุทธิ์ใจไม่ได้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A555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กรรมการยังไม่มีบัญชีผู้ใช้ หรือเจ้าหน้าที่/หัวหน้ายังไม่ลงนาม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8148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ผูกพนักงานกรรมการกับบัญชี เช่น uat.committee1–3 แล้วรอให้ลำดับก่อนหน้าลงนามครบ</w:t>
            </w:r>
          </w:p>
        </w:tc>
      </w:tr>
      <w:tr w:rsidR="00636E66" w14:paraId="4A4BE239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9BD1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ชื่อผู้ลงนามในหนังสือราชการไม่ตรง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885B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ยังไม่ได้ตั้งค่าผู้อำนวยการ หรือสร้างเอกสารก่อนมีบัญชีฝึกอบรม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F375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ใช้บัญชี uat.director แล้วแก้ช่องผู้ลงนามบนเอกสาร หรือกดออกเอกสารใหม่หลังตั้งค่าแล้ว</w:t>
            </w:r>
          </w:p>
        </w:tc>
      </w:tr>
    </w:tbl>
    <w:p w14:paraId="5C327837" w14:textId="77777777" w:rsidR="00636E66" w:rsidRDefault="00636E66"/>
    <w:p w14:paraId="173AAD80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9 แบบฝึกหัดในห้องอบรม</w:t>
      </w:r>
    </w:p>
    <w:p w14:paraId="411EC0F8" w14:textId="77777777" w:rsidR="00636E66" w:rsidRDefault="00000000">
      <w:r>
        <w:t>ทำตามลำดับนี้ในรอบอบรม ใช้หน่วยงาน แหล่งเงิน และสินค้าชุดเดียวกันทั้งรอบ วิทยากรเป็นคนเดียวที่เปลี่ยนชุดข้อมูลกลาง ห้ามใช้ admin กดครบทุกขั้น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8"/>
        <w:gridCol w:w="1144"/>
        <w:gridCol w:w="3988"/>
        <w:gridCol w:w="3952"/>
      </w:tblGrid>
      <w:tr w:rsidR="00636E66" w14:paraId="67FF8F0A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DD025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ข้อ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7046A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142B3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งาน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8D853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636E66" w14:paraId="009B5CC7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F56E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51DA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ทุกคน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F6BA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เข้าสู่ระบบด้วยบัญชีตามบทบาท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2CE2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เห็นเมนูตามสิทธิ์</w:t>
            </w:r>
          </w:p>
        </w:tc>
      </w:tr>
      <w:tr w:rsidR="00636E66" w14:paraId="522ED31C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2F10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5258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BA1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 PR ประเภทจัดซื้อจัดจ้างผ่านพัสดุ แล้วเช็คงบ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986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ได้เลข PR งบเพียงพอ</w:t>
            </w:r>
          </w:p>
        </w:tc>
      </w:tr>
      <w:tr w:rsidR="00636E66" w14:paraId="7C9C708C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5C67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CAA2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DCC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ใส่กรรมการตรวจรับ 3 คน จาก uat.committee1–3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E876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มีประธาน 1 คน และกรรมการครบ</w:t>
            </w:r>
          </w:p>
        </w:tc>
      </w:tr>
      <w:tr w:rsidR="00636E66" w14:paraId="59177DA2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6A2A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4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B650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0388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ออกคำสั่งแต่งตั้งคณะกรรมการตรวจรับ พิมพ์ PDF แล้วกดส่งเพื่อลงนาม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6661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ได้ไฟล์คำสั่ง สถานะรอลงนาม</w:t>
            </w:r>
          </w:p>
        </w:tc>
      </w:tr>
      <w:tr w:rsidR="00636E66" w14:paraId="1FB19FD3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BA4A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5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8EE6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F3EA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ออกแบบแสดงความบริสุทธิ์ใจ ตรวจชื่อแล้วพิมพ์ PDF จากนั้นกดส่งเพื่อลงนาม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2BCC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ได้ไฟล์แบบ สถานะรอลงนาม เจ้าหน้าที่เห็นรายการก่อน</w:t>
            </w:r>
          </w:p>
        </w:tc>
      </w:tr>
      <w:tr w:rsidR="00636E66" w14:paraId="4FC9F6FC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D20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6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830E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เจ้าหน้าที่ → หัวหน้า → กรรมการ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7CA2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ลงนามแบบแสดงความบริสุทธิ์ใจตามลำดับ uat.officer แล้ว uat.head_officer แล้ว uat.committee1–3 ห้ามข้าม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23C2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ลงนามครบเมื่อกรรมการคนสุดท้ายลงนาม ผู้อำนวยการไม่ลงนามชุดนี้</w:t>
            </w:r>
          </w:p>
        </w:tc>
      </w:tr>
      <w:tr w:rsidR="00636E66" w14:paraId="7E85F6D1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50D8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7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4775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31E2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ออกหนังสือขออนุมัติจัดซื้อจัดจ้าง ตรวจกล่องข้อ ๒ แล้วพิมพ์ PDF จากนั้นกดส่งเพื่อลงนาม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84D9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ได้รายงานขออนุมัติ ข้อ ๒ เป็นข้อความ ไม่มีตารางรายการ สถานะรอลงนาม</w:t>
            </w:r>
          </w:p>
        </w:tc>
      </w:tr>
      <w:tr w:rsidR="00636E66" w14:paraId="2E2E90F5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AA30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8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CAA4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DD0F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กดส่งพัสดุ แล้วกดขออนุมัติ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780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สถานะส่งพัสดุแล้ว พัสดุเห็นรายการ และจองงบ</w:t>
            </w:r>
          </w:p>
        </w:tc>
      </w:tr>
      <w:tr w:rsidR="00636E66" w14:paraId="2894A9E3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BD33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9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267A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เจ้าหน้าที่ → หัวหน้า → ผ.อ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0465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ลงนามรายงานขออนุมัติตามลำดับ และผ.อ ลงนามคำสั่งแต่งตั้ง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85AE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ใบขอซื้อเป็น Approved เมื่อคำสั่งแต่งตั้งและรายงานลงนามครบ</w:t>
            </w:r>
          </w:p>
        </w:tc>
      </w:tr>
      <w:tr w:rsidR="00636E66" w14:paraId="7C1FFFB1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62C0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10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2E13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7571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ส่งกระบวนการ eGP จากใบที่อนุมัติ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60D1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ได้เอกสาร EGP/ปี/เลขวิ่ง</w:t>
            </w:r>
          </w:p>
        </w:tc>
      </w:tr>
      <w:tr w:rsidR="00636E66" w14:paraId="37D1EE47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1244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11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8D4A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34BC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ยืนยันกระบวนการ เชิญ รับข้อเสนอ เลือกผู้ชนะ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E2EB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มีผู้ชนะ 1 ราย</w:t>
            </w:r>
          </w:p>
        </w:tc>
      </w:tr>
      <w:tr w:rsidR="00636E66" w14:paraId="0F11DA1C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EF98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12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8754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 / ผู้อนุมัติ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91E6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จัดทำรายงานผล ส่ง และอนุมัติ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14DC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รายงานผลเป็นอนุมัติแล้ว</w:t>
            </w:r>
          </w:p>
        </w:tc>
      </w:tr>
      <w:tr w:rsidR="00636E66" w14:paraId="177D9456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91F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13</w:t>
            </w:r>
          </w:p>
        </w:tc>
        <w:tc>
          <w:tcPr>
            <w:tcW w:w="158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DBF4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F849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 RFQ/PO ผู้ชนะ แล้วยืนยัน PO</w:t>
            </w:r>
          </w:p>
        </w:tc>
        <w:tc>
          <w:tcPr>
            <w:tcW w:w="328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975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ผู้ขายเป็นผู้ชนะ ยอดเป็นผูกพัน PO</w:t>
            </w:r>
          </w:p>
        </w:tc>
      </w:tr>
    </w:tbl>
    <w:p w14:paraId="47B075C4" w14:textId="77777777" w:rsidR="00636E66" w:rsidRDefault="00636E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636E66" w14:paraId="0FC3DA65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EA"/>
          </w:tcPr>
          <w:p w14:paraId="57A2C7D4" w14:textId="77777777" w:rsidR="00636E66" w:rsidRDefault="00000000">
            <w:pPr>
              <w:spacing w:after="80"/>
            </w:pPr>
            <w:r>
              <w:rPr>
                <w:b/>
                <w:color w:val="2C7A45"/>
              </w:rPr>
              <w:t>จบรอบอบรมเมื่อไร</w:t>
            </w:r>
          </w:p>
          <w:p w14:paraId="1AD8F1E0" w14:textId="77777777" w:rsidR="00636E66" w:rsidRDefault="00000000">
            <w:pPr>
              <w:spacing w:after="80"/>
            </w:pPr>
            <w:r>
              <w:t>ผู้เรียนอธิบายได้ว่าทำไมเปิด PO จากใบขอซื้อประเภทนี้ไม่ได้โดยตรง สร้างใบขอซื้อจนอนุมัติได้ ส่งเข้า e-GP จนได้ผู้ชนะ และเปิด PO ผู้ชนะได้ โดยไม่ต้องให้วิทยากรกดแทน</w:t>
            </w:r>
          </w:p>
        </w:tc>
      </w:tr>
    </w:tbl>
    <w:p w14:paraId="679E1B1F" w14:textId="77777777" w:rsidR="00636E66" w:rsidRDefault="00636E66"/>
    <w:p w14:paraId="37836A93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ภาคผนวก ก  คำศัพท์ในระบบ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24"/>
        <w:gridCol w:w="3870"/>
        <w:gridCol w:w="2878"/>
      </w:tblGrid>
      <w:tr w:rsidR="00636E66" w14:paraId="5DF3382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C5BF9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13FBD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71F28" w14:textId="77777777" w:rsidR="00636E6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636E66" w14:paraId="1BC03E28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DAB9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ใบขอซื้อ / PR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CE35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ใบขอซื้อของหน่วยงาน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AB43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Purchase Request</w:t>
            </w:r>
          </w:p>
        </w:tc>
      </w:tr>
      <w:tr w:rsidR="00636E66" w14:paraId="7E768275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D436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กระบวนการ e-GP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F62B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แฟ้มจัดซื้อหลังอนุมัติ PR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BDFD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เดิมเรียก Purchase Agreement</w:t>
            </w:r>
          </w:p>
        </w:tc>
      </w:tr>
      <w:tr w:rsidR="00636E66" w14:paraId="603379C5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7B66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ส่งกระบวนการ eGP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E00B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ปุ่มส่งใบขอซื้อเข้าแฟ้ม e-GP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E17C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อยู่ที่เมนูการดำเนินการ</w:t>
            </w:r>
          </w:p>
        </w:tc>
      </w:tr>
      <w:tr w:rsidR="00636E66" w14:paraId="7462FA0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36F2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ใบเชิญเสนอราคา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C1D4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หนังสือเชิญผู้ประกอบการ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C457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INV-EGP/ปี/เลขวิ่ง</w:t>
            </w:r>
          </w:p>
        </w:tc>
      </w:tr>
      <w:tr w:rsidR="00636E66" w14:paraId="302E57A3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E665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ข้อเสนอราคา / Bid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8C6E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ราคาที่ผู้ประกอบการยื่น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2BD8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แท็บเปรียบเทียบราคา</w:t>
            </w:r>
          </w:p>
        </w:tc>
      </w:tr>
      <w:tr w:rsidR="00636E66" w14:paraId="5B93735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4CF6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544F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รายที่ได้รับการคัดเลือก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3612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ติ๊กได้ทีละ 1 ราย</w:t>
            </w:r>
          </w:p>
        </w:tc>
      </w:tr>
      <w:tr w:rsidR="00636E66" w14:paraId="4C40F2F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C4D0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รายงานผลการพิจารณา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32A5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ขออนุมัติสั่งซื้อ/สั่งจ้าง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CBCB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AR-EGP/ปี/เลขวิ่ง</w:t>
            </w:r>
          </w:p>
        </w:tc>
      </w:tr>
      <w:tr w:rsidR="00636E66" w14:paraId="65AAE38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63EA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ประกาศผู้ชนะ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D903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ประกาศผลการคัดเลือก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24CD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WIN-EGP/ปี/เลขวิ่ง</w:t>
            </w:r>
          </w:p>
        </w:tc>
      </w:tr>
      <w:tr w:rsidR="00636E66" w14:paraId="3722341A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7321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 RFQ/PO 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A89B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เปิดใบสั่งซื้อให้ผู้ชนะ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1B24F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หลังรายงานผลอนุมัติ</w:t>
            </w:r>
          </w:p>
        </w:tc>
      </w:tr>
      <w:tr w:rsidR="00636E66" w14:paraId="33BE2B11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5942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ใบสั่งซื้อ / PO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1535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คำสั่งซื้อที่ยืนยันกับผู้ขาย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6184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Purchase Order</w:t>
            </w:r>
          </w:p>
        </w:tc>
      </w:tr>
      <w:tr w:rsidR="00636E66" w14:paraId="74DBA6ED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70BC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Receipts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AF07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8AB2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เลือกบนใบขอซื้อ</w:t>
            </w:r>
          </w:p>
        </w:tc>
      </w:tr>
      <w:tr w:rsidR="00636E66" w14:paraId="42F1A842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FBA5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ออกคำสั่งแต่งตั้งคณะกรรมการตรวจรับ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BCF1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สร้างคำสั่งแต่งตั้งจากแท็บเอกสารแต่งตั้งคณะกรรมการ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5073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ดึงรายชื่อกรรมการตรวจรับ แล้วส่งให้ผู้อำนวยการลงนาม</w:t>
            </w:r>
          </w:p>
        </w:tc>
      </w:tr>
      <w:tr w:rsidR="00636E66" w14:paraId="46307839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0D46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พิมพ์ PDF / สร้างไฟล์ Word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23B6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พิมพ์หรือดาวน์โหลดคำสั่งแต่งตั้ง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CD3A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อยู่บนเอกสารหนังสือราชการ</w:t>
            </w:r>
          </w:p>
        </w:tc>
      </w:tr>
      <w:tr w:rsidR="00636E66" w14:paraId="0D8C9E8F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0F248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ออกแบบแสดงความบริสุทธิ์ใจ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B8A4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สร้างแบบเปิดเผยผลประโยชน์ทับซ้อน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387C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แท็บเอกสารแสดงความบริสุทธิ์ใจ วงเงินมากกว่า 100,000 บาท</w:t>
            </w:r>
          </w:p>
        </w:tc>
      </w:tr>
      <w:tr w:rsidR="00636E66" w14:paraId="75108E6C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B8F7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ส่งเพื่อลงนาม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AC46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ส่งไฟล์ PDF เข้ากล่องงานรออนุมัติตามลำดับผู้ลงนาม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E9CC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แบบบริสุทธิ์ใจ: เจ้าหน้าที่ หัวหน้า กรรมการ / รายงานขออนุมัติ: เจ้าหน้าที่ หัวหน้า ผ.อ</w:t>
            </w:r>
          </w:p>
        </w:tc>
      </w:tr>
      <w:tr w:rsidR="00636E66" w14:paraId="1C6706E7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4BE2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งานรออนุมัติของฉัน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0580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กล่องงานที่ถึงลำดับให้ตนลงนาม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EE22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คนที่ยังไม่ถึงลำดับจะยังไม่เห็นรายการ</w:t>
            </w:r>
          </w:p>
        </w:tc>
      </w:tr>
      <w:tr w:rsidR="00636E66" w14:paraId="376AEA5D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094C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ออกหนังสือขออนุมัติจัดซื้อจัดจ้าง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7528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สร้างรายงานขออนุมัติตามวิธีที่เลือกในใบขอซื้อ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5070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แท็บเอกสารขออนุมัติจัดซื้อจัดจ้าง</w:t>
            </w:r>
          </w:p>
        </w:tc>
      </w:tr>
      <w:tr w:rsidR="00636E66" w14:paraId="7EBE4EEC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DB75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เอกสารแต่งตั้งคณะกรรมการ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E8DD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แท็บออกคำสั่งแต่งตั้งตรวจรับ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752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อยู่ถัดจากแท็บรายชื่อคณะกรรมการ</w:t>
            </w:r>
          </w:p>
        </w:tc>
      </w:tr>
      <w:tr w:rsidR="00636E66" w14:paraId="253EB5E4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6AF10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เอกสารแสดงความบริสุทธิ์ใจ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6F86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แท็บออกแบบเปิดเผยผลประโยชน์ทับซ้อน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4E12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ลงนามเจ้าหน้าที่ หัวหน้า แล้วกรรมการตามลำดับ</w:t>
            </w:r>
          </w:p>
        </w:tc>
      </w:tr>
      <w:tr w:rsidR="00636E66" w14:paraId="36957846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4B70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เอกสารราชการที่เกี่ยวข้อง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F7C0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รายการหนังสือราชการทั้งหมดของใบขอซื้อ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5568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แท็บถัดจากเอกสารขออนุมัติจัดซื้อจัดจ้าง</w:t>
            </w:r>
          </w:p>
        </w:tc>
      </w:tr>
      <w:tr w:rsidR="00636E66" w14:paraId="2D59B456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3D93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เลขที่จากสารบรรณ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1E1C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เลขที่เอกสารจากระบบสารบรรณบนหนังสือราชการ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EBF3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รายงานขออนุมัติใช้เลขใบขอซื้อ เอกสารอื่นกดขอเลขแยก</w:t>
            </w:r>
          </w:p>
        </w:tc>
      </w:tr>
      <w:tr w:rsidR="00636E66" w14:paraId="6B8881AC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8128B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ขอเลขจากระบบสารบรรณ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C4D6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ปุ่มบนหนังสือราชการหรือคำสั่ง เพื่อออกเลขของเอกสารนั้น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C892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อยู่ที่หัวเอกสารหนังสือราชการ</w:t>
            </w:r>
          </w:p>
        </w:tc>
      </w:tr>
      <w:tr w:rsidR="00636E66" w14:paraId="41989DCF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38E41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เจ้าหน้าที่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54DA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ผู้ทดสอบเจ้าหน้าที่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1954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บัญชี uat.officer</w:t>
            </w:r>
          </w:p>
        </w:tc>
      </w:tr>
      <w:tr w:rsidR="00636E66" w14:paraId="2217BDE6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ADFF3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หัวหน้าเจ้าหน้าที่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E2745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ผู้ทดสอบหัวหน้าเจ้าหน้าที่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5728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บัญชี uat.head_officer</w:t>
            </w:r>
          </w:p>
        </w:tc>
      </w:tr>
      <w:tr w:rsidR="00636E66" w14:paraId="2D335888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CE904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ผู้อำนวยการโรงพยาบาล / ผู้ลงนาม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3E45E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ผู้ทดสอบผู้อำนวยการโรงพยาบาล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CC08A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บัญชี uat.director</w:t>
            </w:r>
          </w:p>
        </w:tc>
      </w:tr>
      <w:tr w:rsidR="00636E66" w14:paraId="35A12C9B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8308D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จองงบ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B4E36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กันเงินไว้ระหว่างรอซื้อ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4684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เกิดตอนขออนุมัติ PR</w:t>
            </w:r>
          </w:p>
        </w:tc>
      </w:tr>
      <w:tr w:rsidR="00636E66" w14:paraId="5B696FB6" w14:textId="77777777">
        <w:trPr>
          <w:jc w:val="center"/>
        </w:trPr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914B9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ผูกพันงบ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CAB97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ผูกเงินกับคำสั่งซื้อ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F840C" w14:textId="77777777" w:rsidR="00636E66" w:rsidRDefault="00000000">
            <w:pPr>
              <w:spacing w:before="40" w:after="40"/>
            </w:pPr>
            <w:r>
              <w:rPr>
                <w:sz w:val="22"/>
              </w:rPr>
              <w:t>เกิดตอนยืนยัน PO</w:t>
            </w:r>
          </w:p>
        </w:tc>
      </w:tr>
    </w:tbl>
    <w:p w14:paraId="76EF9186" w14:textId="77777777" w:rsidR="00636E66" w:rsidRDefault="00636E66"/>
    <w:p w14:paraId="5FAEBDE9" w14:textId="77777777" w:rsidR="00636E66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ภาคผนวก ข  ช่องทางสอบถาม</w:t>
      </w:r>
    </w:p>
    <w:p w14:paraId="4DB873C7" w14:textId="77777777" w:rsidR="00636E66" w:rsidRDefault="00000000">
      <w:pPr>
        <w:pStyle w:val="ListBullet"/>
        <w:spacing w:after="60"/>
      </w:pPr>
      <w:r>
        <w:t>ติดขัดเรื่องสิทธิ์หรือเข้าสู่ระบบไม่ได้: งานเทคโนโลยีสารสนเทศ</w:t>
      </w:r>
    </w:p>
    <w:p w14:paraId="383E74DB" w14:textId="77777777" w:rsidR="00636E66" w:rsidRDefault="00000000">
      <w:pPr>
        <w:pStyle w:val="ListBullet"/>
        <w:spacing w:after="60"/>
      </w:pPr>
      <w:r>
        <w:t>ติดขัดเรื่องวงเงิน แหล่งเงิน หมวดงบ: งานงบประมาณ</w:t>
      </w:r>
    </w:p>
    <w:p w14:paraId="4F15CE0C" w14:textId="77777777" w:rsidR="00636E66" w:rsidRDefault="00000000">
      <w:pPr>
        <w:pStyle w:val="ListBullet"/>
        <w:spacing w:after="60"/>
      </w:pPr>
      <w:r>
        <w:t>ติดขัดเรื่องใบขอซื้อ กระบวนการ e-GP ผู้ขาย และใบสั่งซื้อ: งานพัสดุ</w:t>
      </w:r>
    </w:p>
    <w:p w14:paraId="128E900F" w14:textId="77777777" w:rsidR="00636E66" w:rsidRDefault="00000000">
      <w:pPr>
        <w:pStyle w:val="ListBullet"/>
        <w:spacing w:after="60"/>
      </w:pPr>
      <w:r>
        <w:t>ติดขัดเรื่องใบตั้งเจ้าหนี้และการลงบัญชี: งานการเงิน</w:t>
      </w:r>
    </w:p>
    <w:p w14:paraId="02393FEF" w14:textId="77777777" w:rsidR="00636E66" w:rsidRDefault="00000000">
      <w:r>
        <w:t>เอกสารคู่กัน: คู่มือการใช้งานระบบงบประมาณ (UM-ERP-BUD-001) แผนการทดสอบระบบขอซื้อ จัดซื้อ และงานคลังสินค้า และใบบันทึกผล UAT ใช้เมื่อต้องการตรวจว่าระบบพร้อม Go-Live ไม่ใช่เอกสารสอนในห้องอบรมผู้ใช้ทั่วไป</w:t>
      </w:r>
    </w:p>
    <w:p w14:paraId="695654F1" w14:textId="77777777" w:rsidR="00636E66" w:rsidRDefault="00000000">
      <w:pPr>
        <w:spacing w:before="480"/>
        <w:jc w:val="center"/>
      </w:pPr>
      <w:r>
        <w:rPr>
          <w:b/>
          <w:color w:val="0B6848"/>
        </w:rPr>
        <w:t>— จบบทคู่มือ —</w:t>
      </w:r>
    </w:p>
    <w:p w14:paraId="30058655" w14:textId="77777777" w:rsidR="00636E66" w:rsidRDefault="00000000">
      <w:pPr>
        <w:jc w:val="center"/>
      </w:pPr>
      <w:r>
        <w:rPr>
          <w:color w:val="7D8A9E"/>
          <w:sz w:val="22"/>
        </w:rPr>
        <w:t>โรงพยาบาลวชิระภูเก็ต  ·  ระบบจัดซื้อจัดจ้างบน Odoo 18  ·  เวอร์ชันเอกสาร 1.41</w:t>
      </w:r>
    </w:p>
    <w:sectPr w:rsidR="00636E66" w:rsidSect="00034616">
      <w:headerReference w:type="default" r:id="rId32"/>
      <w:footerReference w:type="default" r:id="rId33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2FA442" w14:textId="77777777" w:rsidR="00D73853" w:rsidRDefault="00D73853">
      <w:pPr>
        <w:spacing w:after="0" w:line="240" w:lineRule="auto"/>
      </w:pPr>
      <w:r>
        <w:separator/>
      </w:r>
    </w:p>
  </w:endnote>
  <w:endnote w:type="continuationSeparator" w:id="0">
    <w:p w14:paraId="1F6622B5" w14:textId="77777777" w:rsidR="00D73853" w:rsidRDefault="00D73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2D52AE" w14:textId="77777777" w:rsidR="00636E66" w:rsidRDefault="00000000">
    <w:pPr>
      <w:pStyle w:val="Footer"/>
      <w:pBdr>
        <w:top w:val="single" w:sz="6" w:space="6" w:color="C5CDD6"/>
      </w:pBdr>
      <w:jc w:val="center"/>
    </w:pPr>
    <w:proofErr w:type="spellStart"/>
    <w:r>
      <w:rPr>
        <w:color w:val="7D8A9E"/>
        <w:sz w:val="18"/>
      </w:rPr>
      <w:t>ระบบจัดซื้อจัดจ้าง</w:t>
    </w:r>
    <w:proofErr w:type="spellEnd"/>
    <w:r>
      <w:rPr>
        <w:color w:val="7D8A9E"/>
        <w:sz w:val="18"/>
      </w:rPr>
      <w:t xml:space="preserve"> · </w:t>
    </w:r>
    <w:proofErr w:type="spellStart"/>
    <w:r>
      <w:rPr>
        <w:color w:val="7D8A9E"/>
        <w:sz w:val="18"/>
      </w:rPr>
      <w:t>ระบบ</w:t>
    </w:r>
    <w:proofErr w:type="spellEnd"/>
    <w:r>
      <w:rPr>
        <w:color w:val="7D8A9E"/>
        <w:sz w:val="18"/>
      </w:rPr>
      <w:t xml:space="preserve"> ERP </w:t>
    </w:r>
    <w:proofErr w:type="spellStart"/>
    <w:r>
      <w:rPr>
        <w:color w:val="7D8A9E"/>
        <w:sz w:val="18"/>
      </w:rPr>
      <w:t>รพ.วชิระภูเก็ต</w:t>
    </w:r>
    <w:proofErr w:type="spellEnd"/>
    <w:r>
      <w:rPr>
        <w:color w:val="7D8A9E"/>
        <w:sz w:val="18"/>
      </w:rPr>
      <w:t xml:space="preserve"> | </w:t>
    </w:r>
    <w:proofErr w:type="spellStart"/>
    <w:r>
      <w:rPr>
        <w:color w:val="7D8A9E"/>
        <w:sz w:val="18"/>
      </w:rPr>
      <w:t>หน้า</w:t>
    </w:r>
    <w:proofErr w:type="spellEnd"/>
    <w:r>
      <w:rPr>
        <w:color w:val="7D8A9E"/>
        <w:sz w:val="18"/>
      </w:rPr>
      <w:t xml:space="preserve"> </w:t>
    </w:r>
    <w:r>
      <w:rPr>
        <w:color w:val="7D8A9E"/>
        <w:sz w:val="18"/>
      </w:rPr>
      <w:fldChar w:fldCharType="begin"/>
    </w:r>
    <w:r>
      <w:rPr>
        <w:color w:val="7D8A9E"/>
        <w:sz w:val="18"/>
      </w:rPr>
      <w:instrText xml:space="preserve"> PAGE </w:instrText>
    </w:r>
    <w:r w:rsidR="00A94EC6">
      <w:rPr>
        <w:color w:val="7D8A9E"/>
        <w:sz w:val="18"/>
      </w:rPr>
      <w:fldChar w:fldCharType="separate"/>
    </w:r>
    <w:r w:rsidR="00A94EC6">
      <w:rPr>
        <w:noProof/>
        <w:color w:val="7D8A9E"/>
        <w:sz w:val="18"/>
      </w:rPr>
      <w:t>1</w:t>
    </w:r>
    <w:r>
      <w:rPr>
        <w:color w:val="7D8A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A0C4B5" w14:textId="77777777" w:rsidR="00D73853" w:rsidRDefault="00D73853">
      <w:pPr>
        <w:spacing w:after="0" w:line="240" w:lineRule="auto"/>
      </w:pPr>
      <w:r>
        <w:separator/>
      </w:r>
    </w:p>
  </w:footnote>
  <w:footnote w:type="continuationSeparator" w:id="0">
    <w:p w14:paraId="6CAE3FEB" w14:textId="77777777" w:rsidR="00D73853" w:rsidRDefault="00D73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1F5A79" w14:textId="77777777" w:rsidR="00636E66" w:rsidRDefault="00636E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097098">
    <w:abstractNumId w:val="8"/>
  </w:num>
  <w:num w:numId="2" w16cid:durableId="413403937">
    <w:abstractNumId w:val="6"/>
  </w:num>
  <w:num w:numId="3" w16cid:durableId="364018505">
    <w:abstractNumId w:val="5"/>
  </w:num>
  <w:num w:numId="4" w16cid:durableId="1345550235">
    <w:abstractNumId w:val="4"/>
  </w:num>
  <w:num w:numId="5" w16cid:durableId="242682943">
    <w:abstractNumId w:val="7"/>
  </w:num>
  <w:num w:numId="6" w16cid:durableId="1473909105">
    <w:abstractNumId w:val="3"/>
  </w:num>
  <w:num w:numId="7" w16cid:durableId="1509564621">
    <w:abstractNumId w:val="2"/>
  </w:num>
  <w:num w:numId="8" w16cid:durableId="1383871239">
    <w:abstractNumId w:val="1"/>
  </w:num>
  <w:num w:numId="9" w16cid:durableId="5740510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E66"/>
    <w:rsid w:val="009B711F"/>
    <w:rsid w:val="00A94EC6"/>
    <w:rsid w:val="00AA1D8D"/>
    <w:rsid w:val="00B47730"/>
    <w:rsid w:val="00BA2F69"/>
    <w:rsid w:val="00CB0664"/>
    <w:rsid w:val="00D73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F5007"/>
  <w14:defaultImageDpi w14:val="300"/>
  <w15:docId w15:val="{7A92D9AA-C518-5944-8AF6-98429038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Prompt" w:eastAsia="Prompt" w:hAnsi="Prompt" w:cs="Prompt"/>
      <w:color w:val="2A333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49</Pages>
  <Words>6990</Words>
  <Characters>39846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Chedtha Makaew</cp:lastModifiedBy>
  <cp:revision>2</cp:revision>
  <dcterms:created xsi:type="dcterms:W3CDTF">2013-12-23T23:15:00Z</dcterms:created>
  <dcterms:modified xsi:type="dcterms:W3CDTF">2026-09-12T23:14:00Z</dcterms:modified>
  <cp:category/>
</cp:coreProperties>
</file>