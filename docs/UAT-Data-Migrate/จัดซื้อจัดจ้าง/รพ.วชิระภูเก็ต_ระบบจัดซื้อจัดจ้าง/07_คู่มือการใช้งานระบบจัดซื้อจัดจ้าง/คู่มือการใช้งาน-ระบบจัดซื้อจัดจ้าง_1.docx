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B49EF1" w14:textId="77777777" w:rsidR="00922115" w:rsidRDefault="00000000">
      <w:pPr>
        <w:spacing w:before="240"/>
        <w:jc w:val="center"/>
      </w:pPr>
      <w:r>
        <w:rPr>
          <w:noProof/>
        </w:rPr>
        <w:drawing>
          <wp:inline distT="0" distB="0" distL="0" distR="0" wp14:anchorId="3F3A0186" wp14:editId="2F595689">
            <wp:extent cx="1224000" cy="12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ph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584C" w14:textId="77777777" w:rsidR="00922115" w:rsidRDefault="00000000">
      <w:pPr>
        <w:spacing w:after="0"/>
        <w:jc w:val="center"/>
      </w:pPr>
      <w:r>
        <w:rPr>
          <w:b/>
          <w:sz w:val="32"/>
        </w:rPr>
        <w:t>โรงพยาบาลวชิระภูเก็ต</w:t>
      </w:r>
    </w:p>
    <w:p w14:paraId="59421FCB" w14:textId="77777777" w:rsidR="00922115" w:rsidRDefault="00000000">
      <w:pPr>
        <w:spacing w:after="360"/>
        <w:jc w:val="center"/>
      </w:pPr>
      <w:r>
        <w:rPr>
          <w:b/>
          <w:color w:val="7D8A9E"/>
          <w:sz w:val="22"/>
        </w:rPr>
        <w:t>VACHIRAPHUKET HOSPITAL</w:t>
      </w:r>
    </w:p>
    <w:p w14:paraId="58CA93D3" w14:textId="77777777" w:rsidR="00922115" w:rsidRDefault="00000000">
      <w:pPr>
        <w:spacing w:after="120"/>
        <w:jc w:val="center"/>
      </w:pPr>
      <w:r>
        <w:rPr>
          <w:color w:val="7D8A9E"/>
          <w:sz w:val="26"/>
        </w:rPr>
        <w:t>เอกสารคู่มือการใช้งาน (User Manual)</w:t>
      </w:r>
    </w:p>
    <w:p w14:paraId="6E95E0C3" w14:textId="77777777" w:rsidR="00922115" w:rsidRDefault="00000000">
      <w:pPr>
        <w:spacing w:after="80"/>
        <w:jc w:val="center"/>
      </w:pPr>
      <w:r>
        <w:rPr>
          <w:b/>
          <w:color w:val="0B6848"/>
          <w:sz w:val="56"/>
        </w:rPr>
        <w:t>ระบบจัดซื้อจัดจ้าง</w:t>
      </w:r>
    </w:p>
    <w:p w14:paraId="06DC9440" w14:textId="77777777" w:rsidR="00922115" w:rsidRDefault="00000000">
      <w:pPr>
        <w:spacing w:after="200"/>
        <w:jc w:val="center"/>
      </w:pPr>
      <w:r>
        <w:rPr>
          <w:b/>
          <w:sz w:val="28"/>
        </w:rPr>
        <w:t>ใบขอซื้อ  →  กระบวนการ e-GP  →  ใบสั่งซื้อ</w:t>
      </w:r>
    </w:p>
    <w:p w14:paraId="57301505" w14:textId="77777777" w:rsidR="00922115" w:rsidRDefault="00000000">
      <w:pPr>
        <w:spacing w:after="440"/>
        <w:jc w:val="center"/>
      </w:pPr>
      <w:r>
        <w:rPr>
          <w:color w:val="7D8A9E"/>
          <w:sz w:val="26"/>
        </w:rPr>
        <w:t>ระบบบริหารทรัพยากรองค์กร (ERP)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6463"/>
      </w:tblGrid>
      <w:tr w:rsidR="00922115" w14:paraId="05F72645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33C60" w14:textId="77777777" w:rsidR="00922115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รหัสเอกสาร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02DBB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UM-ERP-PROC-001</w:t>
            </w:r>
          </w:p>
        </w:tc>
      </w:tr>
      <w:tr w:rsidR="00922115" w14:paraId="7CECA588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3D58B" w14:textId="77777777" w:rsidR="00922115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ชื่อระบบ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42357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จัดซื้อจัดจ้าง · ใบขอซื้อ · กระบวนการ e-GP · ใบสั่งซื้อ</w:t>
            </w:r>
          </w:p>
        </w:tc>
      </w:tr>
      <w:tr w:rsidR="00922115" w14:paraId="2B8F6D94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745F3" w14:textId="77777777" w:rsidR="00922115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เวอร์ชันเอกสาร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33259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1.0</w:t>
            </w:r>
          </w:p>
        </w:tc>
      </w:tr>
      <w:tr w:rsidR="00922115" w14:paraId="66E582F9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B9A29" w14:textId="77777777" w:rsidR="00922115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วันที่จัดทำ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5F71B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30 สิงหาคม พ.ศ. 2569</w:t>
            </w:r>
          </w:p>
        </w:tc>
      </w:tr>
      <w:tr w:rsidR="00922115" w14:paraId="54F0FE8C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E8531" w14:textId="77777777" w:rsidR="00922115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สถานะเอกสาร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A87082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ฉบับส่งมอบ (Released)</w:t>
            </w:r>
          </w:p>
        </w:tc>
      </w:tr>
      <w:tr w:rsidR="00922115" w14:paraId="24EB5B4B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21A19" w14:textId="77777777" w:rsidR="00922115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กลุ่มผู้อ่าน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017BD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เจ้าหน้าที่หน่วยงาน พัสดุ และผู้เกี่ยวข้อง</w:t>
            </w:r>
          </w:p>
        </w:tc>
      </w:tr>
      <w:tr w:rsidR="00922115" w14:paraId="2542098B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A1779" w14:textId="77777777" w:rsidR="00922115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จัดทำโดย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364E2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922115" w14:paraId="63E4B8E4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4F25C" w14:textId="77777777" w:rsidR="00922115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จัดทำเพื่อ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29D99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โรงพยาบาลวชิระภูเก็ต</w:t>
            </w:r>
          </w:p>
        </w:tc>
      </w:tr>
    </w:tbl>
    <w:p w14:paraId="5895F983" w14:textId="77777777" w:rsidR="00922115" w:rsidRDefault="00000000">
      <w:r>
        <w:br w:type="page"/>
      </w:r>
    </w:p>
    <w:p w14:paraId="0C920C02" w14:textId="77777777" w:rsidR="00922115" w:rsidRDefault="00000000">
      <w:pPr>
        <w:spacing w:before="120" w:after="280"/>
        <w:jc w:val="center"/>
      </w:pPr>
      <w:r>
        <w:rPr>
          <w:b/>
          <w:color w:val="0B6848"/>
          <w:sz w:val="36"/>
        </w:rPr>
        <w:lastRenderedPageBreak/>
        <w:t>ประวัติการแก้ไขเอกสาร (Document Revision History)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701"/>
        <w:gridCol w:w="4195"/>
        <w:gridCol w:w="1928"/>
      </w:tblGrid>
      <w:tr w:rsidR="00922115" w14:paraId="18CC8ECD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E34E0A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เวอร์ชัน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5C102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วันที่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A285E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รายละเอียดการแก้ไข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B724C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ผู้จัดทำ</w:t>
            </w:r>
          </w:p>
        </w:tc>
      </w:tr>
      <w:tr w:rsidR="00922115" w14:paraId="15897241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8F02FF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1.0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2D723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30 ส.ค.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44622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จัดทำเอกสารคู่มือฉบับแรก ครอบคลุมเปิดใบขอซื้อ ส่งเข้ากระบวนการ e-GP และเปิด PO ผู้ชนะ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38030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</w:tbl>
    <w:p w14:paraId="54F0DFA9" w14:textId="77777777" w:rsidR="00922115" w:rsidRDefault="00922115"/>
    <w:p w14:paraId="37C12B24" w14:textId="77777777" w:rsidR="00922115" w:rsidRDefault="00000000">
      <w:pPr>
        <w:spacing w:before="160"/>
      </w:pPr>
      <w:r>
        <w:rPr>
          <w:color w:val="7D8A9E"/>
        </w:rPr>
        <w:t>เอกสารฉบับนี้จัดทำขึ้นเพื่อเป็นคู่มือการใช้งานระบบจัดซื้อจัดจ้าง สำหรับเจ้าหน้าที่ของโรงพยาบาลวชิระภูเก็ต โปรดอ่านและปฏิบัติตามขั้นตอนที่ระบุไว้ หากพบปัญหาการใช้งานให้ติดต่อผู้ดูแลระบบ</w:t>
      </w:r>
    </w:p>
    <w:p w14:paraId="08A0C844" w14:textId="77777777" w:rsidR="00922115" w:rsidRDefault="00000000">
      <w:r>
        <w:br w:type="page"/>
      </w:r>
    </w:p>
    <w:p w14:paraId="1B2F976C" w14:textId="77777777" w:rsidR="00922115" w:rsidRDefault="00000000">
      <w:pPr>
        <w:spacing w:before="120" w:after="280"/>
      </w:pPr>
      <w:r>
        <w:rPr>
          <w:b/>
          <w:color w:val="0B6848"/>
          <w:sz w:val="36"/>
        </w:rPr>
        <w:lastRenderedPageBreak/>
        <w:t>สารบัญ</w:t>
      </w:r>
    </w:p>
    <w:p w14:paraId="0BD0BEFD" w14:textId="77777777" w:rsidR="00922115" w:rsidRDefault="00000000">
      <w:pPr>
        <w:spacing w:before="40"/>
      </w:pPr>
      <w:r>
        <w:rPr>
          <w:sz w:val="26"/>
        </w:rPr>
        <w:t>บทที่ 1 เข้าสู่ระบบและบัญชีฝึกอบรม</w:t>
      </w:r>
    </w:p>
    <w:p w14:paraId="623B9E97" w14:textId="77777777" w:rsidR="00922115" w:rsidRDefault="00000000">
      <w:pPr>
        <w:spacing w:before="40"/>
      </w:pPr>
      <w:r>
        <w:rPr>
          <w:sz w:val="26"/>
        </w:rPr>
        <w:t>บทที่ 2 ภาพรวมวงจรจัดซื้อจัดจ้าง</w:t>
      </w:r>
    </w:p>
    <w:p w14:paraId="243FE6EA" w14:textId="77777777" w:rsidR="00922115" w:rsidRDefault="00000000">
      <w:pPr>
        <w:spacing w:before="40"/>
      </w:pPr>
      <w:r>
        <w:rPr>
          <w:sz w:val="26"/>
        </w:rPr>
        <w:t>บทที่ 3 บทบาทผู้ใช้และแผนที่เมนู</w:t>
      </w:r>
    </w:p>
    <w:p w14:paraId="428A739A" w14:textId="77777777" w:rsidR="00922115" w:rsidRDefault="00000000">
      <w:pPr>
        <w:spacing w:before="40"/>
      </w:pPr>
      <w:r>
        <w:rPr>
          <w:sz w:val="26"/>
        </w:rPr>
        <w:t>บทที่ 4 หน่วยงาน — เปิดใบขอซื้อ</w:t>
      </w:r>
    </w:p>
    <w:p w14:paraId="5481B78E" w14:textId="77777777" w:rsidR="00922115" w:rsidRDefault="00000000">
      <w:pPr>
        <w:spacing w:before="40"/>
      </w:pPr>
      <w:r>
        <w:rPr>
          <w:sz w:val="26"/>
        </w:rPr>
        <w:t>บทที่ 5 พัสดุ — นำใบขอซื้อเข้ากระบวนการ e-GP</w:t>
      </w:r>
    </w:p>
    <w:p w14:paraId="0F6BAFE9" w14:textId="77777777" w:rsidR="00922115" w:rsidRDefault="00000000">
      <w:pPr>
        <w:spacing w:before="40"/>
      </w:pPr>
      <w:r>
        <w:rPr>
          <w:sz w:val="26"/>
        </w:rPr>
        <w:t>บทที่ 6 ดำเนินการ e-GP จนได้ผู้ชนะ</w:t>
      </w:r>
    </w:p>
    <w:p w14:paraId="314831A5" w14:textId="77777777" w:rsidR="00922115" w:rsidRDefault="00000000">
      <w:pPr>
        <w:spacing w:before="40"/>
      </w:pPr>
      <w:r>
        <w:rPr>
          <w:sz w:val="26"/>
        </w:rPr>
        <w:t>บทที่ 7 เปิดใบสั่งซื้อ (PO) เมื่อได้ผู้ชนะ</w:t>
      </w:r>
    </w:p>
    <w:p w14:paraId="39A56307" w14:textId="77777777" w:rsidR="00922115" w:rsidRDefault="00000000">
      <w:pPr>
        <w:spacing w:before="40"/>
      </w:pPr>
      <w:r>
        <w:rPr>
          <w:sz w:val="26"/>
        </w:rPr>
        <w:t>บทที่ 8 ข้อผิดพลาดที่พบบ่อย</w:t>
      </w:r>
    </w:p>
    <w:p w14:paraId="18D4E673" w14:textId="77777777" w:rsidR="00922115" w:rsidRDefault="00000000">
      <w:pPr>
        <w:spacing w:before="40"/>
      </w:pPr>
      <w:r>
        <w:rPr>
          <w:sz w:val="26"/>
        </w:rPr>
        <w:t>บทที่ 9 แบบฝึกหัดในห้องอบรม</w:t>
      </w:r>
    </w:p>
    <w:p w14:paraId="3A999AA0" w14:textId="77777777" w:rsidR="00922115" w:rsidRDefault="00000000">
      <w:pPr>
        <w:spacing w:before="40"/>
      </w:pPr>
      <w:r>
        <w:rPr>
          <w:sz w:val="26"/>
        </w:rPr>
        <w:t>ภาคผนวก ก คำศัพท์ในระบบ</w:t>
      </w:r>
    </w:p>
    <w:p w14:paraId="31CDC597" w14:textId="77777777" w:rsidR="00922115" w:rsidRDefault="00000000">
      <w:pPr>
        <w:spacing w:before="40"/>
      </w:pPr>
      <w:r>
        <w:rPr>
          <w:sz w:val="26"/>
        </w:rPr>
        <w:t>ภาคผนวก ข ช่องทางสอบถาม</w:t>
      </w:r>
    </w:p>
    <w:p w14:paraId="3E22070D" w14:textId="77777777" w:rsidR="00922115" w:rsidRDefault="00000000">
      <w:r>
        <w:br w:type="page"/>
      </w:r>
    </w:p>
    <w:p w14:paraId="3A75455B" w14:textId="77777777" w:rsidR="00922115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lastRenderedPageBreak/>
        <w:t>บทที่ 1 เข้าสู่ระบบและบัญชีฝึกอบรม</w:t>
      </w:r>
    </w:p>
    <w:p w14:paraId="3FF28069" w14:textId="77777777" w:rsidR="00922115" w:rsidRDefault="00000000">
      <w:r>
        <w:t>ก่อนเริ่มใช้งาน ให้เปิดเบราว์เซอร์แล้วเข้าสู่ระบบ Odoo ตามลิงก์ที่งานเทคโนโลยีสารสนเทศแจ้ง ใช้บัญชีตามบทบาทของตนเอง ห้ามใช้บัญชีผู้ดูแลระบบคนเดียวกดครบทุกขั้นตอน เพราะจะไม่เห็นว่าเมนูและปุ่มถูกจำกัดตามสิทธิ์อย่างไร</w:t>
      </w:r>
    </w:p>
    <w:p w14:paraId="55351981" w14:textId="77777777" w:rsidR="00922115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1598BFB" wp14:editId="335BD73A">
            <wp:extent cx="5832000" cy="233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5023" w14:textId="77777777" w:rsidR="00922115" w:rsidRDefault="00000000">
      <w:pPr>
        <w:spacing w:before="80" w:after="240"/>
      </w:pPr>
      <w:r>
        <w:rPr>
          <w:color w:val="7D8A9E"/>
          <w:sz w:val="20"/>
        </w:rPr>
        <w:t>▲ ภาพที่ 1  ภาพรวมคู่มือระบบจัดซื้อจัดจ้าง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28"/>
        <w:gridCol w:w="1928"/>
        <w:gridCol w:w="3402"/>
      </w:tblGrid>
      <w:tr w:rsidR="00922115" w14:paraId="62E0B602" w14:textId="77777777">
        <w:trPr>
          <w:jc w:val="center"/>
        </w:trPr>
        <w:tc>
          <w:tcPr>
            <w:tcW w:w="198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F4C97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บทบาท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A430E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บัญชี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8B2FDA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รหัสผ่าน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B787C6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ใช้ทำอะไร</w:t>
            </w:r>
          </w:p>
        </w:tc>
      </w:tr>
      <w:tr w:rsidR="00922115" w14:paraId="4B008BE2" w14:textId="77777777">
        <w:trPr>
          <w:jc w:val="center"/>
        </w:trPr>
        <w:tc>
          <w:tcPr>
            <w:tcW w:w="198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346F6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หน่วยงาน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63C36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uat.dept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0AC39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VpkUat@2569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BE0ED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สร้างใบขอซื้อ เช็คงบ ส่งขออนุมัติ</w:t>
            </w:r>
          </w:p>
        </w:tc>
      </w:tr>
      <w:tr w:rsidR="00922115" w14:paraId="651AC073" w14:textId="77777777">
        <w:trPr>
          <w:jc w:val="center"/>
        </w:trPr>
        <w:tc>
          <w:tcPr>
            <w:tcW w:w="198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03483F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พัสดุ / จัดซื้อ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78F59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uat.procurement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329EB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VpkUat@2569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BD518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ส่งเข้า e-GP คัดเลือกผู้ชนะ เปิด PO</w:t>
            </w:r>
          </w:p>
        </w:tc>
      </w:tr>
      <w:tr w:rsidR="00922115" w14:paraId="26E42F40" w14:textId="77777777">
        <w:trPr>
          <w:jc w:val="center"/>
        </w:trPr>
        <w:tc>
          <w:tcPr>
            <w:tcW w:w="198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5E799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งานงบประมาณ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2C108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uat.budget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431B1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VpkUat@2569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30859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ดูวงเงินจองและคงเหลือ</w:t>
            </w:r>
          </w:p>
        </w:tc>
      </w:tr>
      <w:tr w:rsidR="00922115" w14:paraId="1BD7FC4B" w14:textId="77777777">
        <w:trPr>
          <w:jc w:val="center"/>
        </w:trPr>
        <w:tc>
          <w:tcPr>
            <w:tcW w:w="198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579E7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ผู้อนุมัติ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52499D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ตามขั้นที่กำหนด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EFCCE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ตามที่ได้รับ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52C79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อนุมัติใบขอซื้อ / รายงานผล</w:t>
            </w:r>
          </w:p>
        </w:tc>
      </w:tr>
    </w:tbl>
    <w:p w14:paraId="47F69706" w14:textId="77777777" w:rsidR="00922115" w:rsidRDefault="00922115"/>
    <w:p w14:paraId="5A0C897C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เปิดเบราว์เซอร์ แล้วไปที่ระบบ Odoo ของโรงพยาบาล</w:t>
      </w:r>
    </w:p>
    <w:p w14:paraId="2E033EC0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ใส่บัญชีตามบทบาท จากนั้นเข้าแอป จัดซื้อ</w:t>
      </w:r>
    </w:p>
    <w:p w14:paraId="4D8B2A62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ตรวจว่าเมนูที่เห็นตรงกับสิทธิ์ของตน หน่วยงานจะไม่สร้างใบสั่งซื้อเอง</w:t>
      </w:r>
    </w:p>
    <w:p w14:paraId="6EE5DB3F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ถ้าเข้าไม่ได้ ให้แจ้งผู้ประสานทันที อย่าใช้บัญชีของผู้อื่น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922115" w14:paraId="39A67777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DF3E0"/>
          </w:tcPr>
          <w:p w14:paraId="03190470" w14:textId="77777777" w:rsidR="00922115" w:rsidRDefault="00000000">
            <w:pPr>
              <w:spacing w:after="80"/>
            </w:pPr>
            <w:r>
              <w:rPr>
                <w:b/>
                <w:color w:val="C47E14"/>
              </w:rPr>
              <w:t>ข้อควรจำตอนเข้าสู่ระบบ</w:t>
            </w:r>
          </w:p>
          <w:p w14:paraId="71CBFC99" w14:textId="77777777" w:rsidR="00922115" w:rsidRDefault="00000000">
            <w:pPr>
              <w:spacing w:after="80"/>
            </w:pPr>
            <w:r>
              <w:t>รหัสผ่านชุดฝึกอบรมเป็นชุดเดียวกันทั้งบัญชีหน่วยงาน พัสดุ และงานงบ หลังอบรมจริงควรเปลี่ยนรหัสผ่านตามนโยบายความปลอดภัยของโรงพยาบาล</w:t>
            </w:r>
          </w:p>
        </w:tc>
      </w:tr>
    </w:tbl>
    <w:p w14:paraId="4241E0C7" w14:textId="77777777" w:rsidR="00922115" w:rsidRDefault="00922115"/>
    <w:p w14:paraId="7459163F" w14:textId="77777777" w:rsidR="00922115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บทที่ 2 ภาพรวมวงจรจัดซื้อจัดจ้าง</w:t>
      </w:r>
    </w:p>
    <w:p w14:paraId="18B75491" w14:textId="77777777" w:rsidR="00922115" w:rsidRDefault="00000000">
      <w:r>
        <w:t>คู่มือนี้ครอบคลุมเฉพาะเส้นทางจัดซื้อผ่าน e-GP ซึ่งเป็นเส้นทางหลักเมื่อหน่วยงานขอซื้อ แล้วพัสดุต้องประกาศ/เชิญเสนอราคา คัดเลือกผู้ชนะ แล้วจึงออกใบสั่งซื้อ ห้ามสลับลำดับ และห้ามเปิด PO ตรงจากใบขอซื้อประเภทนี้</w:t>
      </w:r>
    </w:p>
    <w:p w14:paraId="4C3404E2" w14:textId="77777777" w:rsidR="00922115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55CAB01" wp14:editId="2F192486">
            <wp:extent cx="5832000" cy="2624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3383" w14:textId="77777777" w:rsidR="00922115" w:rsidRDefault="00000000">
      <w:pPr>
        <w:spacing w:before="80" w:after="240"/>
      </w:pPr>
      <w:r>
        <w:rPr>
          <w:color w:val="7D8A9E"/>
          <w:sz w:val="20"/>
        </w:rPr>
        <w:t>▲ ภาพที่ 2  วงจรงานจากใบขอซื้อถึงใบสั่งซื้อ</w:t>
      </w:r>
    </w:p>
    <w:p w14:paraId="2340E12A" w14:textId="77777777" w:rsidR="00922115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2.1 สามขั้นที่ผู้ใช้ต้องจำ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2494"/>
        <w:gridCol w:w="2041"/>
        <w:gridCol w:w="3742"/>
      </w:tblGrid>
      <w:tr w:rsidR="00922115" w14:paraId="364020A2" w14:textId="77777777">
        <w:trPr>
          <w:jc w:val="center"/>
        </w:trPr>
        <w:tc>
          <w:tcPr>
            <w:tcW w:w="90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AC10F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ขั้น</w:t>
            </w:r>
          </w:p>
        </w:tc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D1ACA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เอกสารในระบบ</w:t>
            </w:r>
          </w:p>
        </w:tc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99604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ผู้ทำ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D011B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ผลที่เกิด</w:t>
            </w:r>
          </w:p>
        </w:tc>
      </w:tr>
      <w:tr w:rsidR="00922115" w14:paraId="5544E93C" w14:textId="77777777">
        <w:trPr>
          <w:jc w:val="center"/>
        </w:trPr>
        <w:tc>
          <w:tcPr>
            <w:tcW w:w="90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0A6B1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7A4D9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ใบขอซื้อ (PR)</w:t>
            </w:r>
          </w:p>
        </w:tc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BFCC9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หน่วยงาน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D90B3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ระบุของที่ต้องการ เช็คงบ ส่งอนุมัติ</w:t>
            </w:r>
          </w:p>
        </w:tc>
      </w:tr>
      <w:tr w:rsidR="00922115" w14:paraId="1C289D0B" w14:textId="77777777">
        <w:trPr>
          <w:jc w:val="center"/>
        </w:trPr>
        <w:tc>
          <w:tcPr>
            <w:tcW w:w="90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48434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2</w:t>
            </w:r>
          </w:p>
        </w:tc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09DD3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กระบวนการ e-GP</w:t>
            </w:r>
          </w:p>
        </w:tc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386CF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พัสดุ / จัดซื้อ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7A744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เชิญเสนอราคา เปรียบเทียบ เลือกผู้ชนะ</w:t>
            </w:r>
          </w:p>
        </w:tc>
      </w:tr>
      <w:tr w:rsidR="00922115" w14:paraId="0938A449" w14:textId="77777777">
        <w:trPr>
          <w:jc w:val="center"/>
        </w:trPr>
        <w:tc>
          <w:tcPr>
            <w:tcW w:w="90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D7175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3</w:t>
            </w:r>
          </w:p>
        </w:tc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673C3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ใบสั่งซื้อ (PO)</w:t>
            </w:r>
          </w:p>
        </w:tc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ED03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พัสดุ / จัดซื้อ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85885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ออกคำสั่งซื้อให้ผู้ชนะแล้วยืนยัน</w:t>
            </w:r>
          </w:p>
        </w:tc>
      </w:tr>
    </w:tbl>
    <w:p w14:paraId="5D034050" w14:textId="77777777" w:rsidR="00922115" w:rsidRDefault="00922115"/>
    <w:p w14:paraId="60C714F4" w14:textId="77777777" w:rsidR="00922115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2.2 กติกาสำคัญ</w:t>
      </w:r>
    </w:p>
    <w:p w14:paraId="507BB0F4" w14:textId="77777777" w:rsidR="00922115" w:rsidRDefault="00000000">
      <w:pPr>
        <w:pStyle w:val="ListBullet"/>
        <w:spacing w:after="60"/>
      </w:pPr>
      <w:r>
        <w:t>เลือกประเภทการจัดซื้อเป็น จัดซื้อจัดจ้างผ่านพัสดุ จึงจะส่งเข้ากระบวนการ e-GP ได้</w:t>
      </w:r>
    </w:p>
    <w:p w14:paraId="34405217" w14:textId="77777777" w:rsidR="00922115" w:rsidRDefault="00000000">
      <w:pPr>
        <w:pStyle w:val="ListBullet"/>
        <w:spacing w:after="60"/>
      </w:pPr>
      <w:r>
        <w:t>ใบขอซื้อประเภทนี้อย่ากดปุ่ม สร้างใบขอเสนอราคา ระบบจะกันไว้</w:t>
      </w:r>
    </w:p>
    <w:p w14:paraId="229A00D8" w14:textId="77777777" w:rsidR="00922115" w:rsidRDefault="00000000">
      <w:pPr>
        <w:pStyle w:val="ListBullet"/>
        <w:spacing w:after="60"/>
      </w:pPr>
      <w:r>
        <w:t>ส่งเข้า e-GP ได้เมื่อใบขอซื้ออนุมัติแล้ว</w:t>
      </w:r>
    </w:p>
    <w:p w14:paraId="091F12B3" w14:textId="77777777" w:rsidR="00922115" w:rsidRDefault="00000000">
      <w:pPr>
        <w:pStyle w:val="ListBullet"/>
        <w:spacing w:after="60"/>
      </w:pPr>
      <w:r>
        <w:t>เปิด PO ได้เมื่อมีผู้ชนะ และรายงานผลการพิจารณาได้รับอนุมัติแล้ว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922115" w14:paraId="0D3EC75C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5F5F3"/>
          </w:tcPr>
          <w:p w14:paraId="081D014C" w14:textId="77777777" w:rsidR="00922115" w:rsidRDefault="00000000">
            <w:pPr>
              <w:spacing w:after="80"/>
            </w:pPr>
            <w:r>
              <w:rPr>
                <w:b/>
                <w:color w:val="0B6848"/>
              </w:rPr>
              <w:lastRenderedPageBreak/>
              <w:t>เส้นทางอื่นที่ไม่ใช่ e-GP</w:t>
            </w:r>
          </w:p>
          <w:p w14:paraId="5BC770C9" w14:textId="77777777" w:rsidR="00922115" w:rsidRDefault="00000000">
            <w:pPr>
              <w:spacing w:after="80"/>
            </w:pPr>
            <w:r>
              <w:t>ประเภทการจัดซื้อแบบวงเงินเล็กน้อย 79 วรรคสอง หรือ ว.119 ไม่ได้เดินตามคู่มือนี้ ใช้เมื่อเป็นค่าใช้จ่ายวงเงินเล็กน้อยตามระเบียบ อย่าสับสนกับเส้นทาง e-GP</w:t>
            </w:r>
          </w:p>
        </w:tc>
      </w:tr>
    </w:tbl>
    <w:p w14:paraId="3C72BCF5" w14:textId="77777777" w:rsidR="00922115" w:rsidRDefault="00922115"/>
    <w:p w14:paraId="18C7E71C" w14:textId="77777777" w:rsidR="00922115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บทที่ 3 บทบาทผู้ใช้และแผนที่เมนู</w:t>
      </w:r>
    </w:p>
    <w:p w14:paraId="47F9EA6C" w14:textId="77777777" w:rsidR="00922115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29AF661" wp14:editId="3DEACEF1">
            <wp:extent cx="5832000" cy="2259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ro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5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157D" w14:textId="77777777" w:rsidR="00922115" w:rsidRDefault="00000000">
      <w:pPr>
        <w:spacing w:before="80" w:after="240"/>
      </w:pPr>
      <w:r>
        <w:rPr>
          <w:color w:val="7D8A9E"/>
          <w:sz w:val="20"/>
        </w:rPr>
        <w:t>▲ ภาพที่ 3  บทบาทในวงจรจัดซื้อจัดจ้าง</w:t>
      </w:r>
    </w:p>
    <w:p w14:paraId="607C3799" w14:textId="77777777" w:rsidR="00922115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411B602" wp14:editId="66806F59">
            <wp:extent cx="5832000" cy="2332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men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C499" w14:textId="77777777" w:rsidR="00922115" w:rsidRDefault="00000000">
      <w:pPr>
        <w:spacing w:before="80" w:after="240"/>
      </w:pPr>
      <w:r>
        <w:rPr>
          <w:color w:val="7D8A9E"/>
          <w:sz w:val="20"/>
        </w:rPr>
        <w:t>▲ ภาพที่ 4  แผนที่เมนูที่ใช้บ่อย</w:t>
      </w:r>
    </w:p>
    <w:p w14:paraId="461BD728" w14:textId="77777777" w:rsidR="00922115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3.1 เมนูที่แต่ละบทบาทใช้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402"/>
        <w:gridCol w:w="3969"/>
      </w:tblGrid>
      <w:tr w:rsidR="00922115" w14:paraId="5ABDD746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9EE80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บทบาท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F7D97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เมนูหลัก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E1E293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หมายเหตุ</w:t>
            </w:r>
          </w:p>
        </w:tc>
      </w:tr>
      <w:tr w:rsidR="00922115" w14:paraId="0EB08D33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88946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หน่วยงาน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70B09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จัดซื้อ → ใบขอซื้อ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F327B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สร้าง PR เช็คงบ แล้วขออนุมัติ</w:t>
            </w:r>
          </w:p>
        </w:tc>
      </w:tr>
      <w:tr w:rsidR="00922115" w14:paraId="77E13775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25A250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พัสดุ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0A72A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จัดซื้อ → ใบขอซื้อ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9B067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เปิดใบที่อนุมัติแล้ว ส่งกระบวนการ eGP</w:t>
            </w:r>
          </w:p>
        </w:tc>
      </w:tr>
      <w:tr w:rsidR="00922115" w14:paraId="53F63E81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96DC1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lastRenderedPageBreak/>
              <w:t>พัสดุ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44E77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จัดซื้อ → กระบวนการ eGP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24C4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ทำเอกสาร เชิญเสนอราคา เลือกผู้ชนะ</w:t>
            </w:r>
          </w:p>
        </w:tc>
      </w:tr>
      <w:tr w:rsidR="00922115" w14:paraId="6E656C17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8C9C2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พัสดุ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0EAB9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จัดซื้อ → ใบสั่งซื้อ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98D7A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เปิดและยืนยัน PO ของผู้ชนะ</w:t>
            </w:r>
          </w:p>
        </w:tc>
      </w:tr>
      <w:tr w:rsidR="00922115" w14:paraId="345F5B91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F0A857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งานงบ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6E05C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งบประมาณ / รายการงบ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9D93A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ดูวงเงินจองหลังส่ง PR</w:t>
            </w:r>
          </w:p>
        </w:tc>
      </w:tr>
    </w:tbl>
    <w:p w14:paraId="49489DD2" w14:textId="77777777" w:rsidR="00922115" w:rsidRDefault="00922115"/>
    <w:p w14:paraId="01DB5A75" w14:textId="77777777" w:rsidR="00922115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บทที่ 4 หน่วยงาน — เปิดใบขอซื้อ</w:t>
      </w:r>
    </w:p>
    <w:p w14:paraId="5729F3D3" w14:textId="77777777" w:rsidR="00922115" w:rsidRDefault="00000000">
      <w:r>
        <w:t>บทนี้ใช้บัญชีหน่วยงาน เข้าเมนู จัดซื้อ → ใบขอซื้อ แล้วกดสร้าง เมื่อบันทึก ระบบจะออกเลขที่อัตโนมัติรูปแบบ PR + ปี พ.ศ. 2 หลัก + เดือน + เลขวิ่ง 3 หลัก เช่น PR6908001 ช่องเลขที่แก้เองไม่ได้</w:t>
      </w:r>
    </w:p>
    <w:p w14:paraId="7F7BBDC4" w14:textId="77777777" w:rsidR="00922115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4.1 กรอกหัวใบขอซื้อ</w:t>
      </w:r>
    </w:p>
    <w:p w14:paraId="492C106C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เข้าเมนู จัดซื้อ → ใบขอซื้อ แล้วกดสร้าง</w:t>
      </w:r>
    </w:p>
    <w:p w14:paraId="3A7EE1C4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เลือกประเภทพัสดุ เช่น ซื้อ/จ้าง/เช่า (หรือจ้างที่ปรึกษา / จ้างออกแบบและควบคุมงานก่อสร้าง ตามงานจริง)</w:t>
      </w:r>
    </w:p>
    <w:p w14:paraId="30A7F093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เลือกประเภทการจัดซื้อเป็น จัดซื้อจัดจ้างผ่านพัสดุ เพื่อให้ใบนี้เข้ากระบวนการ e-GP</w:t>
      </w:r>
    </w:p>
    <w:p w14:paraId="35C4FF1C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เลือกวิธีการจัดซื้อจัดจ้าง เช่น เฉพาะเจาะจง, E-bidding, คัดเลือก, หรือประกาศเชิญชวนทั่วไป</w:t>
      </w:r>
    </w:p>
    <w:p w14:paraId="617BA87E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เลือกประเภทสิ่งที่จะซื้อ หน่วยงานงบประมาณ แหล่งเงิน และหมวดงบประมาณ ให้ตรงงบที่อนุมัติ</w:t>
      </w:r>
    </w:p>
    <w:p w14:paraId="5FFBC303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6  </w:t>
      </w:r>
      <w:r>
        <w:t>ถ้าซื้อวัสดุ ต้องเลือกกลุ่มงบประมาณด้วย</w:t>
      </w:r>
    </w:p>
    <w:p w14:paraId="587530BE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7  </w:t>
      </w:r>
      <w:r>
        <w:t>เลือกประเภทการรับสินค้าเฉพาะ Receipts ของคลังที่ต้องการให้ของเข้า</w:t>
      </w:r>
    </w:p>
    <w:p w14:paraId="22DBBD05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8  </w:t>
      </w:r>
      <w:r>
        <w:t>ใส่คำขอจัดซื้อในช่องรายละเอียด แล้วเพิ่มบรรทัดสินค้า จำนวน ราคา/งบประมาณ</w:t>
      </w:r>
    </w:p>
    <w:p w14:paraId="62EF340B" w14:textId="77777777" w:rsidR="00922115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83C96A6" wp14:editId="776C5F07">
            <wp:extent cx="5832000" cy="270108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New_P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0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71ED" w14:textId="77777777" w:rsidR="00922115" w:rsidRDefault="00000000">
      <w:pPr>
        <w:spacing w:before="80" w:after="240"/>
      </w:pPr>
      <w:r>
        <w:rPr>
          <w:color w:val="7D8A9E"/>
          <w:sz w:val="20"/>
        </w:rPr>
        <w:t>▲ ภาพที่ 5  หน้าจอสร้างใบขอซื้อใหม่ (ร่าง)</w:t>
      </w:r>
    </w:p>
    <w:p w14:paraId="2B9B421A" w14:textId="77777777" w:rsidR="00922115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4.2 ช่องที่ต้องใส่ให้ถูก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948"/>
        <w:gridCol w:w="3742"/>
      </w:tblGrid>
      <w:tr w:rsidR="00922115" w14:paraId="7BD2AC88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3B157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ช่องในระบบ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F744E7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ตัวอย่าง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B13C7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ทำไมต้องถูก</w:t>
            </w:r>
          </w:p>
        </w:tc>
      </w:tr>
      <w:tr w:rsidR="00922115" w14:paraId="518D57FE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1C555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ประเภทพัสดุ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6C2551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ซื้อ/จ้าง/เช่า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093A7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กำหนดลักษณะงานจัดซื้อ</w:t>
            </w:r>
          </w:p>
        </w:tc>
      </w:tr>
      <w:tr w:rsidR="00922115" w14:paraId="1FEA1303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757B73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ประเภทการจัดซื้อ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DABE4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จัดซื้อจัดจ้างผ่านพัสดุ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81DC0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เปิดเส้นทาง e-GP</w:t>
            </w:r>
          </w:p>
        </w:tc>
      </w:tr>
      <w:tr w:rsidR="00922115" w14:paraId="7644C8A6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E81FC5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วิธีการจัดซื้อจัดจ้าง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7C5EB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E-bidding / เฉพาะเจาะจง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0C43A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ต้องตรงวิธีที่หน่วยงานใช้จริง</w:t>
            </w:r>
          </w:p>
        </w:tc>
      </w:tr>
      <w:tr w:rsidR="00922115" w14:paraId="5E91480A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27181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ประเภทสิ่งที่จะซื้อ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93C99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วัสดุ / ครุภัณฑ์ / โครงการ / ก่อสร้าง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6B883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ใช้จับคู่กับหมวดงบ</w:t>
            </w:r>
          </w:p>
        </w:tc>
      </w:tr>
      <w:tr w:rsidR="00922115" w14:paraId="52CACD6A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5884B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หน่วยงานงบประมาณ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A64DC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หน่วยงานของตน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C2DEE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ต้องตรงงบในแผน</w:t>
            </w:r>
          </w:p>
        </w:tc>
      </w:tr>
      <w:tr w:rsidR="00922115" w14:paraId="61EA9B55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74010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แหล่งเงิน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17682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เงินบำรุง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C4B1E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ห้ามใช้เงินคนละแหล่ง</w:t>
            </w:r>
          </w:p>
        </w:tc>
      </w:tr>
      <w:tr w:rsidR="00922115" w14:paraId="402FAB19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5F921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หมวดงบประมาณ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31404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วัสดุ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63E407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ต้องตรงบรรทัดงบที่อนุมัติ</w:t>
            </w:r>
          </w:p>
        </w:tc>
      </w:tr>
      <w:tr w:rsidR="00922115" w14:paraId="2060274E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3ADA7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ประเภทการรับสินค้า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9DC21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คลังยา: Receipts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E8639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เลือกได้เฉพาะ Receipts</w:t>
            </w:r>
          </w:p>
        </w:tc>
      </w:tr>
      <w:tr w:rsidR="00922115" w14:paraId="19C2D036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092B6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ชื่อสำหรับซื้อใน e-GP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90C83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ชื่อตามประกาศ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81C080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ใช้ตอนจัดซื้อใน e-GP</w:t>
            </w:r>
          </w:p>
        </w:tc>
      </w:tr>
    </w:tbl>
    <w:p w14:paraId="61BA55B2" w14:textId="77777777" w:rsidR="00922115" w:rsidRDefault="00922115"/>
    <w:p w14:paraId="447682B4" w14:textId="77777777" w:rsidR="00922115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4.3 เช็คงบประมาณ แล้วส่งขออนุมัติ</w:t>
      </w:r>
    </w:p>
    <w:p w14:paraId="11810298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บันทึกใบขอซื้อก่อน ระบบจะออกเลขที่ให้</w:t>
      </w:r>
    </w:p>
    <w:p w14:paraId="1D4D3479" w14:textId="77777777" w:rsidR="00922115" w:rsidRDefault="00000000">
      <w:pPr>
        <w:spacing w:after="80"/>
      </w:pPr>
      <w:r>
        <w:rPr>
          <w:b/>
          <w:color w:val="0B6848"/>
        </w:rPr>
        <w:lastRenderedPageBreak/>
        <w:t xml:space="preserve">ขั้นที่ 2  </w:t>
      </w:r>
      <w:r>
        <w:t>กดปุ่ม เช็คงบประมาณ ที่หัวเอกสาร ขณะสถานะยังเป็นร่าง</w:t>
      </w:r>
    </w:p>
    <w:p w14:paraId="35E2C2BA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ดูแท็บตรวจสอบงบประมาณ ว่ารายการเป็น งบเพียงพอ</w:t>
      </w:r>
    </w:p>
    <w:p w14:paraId="575518F5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ถ้าไม่ผ่าน ให้แก้หน่วยงาน แหล่งเงิน หมวด กลุ่มวัสดุ หรือยอด แล้วเช็คอีกครั้ง</w:t>
      </w:r>
    </w:p>
    <w:p w14:paraId="76AB6277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กดปุ่ม ขออนุมัติ สถานะจะเปลี่ยนเป็นรออนุมัติ และระบบจองงบ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922115" w14:paraId="0A698D2B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DF3E0"/>
          </w:tcPr>
          <w:p w14:paraId="27ED6BEA" w14:textId="77777777" w:rsidR="00922115" w:rsidRDefault="00000000">
            <w:pPr>
              <w:spacing w:after="80"/>
            </w:pPr>
            <w:r>
              <w:rPr>
                <w:b/>
                <w:color w:val="C47E14"/>
              </w:rPr>
              <w:t>เช็คงบผ่าน ยังไม่เท่ากับกันเงิน</w:t>
            </w:r>
          </w:p>
          <w:p w14:paraId="5A51AD13" w14:textId="77777777" w:rsidR="00922115" w:rsidRDefault="00000000">
            <w:pPr>
              <w:spacing w:after="80"/>
            </w:pPr>
            <w:r>
              <w:t>เช็คงบเป็นการถามว่ารอบนี้ซื้อได้ไหม เมื่อกดขออนุมัติ ระบบจึงจองงบ ใบอื่นจะใช้วงเงินซ้ำไม่ได้จนกว่าใบนี้จะถูกยกเลิก หรือถูกครอบคลุมด้วยใบสั่งซื้อ</w:t>
            </w:r>
          </w:p>
        </w:tc>
      </w:tr>
    </w:tbl>
    <w:p w14:paraId="0E59673E" w14:textId="61C13886" w:rsidR="00922115" w:rsidRDefault="000F5281">
      <w:r>
        <w:br/>
      </w:r>
    </w:p>
    <w:p w14:paraId="16DA66FB" w14:textId="77777777" w:rsidR="00922115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4.4 สิ่งที่หน่วยงานทำได้หลังส่ง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628"/>
        <w:gridCol w:w="3825"/>
      </w:tblGrid>
      <w:tr w:rsidR="00922115" w14:paraId="15EC50BD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D5A2A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สถานะ</w:t>
            </w:r>
          </w:p>
        </w:tc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8D2D4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หน่วยงานทำได้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CD321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หน่วยงานทำไม่ได้</w:t>
            </w:r>
          </w:p>
        </w:tc>
      </w:tr>
      <w:tr w:rsidR="00922115" w14:paraId="053290F6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21B88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ร่าง</w:t>
            </w:r>
          </w:p>
        </w:tc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70513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แก้รายการ เช็คงบ ลบใบ ส่งขออนุมัติ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A8D7C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อนุมัติเองไม่ได้</w:t>
            </w:r>
          </w:p>
        </w:tc>
      </w:tr>
      <w:tr w:rsidR="00922115" w14:paraId="09DD24FC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FE8B5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รออนุมัติ</w:t>
            </w:r>
          </w:p>
        </w:tc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F6290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เปิดดูสถานะ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4FD11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แก้รายการหลักไม่ได้</w:t>
            </w:r>
          </w:p>
        </w:tc>
      </w:tr>
      <w:tr w:rsidR="00922115" w14:paraId="74D476F4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086AE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อนุมัติ</w:t>
            </w:r>
          </w:p>
        </w:tc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B7E5A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เปิดดู และรอพัสดุส่งเข้า e-GP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B24EE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สร้าง PO เองไม่ได้</w:t>
            </w:r>
          </w:p>
        </w:tc>
      </w:tr>
      <w:tr w:rsidR="00922115" w14:paraId="2C263DF1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46D33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ปฏิเสธ</w:t>
            </w:r>
          </w:p>
        </w:tc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DFFFC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ตั้งเป็นร่าง แก้ แล้วส่งใหม่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26B2C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ใช้วงเงินจากใบนี้ไม่ได้จนกว่าจะอนุมัติใหม่</w:t>
            </w:r>
          </w:p>
        </w:tc>
      </w:tr>
    </w:tbl>
    <w:p w14:paraId="522320EA" w14:textId="77777777" w:rsidR="00922115" w:rsidRDefault="0092211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922115" w14:paraId="5BAD2EF9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BECEA"/>
          </w:tcPr>
          <w:p w14:paraId="28B28D19" w14:textId="77777777" w:rsidR="00922115" w:rsidRDefault="00000000">
            <w:pPr>
              <w:spacing w:after="80"/>
            </w:pPr>
            <w:r>
              <w:rPr>
                <w:b/>
                <w:color w:val="C62828"/>
              </w:rPr>
              <w:t>ส่งไม่ได้ เพราะอะไร</w:t>
            </w:r>
          </w:p>
          <w:p w14:paraId="64DBB49F" w14:textId="77777777" w:rsidR="00922115" w:rsidRDefault="00000000">
            <w:pPr>
              <w:spacing w:after="80"/>
            </w:pPr>
            <w:r>
              <w:t>ระบบจะกันการส่งถ้าเช็คงบยังไม่ผ่าน ไม่มีบรรทัดสินค้า มิติงบไม่ครบ หรือเป็นใบเร่งด่วนแต่ยังไม่ระบุเหตุผล ให้อ่านข้อความบนหน้าจอแล้วแก้ในใบเดิม</w:t>
            </w:r>
          </w:p>
        </w:tc>
      </w:tr>
    </w:tbl>
    <w:p w14:paraId="1DEFDFEC" w14:textId="77777777" w:rsidR="00922115" w:rsidRDefault="00922115"/>
    <w:p w14:paraId="166E35EE" w14:textId="77777777" w:rsidR="00922115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บทที่ 5 พัสดุ — นำใบขอซื้อเข้ากระบวนการ e-GP</w:t>
      </w:r>
    </w:p>
    <w:p w14:paraId="1D17B318" w14:textId="77777777" w:rsidR="00922115" w:rsidRDefault="00000000">
      <w:r>
        <w:t>บทนี้ใช้บัญชีพัสดุ ทำได้เมื่อใบขอซื้ออนุมัติแล้ว และประเภทการจัดซื้อเป็น จัดซื้อจัดจ้างผ่านพัสดุ อย่ากดปุ่ม สร้างใบขอเสนอราคา บนใบขอซื้อประเภทนี้ ระบบจะแจ้งให้ส่งกระบวนการ e-GP แทน</w:t>
      </w:r>
    </w:p>
    <w:p w14:paraId="313E6C12" w14:textId="77777777" w:rsidR="00922115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5.1 ส่งใบขอซื้อเข้ากระบวนการ e-GP</w:t>
      </w:r>
    </w:p>
    <w:p w14:paraId="42C4CBE6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เปิดใบขอซื้อที่อนุมัติแล้ว จากเมนู จัดซื้อ → ใบขอซื้อ</w:t>
      </w:r>
    </w:p>
    <w:p w14:paraId="12CF1CD6" w14:textId="77777777" w:rsidR="00922115" w:rsidRDefault="00000000">
      <w:pPr>
        <w:spacing w:after="80"/>
      </w:pPr>
      <w:r>
        <w:rPr>
          <w:b/>
          <w:color w:val="0B6848"/>
        </w:rPr>
        <w:lastRenderedPageBreak/>
        <w:t xml:space="preserve">ขั้นที่ 2  </w:t>
      </w:r>
      <w:r>
        <w:t>กดไอคอนการดำเนินการ (ฟันเฟือง) ที่มุมบน แล้วเลือก ส่งกระบวนการ eGP</w:t>
      </w:r>
    </w:p>
    <w:p w14:paraId="2E91EEE6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ตรวจรายการสินค้าในหน้าต่าง กระบวนการ eGP ว่าครบตามใบขอซื้อ</w:t>
      </w:r>
    </w:p>
    <w:p w14:paraId="2F86A707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กดปุ่ม กระบวนการ eGP ระบบจะสร้างเอกสารกระบวนการ e-GP และผูกกับใบขอซื้อ</w:t>
      </w:r>
    </w:p>
    <w:p w14:paraId="5BC2773B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เปิดเอกสารที่สร้างได้จากปุ่มสถิติ กระบวนการ e-GP บนใบขอซื้อ หรือจากเมนู จัดซื้อ → กระบวนการ eGP</w:t>
      </w:r>
    </w:p>
    <w:p w14:paraId="4E64FB68" w14:textId="77777777" w:rsidR="00922115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5.2 สิ่งที่ระบบสร้างให้อัตโนมัติ</w:t>
      </w:r>
    </w:p>
    <w:p w14:paraId="130DB0FB" w14:textId="77777777" w:rsidR="00922115" w:rsidRDefault="00000000">
      <w:pPr>
        <w:pStyle w:val="ListBullet"/>
        <w:spacing w:after="60"/>
      </w:pPr>
      <w:r>
        <w:t>เลขที่กระบวนการ e-GP รูปแบบ EGP/ปี/เลขวิ่ง เช่น EGP/2026/0001</w:t>
      </w:r>
    </w:p>
    <w:p w14:paraId="0F4B4BC1" w14:textId="77777777" w:rsidR="00922115" w:rsidRDefault="00000000">
      <w:pPr>
        <w:pStyle w:val="ListBullet"/>
        <w:spacing w:after="60"/>
      </w:pPr>
      <w:r>
        <w:t>การอ้างอิงใบขอซื้อต้นทาง และวงเงินงบประมาณตามใบขอซื้อ</w:t>
      </w:r>
    </w:p>
    <w:p w14:paraId="56A5D1ED" w14:textId="77777777" w:rsidR="00922115" w:rsidRDefault="00000000">
      <w:pPr>
        <w:pStyle w:val="ListBullet"/>
        <w:spacing w:after="60"/>
      </w:pPr>
      <w:r>
        <w:t>ประเภทพัสดุ ประเภทการจัดซื้อ และวิธีการจัดซื้อจัดจ้าง ตามที่ระบุในใบขอซื้อ</w:t>
      </w:r>
    </w:p>
    <w:p w14:paraId="32734E62" w14:textId="77777777" w:rsidR="00922115" w:rsidRDefault="00000000">
      <w:pPr>
        <w:pStyle w:val="ListBullet"/>
        <w:spacing w:after="60"/>
      </w:pPr>
      <w:r>
        <w:t>รายการสินค้าตามบรรทัดใบขอซื้อ</w:t>
      </w:r>
    </w:p>
    <w:p w14:paraId="0C92E4EA" w14:textId="77777777" w:rsidR="00922115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5.3 ตรวจร่างแล้วกดยืนยัน</w:t>
      </w:r>
    </w:p>
    <w:p w14:paraId="7A649A47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เปิดเอกสารกระบวนการ e-GP ที่เพิ่งสร้าง สถานะเป็นร่าง</w:t>
      </w:r>
    </w:p>
    <w:p w14:paraId="007F9B9E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ใส่เลขที่โครงการ (e-GP) และชื่อโครงการ ตามที่ประกาศจริง</w:t>
      </w:r>
    </w:p>
    <w:p w14:paraId="3A81BFC2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ตรวจรายการสินค้า จำนวน และหน่วยนับ ห้ามยืนยันถ้ายังไม่มีบรรทัดสินค้า หรือจำนวนเป็น 0</w:t>
      </w:r>
    </w:p>
    <w:p w14:paraId="1EA65AA2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กดยืนยันเอกสาร แถบขั้นตอนจะเลื่อนจากร่างไปยืนยัน</w:t>
      </w:r>
    </w:p>
    <w:p w14:paraId="6EEFC008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เปิดแท็บขั้นตอนการทำงาน เพื่อดูว่าขั้นถัดไปคือบันทึกเอกสาร e-GP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922115" w14:paraId="1C227E84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BECEA"/>
          </w:tcPr>
          <w:p w14:paraId="7EA6E22C" w14:textId="77777777" w:rsidR="00922115" w:rsidRDefault="00000000">
            <w:pPr>
              <w:spacing w:after="80"/>
            </w:pPr>
            <w:r>
              <w:rPr>
                <w:b/>
                <w:color w:val="C62828"/>
              </w:rPr>
              <w:t>ยืนยันไม่ได้</w:t>
            </w:r>
          </w:p>
          <w:p w14:paraId="633FA825" w14:textId="77777777" w:rsidR="00922115" w:rsidRDefault="00000000">
            <w:pPr>
              <w:spacing w:after="80"/>
            </w:pPr>
            <w:r>
              <w:t>ระบบจะกันการยืนยันถ้ายังไม่มีรายการสินค้า หรือมีบรรทัดที่จำนวนน้อยกว่าหรือเท่ากับศูนย์ ให้กลับไปแก้ในเอกสารร่างก่อน</w:t>
            </w:r>
          </w:p>
        </w:tc>
      </w:tr>
    </w:tbl>
    <w:p w14:paraId="725C5715" w14:textId="77777777" w:rsidR="00922115" w:rsidRDefault="00922115"/>
    <w:p w14:paraId="5B85A542" w14:textId="77777777" w:rsidR="00922115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บทที่ 6 ดำเนินการ e-GP จนได้ผู้ชนะ</w:t>
      </w:r>
    </w:p>
    <w:p w14:paraId="3121ACB8" w14:textId="77777777" w:rsidR="00922115" w:rsidRDefault="00000000">
      <w:r>
        <w:t>หลังยืนยันเอกสารแล้ว พัสดุทำงานในแท็บของกระบวนการ e-GP ตามลำดับ อย่าข้ามไปสร้าง PO ก่อนเลือกผู้ชนะและอนุมัติรายงานผล</w:t>
      </w:r>
    </w:p>
    <w:p w14:paraId="73EBDD37" w14:textId="77777777" w:rsidR="00922115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38691FF" wp14:editId="2C9BA041">
            <wp:extent cx="5832000" cy="2843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egp_ste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8709" w14:textId="77777777" w:rsidR="00922115" w:rsidRDefault="00000000">
      <w:pPr>
        <w:spacing w:before="80" w:after="240"/>
      </w:pPr>
      <w:r>
        <w:rPr>
          <w:color w:val="7D8A9E"/>
          <w:sz w:val="20"/>
        </w:rPr>
        <w:t>▲ ภาพที่ 6  ขั้นตอนในกระบวนการ e-GP</w:t>
      </w:r>
    </w:p>
    <w:p w14:paraId="22532815" w14:textId="77777777" w:rsidR="00922115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6.1 บันทึกเอกสาร e-GP</w:t>
      </w:r>
    </w:p>
    <w:p w14:paraId="6B356FDD" w14:textId="77777777" w:rsidR="00922115" w:rsidRDefault="00000000">
      <w:r>
        <w:t>เปิดแท็บเอกสาร e-GP แล้วเพิ่มบรรทัดตามประเภทเอกสารที่มี ใส่เลขที่อ้างอิง วันที่ และแนบไฟล์ แล้วบันทึก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350"/>
      </w:tblGrid>
      <w:tr w:rsidR="00922115" w14:paraId="7912D104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16100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ประเภทเอกสาร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3369C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ใช้เมื่อ</w:t>
            </w:r>
          </w:p>
        </w:tc>
      </w:tr>
      <w:tr w:rsidR="00922115" w14:paraId="3AE139A0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E97831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ประกาศร่าง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4E5D0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มีประกาศร่าง TOR / ร่างประกาศ</w:t>
            </w:r>
          </w:p>
        </w:tc>
      </w:tr>
      <w:tr w:rsidR="00922115" w14:paraId="27CA3C55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C7987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ประกาศเชิญชวน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F180A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มีประกาศเชิญชวน เลขที่โครงการ e-GP มักดึงจากบรรทัดนี้</w:t>
            </w:r>
          </w:p>
        </w:tc>
      </w:tr>
      <w:tr w:rsidR="00922115" w14:paraId="5A4AB8D6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7956BB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ประกาศผู้ชนะ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11336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หลังคัดเลือกผู้ชนะแล้ว</w:t>
            </w:r>
          </w:p>
        </w:tc>
      </w:tr>
      <w:tr w:rsidR="00922115" w14:paraId="0761A866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1C8BF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TOR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F53E0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แนบขอบเขตงาน / รายละเอียดคุณลักษณะ</w:t>
            </w:r>
          </w:p>
        </w:tc>
      </w:tr>
      <w:tr w:rsidR="00922115" w14:paraId="0B283496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5F372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สัญญา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94490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เมื่อมีร่างสัญญาหรือสัญญา</w:t>
            </w:r>
          </w:p>
        </w:tc>
      </w:tr>
    </w:tbl>
    <w:p w14:paraId="20762407" w14:textId="77777777" w:rsidR="00922115" w:rsidRDefault="00922115"/>
    <w:p w14:paraId="6F50E998" w14:textId="77777777" w:rsidR="00922115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lastRenderedPageBreak/>
        <w:t>6.2 เชิญเสนอราคาและรับข้อเสนอ</w:t>
      </w:r>
    </w:p>
    <w:p w14:paraId="0E1E703F" w14:textId="77777777" w:rsidR="00922115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95FB56D" wp14:editId="17C0124F">
            <wp:extent cx="5832000" cy="2478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invi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7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D676" w14:textId="77777777" w:rsidR="00922115" w:rsidRDefault="00000000">
      <w:pPr>
        <w:spacing w:before="80" w:after="240"/>
      </w:pPr>
      <w:r>
        <w:rPr>
          <w:color w:val="7D8A9E"/>
          <w:sz w:val="20"/>
        </w:rPr>
        <w:t>▲ ภาพที่ 7  เชิญ รับข้อเสนอ และเลือกผู้ชนะ</w:t>
      </w:r>
    </w:p>
    <w:p w14:paraId="5A6441D6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เปิดแท็บเชิญเสนอราคา แล้วเพิ่มบรรทัดผู้ประกอบการที่เชิญ</w:t>
      </w:r>
    </w:p>
    <w:p w14:paraId="533E87D5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เปิดใบเชิญแต่ละราย ตรวจสินค้า วันที่เชิญ และกำหนดยื่น แล้วกด บันทึกส่งคำเชิญ</w:t>
      </w:r>
    </w:p>
    <w:p w14:paraId="20EDCF19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เมื่อได้รับข้อเสนอ กด ได้รับข้อเสนอ / บันทึกราคา หรือปุ่ม รับข้อเสนอ จากรายการ</w:t>
      </w:r>
    </w:p>
    <w:p w14:paraId="5E2EA7F4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ระบบจะสร้างข้อเสนอราคาให้นำไปบันทึกในแท็บเปรียบเทียบราคา</w:t>
      </w:r>
    </w:p>
    <w:p w14:paraId="3EEE2C7C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พิมพ์ใบเชิญได้จากปุ่ม พิมพ์ใบเชิญ ถ้าต้องส่งเป็นเอกสาร</w:t>
      </w:r>
    </w:p>
    <w:p w14:paraId="522D59A7" w14:textId="77777777" w:rsidR="00922115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6.3 เปรียบเทียบราคาและเลือกผู้ชนะ</w:t>
      </w:r>
    </w:p>
    <w:p w14:paraId="30D535E2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เปิดแท็บเปรียบเทียบราคา ตรวจผู้เสนอราคา เลขที่ใบเสนอราคา วันที่ และราคาที่เสนอ</w:t>
      </w:r>
    </w:p>
    <w:p w14:paraId="7E80ED40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เปิดรายละเอียดข้อเสนอเพื่อใส่ราคารายบรรทัดถ้าจำเป็น</w:t>
      </w:r>
    </w:p>
    <w:p w14:paraId="331A9B66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ติ๊กช่องผู้ชนะที่รายที่ได้รับการคัดเลือก ระบบอนุญาตผู้ชนะได้ทีละ 1 ราย</w:t>
      </w:r>
    </w:p>
    <w:p w14:paraId="1EC8684E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เมื่อมีผู้ชนะแล้ว แถบขั้นตอนจะเลื่อนไปเลือกผู้ชนะ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922115" w14:paraId="7EA9431D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DF3E0"/>
          </w:tcPr>
          <w:p w14:paraId="0956406C" w14:textId="77777777" w:rsidR="00922115" w:rsidRDefault="00000000">
            <w:pPr>
              <w:spacing w:after="80"/>
            </w:pPr>
            <w:r>
              <w:rPr>
                <w:b/>
                <w:color w:val="C47E14"/>
              </w:rPr>
              <w:t>ยังสร้าง PO ไม่ได้ตอนนี้</w:t>
            </w:r>
          </w:p>
          <w:p w14:paraId="4CF218AB" w14:textId="77777777" w:rsidR="00922115" w:rsidRDefault="00000000">
            <w:pPr>
              <w:spacing w:after="80"/>
            </w:pPr>
            <w:r>
              <w:t>แม้ติ๊กผู้ชนะแล้ว ปุ่มสร้าง RFQ/PO ผู้ชนะจะยังไม่พร้อมจนกว่าจะจัดทำและอนุมัติ รายงานผลการพิจารณาและขออนุมัติสั่งซื้อ/สั่งจ้าง</w:t>
            </w:r>
          </w:p>
        </w:tc>
      </w:tr>
    </w:tbl>
    <w:p w14:paraId="3E80BE6C" w14:textId="77777777" w:rsidR="00922115" w:rsidRDefault="00922115"/>
    <w:p w14:paraId="6C161E0F" w14:textId="77777777" w:rsidR="00922115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6.4 จัดทำรายงานผลและประกาศผู้ชนะ</w:t>
      </w:r>
    </w:p>
    <w:p w14:paraId="278C03B6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กดปุ่ม จัดทำรายงานผลและขออนุมัติ ในแท็บเปรียบเทียบราคา</w:t>
      </w:r>
    </w:p>
    <w:p w14:paraId="41772413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ตรวจเรื่อง เกณฑ์การพิจารณา ข้อเสนอที่ได้รับการคัดเลือก และวงเงินที่ขออนุมัติ</w:t>
      </w:r>
    </w:p>
    <w:p w14:paraId="12AFC745" w14:textId="77777777" w:rsidR="00922115" w:rsidRDefault="00000000">
      <w:pPr>
        <w:spacing w:after="80"/>
      </w:pPr>
      <w:r>
        <w:rPr>
          <w:b/>
          <w:color w:val="0B6848"/>
        </w:rPr>
        <w:lastRenderedPageBreak/>
        <w:t xml:space="preserve">ขั้นที่ 3  </w:t>
      </w:r>
      <w:r>
        <w:t>กด สร้างรายการจากข้อเสนอ eGP ถ้าตารางผลการพิจารณายังว่าง</w:t>
      </w:r>
    </w:p>
    <w:p w14:paraId="7C7C57C9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กด ส่งขออนุมัติ จากนั้นผู้อนุมัติที่มีสิทธิ์กด อนุมัติ</w:t>
      </w:r>
    </w:p>
    <w:p w14:paraId="4940C34A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ถ้าต้องประกาศ กด สร้างประกาศผู้ชนะ แล้วกด เผยแพร่ประกาศ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2721"/>
        <w:gridCol w:w="3515"/>
      </w:tblGrid>
      <w:tr w:rsidR="00922115" w14:paraId="56BF11E1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0BEBB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เอกสาร</w:t>
            </w:r>
          </w:p>
        </w:tc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1E566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เลขที่ตัวอย่าง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A4F40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สถานะที่ต้องได้ก่อนเปิด PO</w:t>
            </w:r>
          </w:p>
        </w:tc>
      </w:tr>
      <w:tr w:rsidR="00922115" w14:paraId="459F578D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DD773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รายงานผลการพิจารณา</w:t>
            </w:r>
          </w:p>
        </w:tc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F5A80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AR-EGP/2026/0001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FC6EE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อนุมัติแล้ว</w:t>
            </w:r>
          </w:p>
        </w:tc>
      </w:tr>
      <w:tr w:rsidR="00922115" w14:paraId="085143D5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EE93D1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ประกาศผู้ชนะ</w:t>
            </w:r>
          </w:p>
        </w:tc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9795D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WIN-EGP/2026/0001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1C6B7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เผยแพร่แล้ว (ถ้าใช้ประกาศ)</w:t>
            </w:r>
          </w:p>
        </w:tc>
      </w:tr>
      <w:tr w:rsidR="00922115" w14:paraId="5C93C96E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A404D7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ใบเชิญเสนอราคา</w:t>
            </w:r>
          </w:p>
        </w:tc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A8A5E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INV-EGP/2026/0001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AFEF4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ได้รับข้อเสนอแล้วอย่างน้อยรายผู้ชนะ</w:t>
            </w:r>
          </w:p>
        </w:tc>
      </w:tr>
    </w:tbl>
    <w:p w14:paraId="2CA3654B" w14:textId="77777777" w:rsidR="00922115" w:rsidRDefault="00922115"/>
    <w:p w14:paraId="1371AA0B" w14:textId="77777777" w:rsidR="00922115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บทที่ 7 เปิดใบสั่งซื้อ (PO) เมื่อได้ผู้ชนะ</w:t>
      </w:r>
    </w:p>
    <w:p w14:paraId="0A951987" w14:textId="77777777" w:rsidR="00922115" w:rsidRDefault="00000000">
      <w:r>
        <w:t>เปิด PO ได้จากเอกสารกระบวนการ e-GP หรือจากใบขอซื้อต้นทาง เมื่อปุ่ม สร้าง RFQ/PO ผู้ชนะ แสดงขึ้น แสดงว่าเงื่อนไขครบแล้ว</w:t>
      </w:r>
    </w:p>
    <w:p w14:paraId="150105FF" w14:textId="77777777" w:rsidR="00922115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E8B0FE8" wp14:editId="77EDFB63">
            <wp:extent cx="5832000" cy="2551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p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B2B8" w14:textId="77777777" w:rsidR="00922115" w:rsidRDefault="00000000">
      <w:pPr>
        <w:spacing w:before="80" w:after="240"/>
      </w:pPr>
      <w:r>
        <w:rPr>
          <w:color w:val="7D8A9E"/>
          <w:sz w:val="20"/>
        </w:rPr>
        <w:t>▲ ภาพที่ 8  เงื่อนไขและลำดับการเปิด PO</w:t>
      </w:r>
    </w:p>
    <w:p w14:paraId="038827B2" w14:textId="77777777" w:rsidR="00922115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7.1 เงื่อนไขที่ต้องครบก่อนกดปุ่ม</w:t>
      </w:r>
    </w:p>
    <w:p w14:paraId="19678BE4" w14:textId="77777777" w:rsidR="00922115" w:rsidRDefault="00000000">
      <w:pPr>
        <w:pStyle w:val="ListNumber"/>
        <w:spacing w:after="60"/>
      </w:pPr>
      <w:r>
        <w:t>กระบวนการ e-GP ยืนยันแล้ว</w:t>
      </w:r>
    </w:p>
    <w:p w14:paraId="346E7475" w14:textId="77777777" w:rsidR="00922115" w:rsidRDefault="00000000">
      <w:pPr>
        <w:pStyle w:val="ListNumber"/>
        <w:spacing w:after="60"/>
      </w:pPr>
      <w:r>
        <w:t>มีข้อเสนอราคาที่ติ๊กเป็นผู้ชนะ</w:t>
      </w:r>
    </w:p>
    <w:p w14:paraId="0C76830D" w14:textId="77777777" w:rsidR="00922115" w:rsidRDefault="00000000">
      <w:pPr>
        <w:pStyle w:val="ListNumber"/>
        <w:spacing w:after="60"/>
      </w:pPr>
      <w:r>
        <w:t>รายงานผลการพิจารณาได้รับอนุมัติแล้ว</w:t>
      </w:r>
    </w:p>
    <w:p w14:paraId="398E3555" w14:textId="77777777" w:rsidR="00922115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lastRenderedPageBreak/>
        <w:t>7.2 สร้าง RFQ/PO ผู้ชนะ</w:t>
      </w:r>
    </w:p>
    <w:p w14:paraId="1FA0CCC8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เปิดกระบวนการ e-GP หรือเปิดใบขอซื้อต้นทาง แล้วกด สร้าง RFQ/PO ผู้ชนะ</w:t>
      </w:r>
    </w:p>
    <w:p w14:paraId="76DCD265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ตรวจหน้าต่างว่าผู้ขายคือผู้ชนะที่เลือกไว้ เปลี่ยนเป็นรายอื่นไม่ได้</w:t>
      </w:r>
    </w:p>
    <w:p w14:paraId="1080604F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ใส่เลขอ้างอิงใบเสนอราคา e-GP ถ้ามี แล้วกด สร้าง RFQ/PO ผู้ชนะ</w:t>
      </w:r>
    </w:p>
    <w:p w14:paraId="27FB74AB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ระบบสร้างใบสั่งซื้อโดยดึงสินค้าและจำนวนจากใบขอซื้อ และดึงราคาจากข้อเสนอผู้ชนะ</w:t>
      </w:r>
    </w:p>
    <w:p w14:paraId="74B77FE9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ตรวจคลังรับของให้ตรงประเภท Receipt ที่ระบุในใบขอซื้อ</w:t>
      </w:r>
    </w:p>
    <w:p w14:paraId="3EB30BE6" w14:textId="77777777" w:rsidR="00922115" w:rsidRDefault="00000000">
      <w:pPr>
        <w:spacing w:after="80"/>
      </w:pPr>
      <w:r>
        <w:rPr>
          <w:b/>
          <w:color w:val="0B6848"/>
        </w:rPr>
        <w:t xml:space="preserve">ขั้นที่ 6  </w:t>
      </w:r>
      <w:r>
        <w:t>กดยืนยันใบสั่งซื้อ สถานะเป็น Purchase Order ยอดงบย้ายจากจอง PR เป็นผูกพัน PO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922115" w14:paraId="20DF4D76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DF3E0"/>
          </w:tcPr>
          <w:p w14:paraId="75DC52F0" w14:textId="77777777" w:rsidR="00922115" w:rsidRDefault="00000000">
            <w:pPr>
              <w:spacing w:after="80"/>
            </w:pPr>
            <w:r>
              <w:rPr>
                <w:b/>
                <w:color w:val="C47E14"/>
              </w:rPr>
              <w:t>สร้างซ้ำไม่ได้</w:t>
            </w:r>
          </w:p>
          <w:p w14:paraId="2066BFF8" w14:textId="77777777" w:rsidR="00922115" w:rsidRDefault="00000000">
            <w:pPr>
              <w:spacing w:after="80"/>
            </w:pPr>
            <w:r>
              <w:t>ถ้ามี RFQ/PO ของผู้ขายรายนี้ในกระบวนการเดียวกันอยู่แล้ว ระบบจะกันการสร้างซ้ำ ให้เปิดเอกสารเดิมจากปุ่มสถิติใบสั่งซื้อ อย่าสร้างใหม่ด้วยมือ</w:t>
            </w:r>
          </w:p>
        </w:tc>
      </w:tr>
    </w:tbl>
    <w:p w14:paraId="31AB5C78" w14:textId="77777777" w:rsidR="00922115" w:rsidRDefault="00922115"/>
    <w:p w14:paraId="16072EB4" w14:textId="77777777" w:rsidR="00922115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7.3 สิ่งที่ต้องเห็นหลังยืนยัน PO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350"/>
      </w:tblGrid>
      <w:tr w:rsidR="00922115" w14:paraId="5966E813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77154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จุดที่ตรวจ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3775C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ผลที่ต้องเห็น</w:t>
            </w:r>
          </w:p>
        </w:tc>
      </w:tr>
      <w:tr w:rsidR="00922115" w14:paraId="7819F578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21112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ใบสั่งซื้อ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5B629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ผู้ขายเป็นผู้ชนะ สินค้าจำนวนตรงใบขอซื้อ ราคาตรงข้อเสนอผู้ชนะ</w:t>
            </w:r>
          </w:p>
        </w:tc>
      </w:tr>
      <w:tr w:rsidR="00922115" w14:paraId="53E840C3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AEDBD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ใบขอซื้อต้นทาง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F29ED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สถานะออกใบสั่งซื้อแล้ว / มีเอกสาร PO อ้างอิง</w:t>
            </w:r>
          </w:p>
        </w:tc>
      </w:tr>
      <w:tr w:rsidR="00922115" w14:paraId="7A2CF467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9669D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กระบวนการ e-GP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24C7B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มี RFQ/PO ของผู้ชนะ ขั้นงานเลื่อนไปเลือกผู้ชนะหรือปิดงาน</w:t>
            </w:r>
          </w:p>
        </w:tc>
      </w:tr>
      <w:tr w:rsidR="00922115" w14:paraId="29408CF2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91EF0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งบประมาณ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4990E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ยอดจอง PR ลด ยอดผูกพัน PO เพิ่ม คงเหลือไม่เปลี่ยน ณ จุดยืนยัน PO</w:t>
            </w:r>
          </w:p>
        </w:tc>
      </w:tr>
    </w:tbl>
    <w:p w14:paraId="2C6BF81B" w14:textId="77777777" w:rsidR="00922115" w:rsidRDefault="00922115"/>
    <w:p w14:paraId="4519F5A1" w14:textId="77777777" w:rsidR="00922115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7.4 ปิดกระบวนการ e-GP</w:t>
      </w:r>
    </w:p>
    <w:p w14:paraId="0FF108D1" w14:textId="77777777" w:rsidR="00922115" w:rsidRDefault="00000000">
      <w:r>
        <w:t>เมื่อเลือกผู้ชนะและเปิด PO แล้ว หากนโยบายให้ปิดงาน กด ปิดข้อตกลง (เลือกผู้ชนะแล้ว) ในแท็บเปรียบเทียบราคา ระบบจะปิดได้เมื่อมีผู้ชนะแล้ว</w:t>
      </w:r>
    </w:p>
    <w:p w14:paraId="2CEBFFE9" w14:textId="77777777" w:rsidR="00922115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lastRenderedPageBreak/>
        <w:t>บทที่ 8 ข้อผิดพลาดที่พบบ่อย</w:t>
      </w:r>
    </w:p>
    <w:p w14:paraId="74C55A25" w14:textId="77777777" w:rsidR="00922115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FD2096F" wp14:editId="37C0ECEC">
            <wp:extent cx="5832000" cy="2332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do_do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28BD" w14:textId="77777777" w:rsidR="00922115" w:rsidRDefault="00000000">
      <w:pPr>
        <w:spacing w:before="80" w:after="240"/>
      </w:pPr>
      <w:r>
        <w:rPr>
          <w:color w:val="7D8A9E"/>
          <w:sz w:val="20"/>
        </w:rPr>
        <w:t>▲ ภาพที่ 9  สิ่งที่ควรทำและไม่ควรทำ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3776"/>
        <w:gridCol w:w="3315"/>
      </w:tblGrid>
      <w:tr w:rsidR="00922115" w14:paraId="6B494D74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C7B8B2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อาการ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55CEE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สาเหตุที่พบบ่อย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AEF41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วิธีแก้</w:t>
            </w:r>
          </w:p>
        </w:tc>
      </w:tr>
      <w:tr w:rsidR="00922115" w14:paraId="12BC995D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2D47DC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กดขออนุมัติ PR ไม่ได้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AB257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ยังไม่ได้เช็คงบ หรือผลเป็นงบไม่พอ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89156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กดเช็คงบประมาณ แก้ยอดหรือมิติงบ แล้วส่งใหม่</w:t>
            </w:r>
          </w:p>
        </w:tc>
      </w:tr>
      <w:tr w:rsidR="00922115" w14:paraId="5D00D715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447D8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เช็คงบไม่เจอวงเงิน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55191E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หน่วยงาน แหล่งเงิน หมวด หรือกลุ่มวัสดุไม่ตรงแผน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139BD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เปิดงบที่อนุมัติแล้วเทียบทีละช่อง</w:t>
            </w:r>
          </w:p>
        </w:tc>
      </w:tr>
      <w:tr w:rsidR="00922115" w14:paraId="3F71F7E8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82F27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กดสร้างใบขอเสนอราคาจาก PR ไม่ได้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59B92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ประเภทการจัดซื้อเป็นจัดซื้อจัดจ้างผ่านพัสดุ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E16EA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ถูกต้องแล้ว ให้ใช้ ส่งกระบวนการ eGP แทน</w:t>
            </w:r>
          </w:p>
        </w:tc>
      </w:tr>
      <w:tr w:rsidR="00922115" w14:paraId="54EBD006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06483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ส่งกระบวนการ e-GP ไม่ได้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CB847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ใบขอซื้อยังไม่อนุมัติ หรือเลือกประเภทผิด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64898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รออนุมัติให้ครบ และตรวจว่าเป็นจัดซื้อจัดจ้างผ่านพัสดุ</w:t>
            </w:r>
          </w:p>
        </w:tc>
      </w:tr>
      <w:tr w:rsidR="00922115" w14:paraId="4C8C7A14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86A17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ยืนยันกระบวนการ e-GP ไม่ได้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AF47B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ไม่มีบรรทัดสินค้า หรือจำนวนเป็น 0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203E6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ตรวจรายการสินค้าในเอกสารร่าง</w:t>
            </w:r>
          </w:p>
        </w:tc>
      </w:tr>
      <w:tr w:rsidR="00922115" w14:paraId="705CB73C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41DD8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ปุ่มสร้าง RFQ/PO ผู้ชนะไม่ขึ้น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69B360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ยังไม่มีผู้ชนะ หรือรายงานผลยังไม่อนุมัติ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31D6D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ติ๊กผู้ชนะ แล้วจัดทำและอนุมัติรายงานผล</w:t>
            </w:r>
          </w:p>
        </w:tc>
      </w:tr>
      <w:tr w:rsidR="00922115" w14:paraId="62BB5003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E746E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สร้าง PO แล้วผู้ขายไม่ใช่ผู้ชนะ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56EB5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พยายามเปลี่ยนผู้ขายในหน้าต่างสร้าง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5124A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ระบบล็อกผู้ขายเป็นผู้ชนะ เปิดเอกสารเดิม</w:t>
            </w:r>
          </w:p>
        </w:tc>
      </w:tr>
      <w:tr w:rsidR="00922115" w14:paraId="73446667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96698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 xml:space="preserve">ยืนยัน PO </w:t>
            </w:r>
            <w:r>
              <w:rPr>
                <w:sz w:val="22"/>
              </w:rPr>
              <w:lastRenderedPageBreak/>
              <w:t>แล้วยอดจองยังอยู่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1B773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lastRenderedPageBreak/>
              <w:t xml:space="preserve">ยังไม่ได้ Confirm หรือ PO </w:t>
            </w:r>
            <w:r>
              <w:rPr>
                <w:sz w:val="22"/>
              </w:rPr>
              <w:lastRenderedPageBreak/>
              <w:t>ยังไม่ครอบคลุมใบขอซื้อ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795A3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lastRenderedPageBreak/>
              <w:t xml:space="preserve">ตรวจว่ายืนยันแล้ว </w:t>
            </w:r>
            <w:r>
              <w:rPr>
                <w:sz w:val="22"/>
              </w:rPr>
              <w:lastRenderedPageBreak/>
              <w:t>และยอดครอบคลุม PR</w:t>
            </w:r>
          </w:p>
        </w:tc>
      </w:tr>
    </w:tbl>
    <w:p w14:paraId="2219759B" w14:textId="77777777" w:rsidR="00922115" w:rsidRDefault="00922115"/>
    <w:p w14:paraId="45C17C45" w14:textId="77777777" w:rsidR="00922115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บทที่ 9 แบบฝึกหัดในห้องอบรม</w:t>
      </w:r>
    </w:p>
    <w:p w14:paraId="2AC94F6A" w14:textId="77777777" w:rsidR="00922115" w:rsidRDefault="00000000">
      <w:r>
        <w:t>ทำตามลำดับนี้ในรอบอบรม ใช้หน่วยงาน แหล่งเงิน และสินค้าชุดเดียวกันทั้งรอบ วิทยากรเป็นคนเดียวที่เปลี่ยนชุดข้อมูลกลาง ห้ามใช้ admin กดครบทุกขั้น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587"/>
        <w:gridCol w:w="3515"/>
        <w:gridCol w:w="3288"/>
      </w:tblGrid>
      <w:tr w:rsidR="00922115" w14:paraId="6ABE45AD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86203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ข้อ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D4D206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ผู้ทำ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A0E37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งาน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02C3F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ผลที่ต้องเห็น</w:t>
            </w:r>
          </w:p>
        </w:tc>
      </w:tr>
      <w:tr w:rsidR="00922115" w14:paraId="424E1E40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83E10E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5D9C71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ทุกคน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478A64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เข้าสู่ระบบด้วยบัญชีตามบทบาท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51B89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เห็นเมนูตามสิทธิ์</w:t>
            </w:r>
          </w:p>
        </w:tc>
      </w:tr>
      <w:tr w:rsidR="00922115" w14:paraId="079B7D81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B6207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2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C8C25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หน่วยงาน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394CF7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สร้าง PR ประเภทจัดซื้อจัดจ้างผ่านพัสดุ แล้วเช็คงบ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AA4A7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ได้เลข PR งบเพียงพอ</w:t>
            </w:r>
          </w:p>
        </w:tc>
      </w:tr>
      <w:tr w:rsidR="00922115" w14:paraId="22681006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A6160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3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6A3D3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หน่วยงาน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7AA8C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กดขออนุมัติ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68EFA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สถานะรออนุมัติ และจองงบ</w:t>
            </w:r>
          </w:p>
        </w:tc>
      </w:tr>
      <w:tr w:rsidR="00922115" w14:paraId="57EFB72F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B6BC2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4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1A015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ผู้อนุมัติ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71EB8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อนุมัติใบขอซื้อให้ครบขั้น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2518F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สถานะ Approved</w:t>
            </w:r>
          </w:p>
        </w:tc>
      </w:tr>
      <w:tr w:rsidR="00922115" w14:paraId="071F0906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376EB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5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5DDF9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พัสดุ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19A09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ส่งกระบวนการ eGP จากใบที่อนุมัติ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F196C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ได้เอกสาร EGP/ปี/เลขวิ่ง</w:t>
            </w:r>
          </w:p>
        </w:tc>
      </w:tr>
      <w:tr w:rsidR="00922115" w14:paraId="1AEB4FE3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9D4EA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6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9F584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พัสดุ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CA0FE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ยืนยันกระบวนการ เชิญ รับข้อเสนอ เลือกผู้ชนะ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291A86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มีผู้ชนะ 1 ราย</w:t>
            </w:r>
          </w:p>
        </w:tc>
      </w:tr>
      <w:tr w:rsidR="00922115" w14:paraId="3ADDF6E8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647CB3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7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0B293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พัสดุ / ผู้อนุมัติ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F792F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จัดทำรายงานผล ส่ง และอนุมัติ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8DA5D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รายงานผลเป็นอนุมัติแล้ว</w:t>
            </w:r>
          </w:p>
        </w:tc>
      </w:tr>
      <w:tr w:rsidR="00922115" w14:paraId="13C9C4F5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5E2F1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8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02E64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พัสดุ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06919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สร้าง RFQ/PO ผู้ชนะ แล้วยืนยัน PO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CDBD2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ผู้ขายเป็นผู้ชนะ ยอดเป็นผูกพัน PO</w:t>
            </w:r>
          </w:p>
        </w:tc>
      </w:tr>
    </w:tbl>
    <w:p w14:paraId="3E95B149" w14:textId="77777777" w:rsidR="00922115" w:rsidRDefault="0092211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922115" w14:paraId="121D0EE6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5F5EA"/>
          </w:tcPr>
          <w:p w14:paraId="0FBF25E6" w14:textId="77777777" w:rsidR="00922115" w:rsidRDefault="00000000">
            <w:pPr>
              <w:spacing w:after="80"/>
            </w:pPr>
            <w:r>
              <w:rPr>
                <w:b/>
                <w:color w:val="2C7A45"/>
              </w:rPr>
              <w:t>จบรอบอบรมเมื่อไร</w:t>
            </w:r>
          </w:p>
          <w:p w14:paraId="331D9D01" w14:textId="77777777" w:rsidR="00922115" w:rsidRDefault="00000000">
            <w:pPr>
              <w:spacing w:after="80"/>
            </w:pPr>
            <w:r>
              <w:t>ผู้เรียนอธิบายได้ว่าทำไมเปิด PO จากใบขอซื้อประเภทนี้ไม่ได้โดยตรง สร้างใบขอซื้อจนอนุมัติได้ ส่งเข้า e-GP จนได้ผู้ชนะ และเปิด PO ผู้ชนะได้ โดยไม่ต้องให้วิทยากรกดแทน</w:t>
            </w:r>
          </w:p>
        </w:tc>
      </w:tr>
    </w:tbl>
    <w:p w14:paraId="7FD157BB" w14:textId="77777777" w:rsidR="00922115" w:rsidRDefault="00922115"/>
    <w:p w14:paraId="1D1F9A65" w14:textId="77777777" w:rsidR="00922115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lastRenderedPageBreak/>
        <w:t>ภาคผนวก ก  คำศัพท์ในระบบ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3061"/>
        <w:gridCol w:w="3061"/>
      </w:tblGrid>
      <w:tr w:rsidR="00922115" w14:paraId="4D9C8A44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72D919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คำในระบบ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F8E11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พูดกับผู้ใช้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9F0ED" w14:textId="77777777" w:rsidR="0092211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หมายเหตุ</w:t>
            </w:r>
          </w:p>
        </w:tc>
      </w:tr>
      <w:tr w:rsidR="00922115" w14:paraId="6B76868D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712833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ใบขอซื้อ / PR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FE9AB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ใบขอซื้อของหน่วยงาน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4275A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Purchase Request</w:t>
            </w:r>
          </w:p>
        </w:tc>
      </w:tr>
      <w:tr w:rsidR="00922115" w14:paraId="0230F62A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14CDC7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กระบวนการ e-GP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271D30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แฟ้มจัดซื้อหลังอนุมัติ PR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7A8BC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เดิมเรียก Purchase Agreement</w:t>
            </w:r>
          </w:p>
        </w:tc>
      </w:tr>
      <w:tr w:rsidR="00922115" w14:paraId="7F56307D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04FC6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ส่งกระบวนการ eGP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12059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ปุ่มส่งใบขอซื้อเข้าแฟ้ม e-GP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A2B066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อยู่ที่เมนูการดำเนินการ</w:t>
            </w:r>
          </w:p>
        </w:tc>
      </w:tr>
      <w:tr w:rsidR="00922115" w14:paraId="26C6974D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F19C8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ใบเชิญเสนอราคา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CD690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หนังสือเชิญผู้ประกอบการ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02208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INV-EGP/ปี/เลขวิ่ง</w:t>
            </w:r>
          </w:p>
        </w:tc>
      </w:tr>
      <w:tr w:rsidR="00922115" w14:paraId="057280F3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72B55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ข้อเสนอราคา / Bid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624DC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ราคาที่ผู้ประกอบการยื่น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0E29E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แท็บเปรียบเทียบราคา</w:t>
            </w:r>
          </w:p>
        </w:tc>
      </w:tr>
      <w:tr w:rsidR="00922115" w14:paraId="37C76FA5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98A94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ผู้ชนะ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5FEE4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รายที่ได้รับการคัดเลือก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01EB9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ติ๊กได้ทีละ 1 ราย</w:t>
            </w:r>
          </w:p>
        </w:tc>
      </w:tr>
      <w:tr w:rsidR="00922115" w14:paraId="31E51875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2D339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รายงานผลการพิจารณา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E1A15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ขออนุมัติสั่งซื้อ/สั่งจ้าง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B7285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AR-EGP/ปี/เลขวิ่ง</w:t>
            </w:r>
          </w:p>
        </w:tc>
      </w:tr>
      <w:tr w:rsidR="00922115" w14:paraId="4B1FC9CA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E80690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ประกาศผู้ชนะ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5095C9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ประกาศผลการคัดเลือก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F00D6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WIN-EGP/ปี/เลขวิ่ง</w:t>
            </w:r>
          </w:p>
        </w:tc>
      </w:tr>
      <w:tr w:rsidR="00922115" w14:paraId="54F12AED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D1F21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สร้าง RFQ/PO ผู้ชนะ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FF92C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เปิดใบสั่งซื้อให้ผู้ชนะ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6F211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หลังรายงานผลอนุมัติ</w:t>
            </w:r>
          </w:p>
        </w:tc>
      </w:tr>
      <w:tr w:rsidR="00922115" w14:paraId="2207CE50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89B24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ใบสั่งซื้อ / PO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349423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คำสั่งซื้อที่ยืนยันกับผู้ขาย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3D74F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Purchase Order</w:t>
            </w:r>
          </w:p>
        </w:tc>
      </w:tr>
      <w:tr w:rsidR="00922115" w14:paraId="27152104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829A06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Receipts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B8C2E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ประเภทรับของเข้าคลังจากผู้ขาย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D9CCC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เลือกบนใบขอซื้อ</w:t>
            </w:r>
          </w:p>
        </w:tc>
      </w:tr>
      <w:tr w:rsidR="00922115" w14:paraId="671B2C79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0674C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จองงบ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7CE70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กันเงินไว้ระหว่างรอซื้อ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77408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เกิดตอนขออนุมัติ PR</w:t>
            </w:r>
          </w:p>
        </w:tc>
      </w:tr>
      <w:tr w:rsidR="00922115" w14:paraId="23B3FF9A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6086F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ผูกพันงบ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E4212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ผูกเงินกับคำสั่งซื้อ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398BC5" w14:textId="77777777" w:rsidR="00922115" w:rsidRDefault="00000000">
            <w:pPr>
              <w:spacing w:before="40" w:after="40"/>
            </w:pPr>
            <w:r>
              <w:rPr>
                <w:sz w:val="22"/>
              </w:rPr>
              <w:t>เกิดตอนยืนยัน PO</w:t>
            </w:r>
          </w:p>
        </w:tc>
      </w:tr>
    </w:tbl>
    <w:p w14:paraId="4B617450" w14:textId="77777777" w:rsidR="00922115" w:rsidRDefault="00922115"/>
    <w:p w14:paraId="74B7F1D5" w14:textId="77777777" w:rsidR="00922115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ภาคผนวก ข  ช่องทางสอบถาม</w:t>
      </w:r>
    </w:p>
    <w:p w14:paraId="4FC5713D" w14:textId="77777777" w:rsidR="00922115" w:rsidRDefault="00000000">
      <w:pPr>
        <w:pStyle w:val="ListBullet"/>
        <w:spacing w:after="60"/>
      </w:pPr>
      <w:r>
        <w:t>ติดขัดเรื่องสิทธิ์หรือเข้าสู่ระบบไม่ได้: งานเทคโนโลยีสารสนเทศ</w:t>
      </w:r>
    </w:p>
    <w:p w14:paraId="64960A8C" w14:textId="77777777" w:rsidR="00922115" w:rsidRDefault="00000000">
      <w:pPr>
        <w:pStyle w:val="ListBullet"/>
        <w:spacing w:after="60"/>
      </w:pPr>
      <w:r>
        <w:t>ติดขัดเรื่องวงเงิน แหล่งเงิน หมวดงบ: งานงบประมาณ</w:t>
      </w:r>
    </w:p>
    <w:p w14:paraId="6B1F9172" w14:textId="77777777" w:rsidR="00922115" w:rsidRDefault="00000000">
      <w:pPr>
        <w:pStyle w:val="ListBullet"/>
        <w:spacing w:after="60"/>
      </w:pPr>
      <w:r>
        <w:t>ติดขัดเรื่องใบขอซื้อ กระบวนการ e-GP ผู้ขาย และใบสั่งซื้อ: งานพัสดุ</w:t>
      </w:r>
    </w:p>
    <w:p w14:paraId="351BB488" w14:textId="77777777" w:rsidR="00922115" w:rsidRDefault="00000000">
      <w:pPr>
        <w:pStyle w:val="ListBullet"/>
        <w:spacing w:after="60"/>
      </w:pPr>
      <w:r>
        <w:t>ติดขัดเรื่องใบตั้งเจ้าหนี้และการลงบัญชี: งานการเงิน</w:t>
      </w:r>
    </w:p>
    <w:p w14:paraId="02E99176" w14:textId="77777777" w:rsidR="00922115" w:rsidRDefault="00000000">
      <w:r>
        <w:lastRenderedPageBreak/>
        <w:t>เอกสารคู่กัน: คู่มือการใช้งานระบบงบประมาณ (UM-ERP-BUD-001) แผนการทดสอบระบบขอซื้อ จัดซื้อ และงานคลังสินค้า และใบบันทึกผล UAT ใช้เมื่อต้องการตรวจว่าระบบพร้อม Go-Live ไม่ใช่เอกสารสอนในห้องอบรมผู้ใช้ทั่วไป</w:t>
      </w:r>
    </w:p>
    <w:p w14:paraId="557E1D5B" w14:textId="77777777" w:rsidR="00922115" w:rsidRDefault="00000000">
      <w:pPr>
        <w:spacing w:before="480"/>
        <w:jc w:val="center"/>
      </w:pPr>
      <w:r>
        <w:rPr>
          <w:b/>
          <w:color w:val="0B6848"/>
        </w:rPr>
        <w:t>— จบบทคู่มือ —</w:t>
      </w:r>
    </w:p>
    <w:p w14:paraId="6238FC75" w14:textId="77777777" w:rsidR="00922115" w:rsidRDefault="00000000">
      <w:pPr>
        <w:jc w:val="center"/>
      </w:pPr>
      <w:r>
        <w:rPr>
          <w:color w:val="7D8A9E"/>
          <w:sz w:val="22"/>
        </w:rPr>
        <w:t>โรงพยาบาลวชิระภูเก็ต  ·  ระบบจัดซื้อจัดจ้างบน Odoo 18  ·  เวอร์ชันเอกสาร 1.0</w:t>
      </w:r>
    </w:p>
    <w:sectPr w:rsidR="00922115" w:rsidSect="00034616">
      <w:headerReference w:type="default" r:id="rId18"/>
      <w:footerReference w:type="default" r:id="rId19"/>
      <w:pgSz w:w="11906" w:h="16838"/>
      <w:pgMar w:top="1134" w:right="1247" w:bottom="1247" w:left="1247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799A1D" w14:textId="77777777" w:rsidR="00C636A2" w:rsidRDefault="00C636A2">
      <w:pPr>
        <w:spacing w:after="0" w:line="240" w:lineRule="auto"/>
      </w:pPr>
      <w:r>
        <w:separator/>
      </w:r>
    </w:p>
  </w:endnote>
  <w:endnote w:type="continuationSeparator" w:id="0">
    <w:p w14:paraId="5AB05708" w14:textId="77777777" w:rsidR="00C636A2" w:rsidRDefault="00C63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Prompt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7F7648" w14:textId="77777777" w:rsidR="00922115" w:rsidRDefault="00000000">
    <w:pPr>
      <w:pStyle w:val="Footer"/>
      <w:pBdr>
        <w:top w:val="single" w:sz="6" w:space="6" w:color="C5CDD6"/>
      </w:pBdr>
      <w:jc w:val="center"/>
    </w:pPr>
    <w:proofErr w:type="spellStart"/>
    <w:r>
      <w:rPr>
        <w:color w:val="7D8A9E"/>
        <w:sz w:val="18"/>
      </w:rPr>
      <w:t>ระบบจัดซื้อจัดจ้าง</w:t>
    </w:r>
    <w:proofErr w:type="spellEnd"/>
    <w:r>
      <w:rPr>
        <w:color w:val="7D8A9E"/>
        <w:sz w:val="18"/>
      </w:rPr>
      <w:t xml:space="preserve"> · </w:t>
    </w:r>
    <w:proofErr w:type="spellStart"/>
    <w:r>
      <w:rPr>
        <w:color w:val="7D8A9E"/>
        <w:sz w:val="18"/>
      </w:rPr>
      <w:t>ระบบ</w:t>
    </w:r>
    <w:proofErr w:type="spellEnd"/>
    <w:r>
      <w:rPr>
        <w:color w:val="7D8A9E"/>
        <w:sz w:val="18"/>
      </w:rPr>
      <w:t xml:space="preserve"> ERP </w:t>
    </w:r>
    <w:proofErr w:type="spellStart"/>
    <w:r>
      <w:rPr>
        <w:color w:val="7D8A9E"/>
        <w:sz w:val="18"/>
      </w:rPr>
      <w:t>รพ.วชิระภูเก็ต</w:t>
    </w:r>
    <w:proofErr w:type="spellEnd"/>
    <w:r>
      <w:rPr>
        <w:color w:val="7D8A9E"/>
        <w:sz w:val="18"/>
      </w:rPr>
      <w:t xml:space="preserve"> | </w:t>
    </w:r>
    <w:proofErr w:type="spellStart"/>
    <w:r>
      <w:rPr>
        <w:color w:val="7D8A9E"/>
        <w:sz w:val="18"/>
      </w:rPr>
      <w:t>หน้า</w:t>
    </w:r>
    <w:proofErr w:type="spellEnd"/>
    <w:r>
      <w:rPr>
        <w:color w:val="7D8A9E"/>
        <w:sz w:val="18"/>
      </w:rPr>
      <w:t xml:space="preserve"> </w:t>
    </w:r>
    <w:r>
      <w:rPr>
        <w:color w:val="7D8A9E"/>
        <w:sz w:val="18"/>
      </w:rPr>
      <w:fldChar w:fldCharType="begin"/>
    </w:r>
    <w:r>
      <w:rPr>
        <w:color w:val="7D8A9E"/>
        <w:sz w:val="18"/>
      </w:rPr>
      <w:instrText xml:space="preserve"> PAGE </w:instrText>
    </w:r>
    <w:r w:rsidR="000F5281">
      <w:rPr>
        <w:color w:val="7D8A9E"/>
        <w:sz w:val="18"/>
      </w:rPr>
      <w:fldChar w:fldCharType="separate"/>
    </w:r>
    <w:r w:rsidR="000F5281">
      <w:rPr>
        <w:noProof/>
        <w:color w:val="7D8A9E"/>
        <w:sz w:val="18"/>
      </w:rPr>
      <w:t>1</w:t>
    </w:r>
    <w:r>
      <w:rPr>
        <w:color w:val="7D8A9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E2F25E" w14:textId="77777777" w:rsidR="00C636A2" w:rsidRDefault="00C636A2">
      <w:pPr>
        <w:spacing w:after="0" w:line="240" w:lineRule="auto"/>
      </w:pPr>
      <w:r>
        <w:separator/>
      </w:r>
    </w:p>
  </w:footnote>
  <w:footnote w:type="continuationSeparator" w:id="0">
    <w:p w14:paraId="5E2240B1" w14:textId="77777777" w:rsidR="00C636A2" w:rsidRDefault="00C636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74E3BD" w14:textId="77777777" w:rsidR="00922115" w:rsidRDefault="009221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9001032">
    <w:abstractNumId w:val="8"/>
  </w:num>
  <w:num w:numId="2" w16cid:durableId="1117676581">
    <w:abstractNumId w:val="6"/>
  </w:num>
  <w:num w:numId="3" w16cid:durableId="1426994294">
    <w:abstractNumId w:val="5"/>
  </w:num>
  <w:num w:numId="4" w16cid:durableId="1071460821">
    <w:abstractNumId w:val="4"/>
  </w:num>
  <w:num w:numId="5" w16cid:durableId="22023830">
    <w:abstractNumId w:val="7"/>
  </w:num>
  <w:num w:numId="6" w16cid:durableId="131752852">
    <w:abstractNumId w:val="3"/>
  </w:num>
  <w:num w:numId="7" w16cid:durableId="238252623">
    <w:abstractNumId w:val="2"/>
  </w:num>
  <w:num w:numId="8" w16cid:durableId="158888917">
    <w:abstractNumId w:val="1"/>
  </w:num>
  <w:num w:numId="9" w16cid:durableId="6484838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281"/>
    <w:rsid w:val="0015074B"/>
    <w:rsid w:val="0029639D"/>
    <w:rsid w:val="00326F90"/>
    <w:rsid w:val="007112A8"/>
    <w:rsid w:val="00922115"/>
    <w:rsid w:val="00AA1D8D"/>
    <w:rsid w:val="00AC370E"/>
    <w:rsid w:val="00B47730"/>
    <w:rsid w:val="00C636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229C00"/>
  <w14:defaultImageDpi w14:val="300"/>
  <w15:docId w15:val="{A1DF4EEB-BCD3-4D46-9DB1-D0B1E1F04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Prompt" w:eastAsia="Prompt" w:hAnsi="Prompt" w:cs="Prompt"/>
      <w:color w:val="2A333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18</Pages>
  <Words>2167</Words>
  <Characters>12353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Chedtha Makaew</cp:lastModifiedBy>
  <cp:revision>2</cp:revision>
  <dcterms:created xsi:type="dcterms:W3CDTF">2013-12-23T23:15:00Z</dcterms:created>
  <dcterms:modified xsi:type="dcterms:W3CDTF">2026-09-04T13:45:00Z</dcterms:modified>
  <cp:category/>
</cp:coreProperties>
</file>