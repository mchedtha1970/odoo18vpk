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20E7AB" w14:textId="77777777" w:rsidR="00531208" w:rsidRDefault="0000000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379CEC8" wp14:editId="32FEACFE">
            <wp:extent cx="648000" cy="7138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uda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71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4A10" w14:textId="77777777" w:rsidR="00531208" w:rsidRDefault="00000000">
      <w:pPr>
        <w:spacing w:before="40" w:after="80" w:line="240" w:lineRule="auto"/>
        <w:jc w:val="center"/>
      </w:pPr>
      <w:r>
        <w:rPr>
          <w:b/>
          <w:sz w:val="40"/>
          <w:szCs w:val="40"/>
        </w:rPr>
        <w:t>บันทึกข้อความ</w:t>
      </w:r>
    </w:p>
    <w:p w14:paraId="727A1177" w14:textId="77777777" w:rsidR="00531208" w:rsidRDefault="00000000">
      <w:pPr>
        <w:spacing w:before="40" w:after="0" w:line="240" w:lineRule="auto"/>
      </w:pPr>
      <w:r>
        <w:t>ส่วนราชการ  {{agency}}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4706"/>
      </w:tblGrid>
      <w:tr w:rsidR="00531208" w14:paraId="45216FCE" w14:textId="77777777">
        <w:trPr>
          <w:jc w:val="center"/>
        </w:trPr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</w:tcPr>
          <w:p w14:paraId="4FFCF146" w14:textId="77777777" w:rsidR="00531208" w:rsidRDefault="00000000">
            <w:pPr>
              <w:spacing w:after="0" w:line="240" w:lineRule="auto"/>
            </w:pPr>
            <w:r>
              <w:t>ที่  {{memo_number}}</w:t>
            </w:r>
          </w:p>
        </w:tc>
        <w:tc>
          <w:tcPr>
            <w:tcW w:w="4706" w:type="dxa"/>
            <w:tcBorders>
              <w:top w:val="nil"/>
              <w:left w:val="nil"/>
              <w:bottom w:val="nil"/>
              <w:right w:val="nil"/>
            </w:tcBorders>
          </w:tcPr>
          <w:p w14:paraId="35C0EBC3" w14:textId="77777777" w:rsidR="00531208" w:rsidRDefault="00000000">
            <w:pPr>
              <w:spacing w:after="0" w:line="240" w:lineRule="auto"/>
            </w:pPr>
            <w:r>
              <w:t>วันที่  {{memo_date}}</w:t>
            </w:r>
          </w:p>
        </w:tc>
      </w:tr>
    </w:tbl>
    <w:p w14:paraId="2ECB151E" w14:textId="77777777" w:rsidR="00531208" w:rsidRDefault="00000000">
      <w:pPr>
        <w:spacing w:before="40" w:after="0" w:line="240" w:lineRule="auto"/>
      </w:pPr>
      <w:r>
        <w:t>เรื่อง  {{subject}}</w:t>
      </w:r>
    </w:p>
    <w:p w14:paraId="3FF5ED3A" w14:textId="77777777" w:rsidR="00531208" w:rsidRDefault="00000000">
      <w:pPr>
        <w:spacing w:before="40" w:after="80" w:line="240" w:lineRule="auto"/>
      </w:pPr>
      <w:r>
        <w:t>เรียน  {{recipient}}</w:t>
      </w:r>
    </w:p>
    <w:p w14:paraId="589A8EEE" w14:textId="77777777" w:rsidR="00531208" w:rsidRDefault="00000000">
      <w:pPr>
        <w:spacing w:before="60" w:after="40" w:line="240" w:lineRule="auto"/>
        <w:ind w:firstLine="1417"/>
        <w:jc w:val="thaiDistribute"/>
        <w:rPr>
          <w:lang w:bidi="th-TH"/>
        </w:rPr>
      </w:pPr>
      <w:r>
        <w:t>{{intro}}</w:t>
      </w:r>
    </w:p>
    <w:p w14:paraId="10F53875" w14:textId="7D395511" w:rsidR="00F62D38" w:rsidRDefault="00F62D38" w:rsidP="00F62D38">
      <w:pPr>
        <w:spacing w:before="60" w:after="40" w:line="240" w:lineRule="auto"/>
        <w:ind w:firstLine="1417"/>
        <w:jc w:val="thaiDistribute"/>
        <w:rPr>
          <w:rFonts w:hint="cs"/>
          <w:cs/>
          <w:lang w:bidi="th-TH"/>
        </w:rPr>
      </w:pPr>
      <w:r>
        <w:t>{{body_2}}</w:t>
      </w:r>
    </w:p>
    <w:p w14:paraId="3C6A1787" w14:textId="77777777" w:rsidR="00531208" w:rsidRDefault="00000000">
      <w:pPr>
        <w:spacing w:after="0" w:line="240" w:lineRule="auto"/>
        <w:ind w:firstLine="1417"/>
        <w:jc w:val="both"/>
      </w:pPr>
      <w:r>
        <w:t>{{item_1}}</w:t>
      </w:r>
    </w:p>
    <w:p w14:paraId="4D15726E" w14:textId="77777777" w:rsidR="00531208" w:rsidRDefault="00000000">
      <w:pPr>
        <w:spacing w:after="0" w:line="240" w:lineRule="auto"/>
        <w:ind w:firstLine="1417"/>
        <w:jc w:val="both"/>
      </w:pPr>
      <w:r>
        <w:t>{{item_2}}</w:t>
      </w:r>
    </w:p>
    <w:p w14:paraId="4AD3BE60" w14:textId="77777777" w:rsidR="00531208" w:rsidRDefault="00000000">
      <w:pPr>
        <w:spacing w:after="0" w:line="240" w:lineRule="auto"/>
        <w:ind w:firstLine="1417"/>
        <w:jc w:val="both"/>
      </w:pPr>
      <w:r>
        <w:t>{{item_3}}</w:t>
      </w:r>
    </w:p>
    <w:p w14:paraId="383B4F9A" w14:textId="77777777" w:rsidR="00531208" w:rsidRDefault="00000000">
      <w:pPr>
        <w:spacing w:after="0" w:line="240" w:lineRule="auto"/>
        <w:ind w:firstLine="1417"/>
        <w:jc w:val="both"/>
      </w:pPr>
      <w:r>
        <w:t>{{item_4}}</w:t>
      </w:r>
    </w:p>
    <w:p w14:paraId="5669A1E8" w14:textId="77777777" w:rsidR="00531208" w:rsidRDefault="00000000">
      <w:pPr>
        <w:spacing w:after="0" w:line="240" w:lineRule="auto"/>
        <w:ind w:firstLine="1417"/>
        <w:jc w:val="both"/>
      </w:pPr>
      <w:r>
        <w:t>{{item_5}}</w:t>
      </w:r>
    </w:p>
    <w:p w14:paraId="038F640E" w14:textId="77777777" w:rsidR="00531208" w:rsidRDefault="00000000">
      <w:pPr>
        <w:spacing w:before="80" w:after="60" w:line="240" w:lineRule="auto"/>
        <w:ind w:firstLine="1417"/>
        <w:jc w:val="thaiDistribute"/>
      </w:pPr>
      <w:proofErr w:type="spellStart"/>
      <w:r>
        <w:t>จึงเรียนมาเพื่อโปรดพิจารณาอนุมัติ</w:t>
      </w:r>
      <w:proofErr w:type="spellEnd"/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531208" w14:paraId="7ED556AE" w14:textId="77777777">
        <w:trPr>
          <w:jc w:val="center"/>
        </w:trPr>
        <w:tc>
          <w:tcPr>
            <w:tcW w:w="93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FE1A92" w14:textId="77777777" w:rsidR="00531208" w:rsidRDefault="00000000">
            <w:pPr>
              <w:spacing w:before="1100" w:after="0" w:line="240" w:lineRule="auto"/>
              <w:jc w:val="center"/>
            </w:pPr>
            <w:r>
              <w:t>({{proposer_name}})</w:t>
            </w:r>
          </w:p>
          <w:p w14:paraId="654E1054" w14:textId="77777777" w:rsidR="00531208" w:rsidRDefault="00000000">
            <w:pPr>
              <w:spacing w:after="0" w:line="240" w:lineRule="auto"/>
              <w:jc w:val="center"/>
            </w:pPr>
            <w:r>
              <w:t>{{proposer_position}}</w:t>
            </w:r>
          </w:p>
        </w:tc>
      </w:tr>
      <w:tr w:rsidR="00531208" w14:paraId="3109D4F5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596B4E31" w14:textId="77777777" w:rsidR="00531208" w:rsidRDefault="00000000">
            <w:pPr>
              <w:spacing w:before="1100" w:after="0" w:line="240" w:lineRule="auto"/>
              <w:jc w:val="center"/>
            </w:pPr>
            <w:r>
              <w:t>({{reviewer_name}})</w:t>
            </w:r>
          </w:p>
          <w:p w14:paraId="04A386BF" w14:textId="77777777" w:rsidR="00531208" w:rsidRDefault="00000000">
            <w:pPr>
              <w:spacing w:after="0" w:line="240" w:lineRule="auto"/>
              <w:jc w:val="center"/>
            </w:pPr>
            <w:r>
              <w:t>{{reviewer_position}}</w:t>
            </w:r>
          </w:p>
          <w:p w14:paraId="1074F1CE" w14:textId="77777777" w:rsidR="00531208" w:rsidRDefault="00000000">
            <w:pPr>
              <w:spacing w:after="0" w:line="240" w:lineRule="auto"/>
              <w:jc w:val="center"/>
            </w:pPr>
            <w:r>
              <w:t>{{reviewer_date}}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716D29F3" w14:textId="77777777" w:rsidR="00531208" w:rsidRDefault="00000000">
            <w:pPr>
              <w:spacing w:before="1100" w:after="0" w:line="240" w:lineRule="auto"/>
              <w:jc w:val="center"/>
            </w:pPr>
            <w:r>
              <w:t>({{approver_name}})</w:t>
            </w:r>
          </w:p>
          <w:p w14:paraId="03EF3F60" w14:textId="77777777" w:rsidR="00531208" w:rsidRDefault="00000000">
            <w:pPr>
              <w:spacing w:after="0" w:line="240" w:lineRule="auto"/>
              <w:jc w:val="center"/>
            </w:pPr>
            <w:r>
              <w:t>{{approver_position}}</w:t>
            </w:r>
          </w:p>
          <w:p w14:paraId="0C5EEF2A" w14:textId="77777777" w:rsidR="00531208" w:rsidRDefault="00000000">
            <w:pPr>
              <w:spacing w:after="0" w:line="240" w:lineRule="auto"/>
              <w:jc w:val="center"/>
            </w:pPr>
            <w:r>
              <w:t>{{approver_date}}</w:t>
            </w:r>
          </w:p>
        </w:tc>
      </w:tr>
    </w:tbl>
    <w:p w14:paraId="613B8568" w14:textId="77777777" w:rsidR="001B14FD" w:rsidRDefault="001B14FD"/>
    <w:sectPr w:rsidR="001B14FD" w:rsidSect="00034616">
      <w:pgSz w:w="11906" w:h="16838"/>
      <w:pgMar w:top="720" w:right="1134" w:bottom="7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51235">
    <w:abstractNumId w:val="8"/>
  </w:num>
  <w:num w:numId="2" w16cid:durableId="1686053805">
    <w:abstractNumId w:val="6"/>
  </w:num>
  <w:num w:numId="3" w16cid:durableId="720832140">
    <w:abstractNumId w:val="5"/>
  </w:num>
  <w:num w:numId="4" w16cid:durableId="1872525634">
    <w:abstractNumId w:val="4"/>
  </w:num>
  <w:num w:numId="5" w16cid:durableId="497041266">
    <w:abstractNumId w:val="7"/>
  </w:num>
  <w:num w:numId="6" w16cid:durableId="14044809">
    <w:abstractNumId w:val="3"/>
  </w:num>
  <w:num w:numId="7" w16cid:durableId="506216221">
    <w:abstractNumId w:val="2"/>
  </w:num>
  <w:num w:numId="8" w16cid:durableId="1196694825">
    <w:abstractNumId w:val="1"/>
  </w:num>
  <w:num w:numId="9" w16cid:durableId="17361973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4FD"/>
    <w:rsid w:val="0029639D"/>
    <w:rsid w:val="00326F90"/>
    <w:rsid w:val="00531208"/>
    <w:rsid w:val="00AA1D8D"/>
    <w:rsid w:val="00B47730"/>
    <w:rsid w:val="00CB0664"/>
    <w:rsid w:val="00CB6C53"/>
    <w:rsid w:val="00F62D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037003"/>
  <w14:defaultImageDpi w14:val="300"/>
  <w15:docId w15:val="{2CB4482F-2CF8-9245-A529-1898EE787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Chedtha Makaew</cp:lastModifiedBy>
  <cp:revision>2</cp:revision>
  <dcterms:created xsi:type="dcterms:W3CDTF">2013-12-23T23:15:00Z</dcterms:created>
  <dcterms:modified xsi:type="dcterms:W3CDTF">2026-10-06T20:52:00Z</dcterms:modified>
  <cp:category/>
</cp:coreProperties>
</file>