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ระบบซ่อมบำรุง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4"/>
        </w:rPr>
        <w:t>อุปกรณ์  →  คำขอซ่อม  →  ประเมินผล  →  เบิกอะไหล่หรือขอซื้อ  →  ปิดงานหรือแทงจำหน่าย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UM-ERP-MAINT-001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ระบบซ่อมบำรุง · คำขอ · เบิกอะไหล่ · จ้างซ่อม · แทงจำหน่าย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ฉบับแรก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ช่างซ่อมบำรุง เจ้าหน้าที่พัสดุ และหน่วยงานที่แจ้งซ่อม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เข้าแอประบบซ่อมบำรุง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วงจรงานและเมนูที่ใช้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3 เตรียมอุปกรณ์จากบัตรสินทรัพย์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4 เปิดคำขอการซ่อมบำรุง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5 บันทึกผลการประเมิน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6 เบิกอะไหล่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7 เปิดใบขอซื้อจ้างซ่อม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8 แทงจำหน่ายเมื่อซ่อมไม่คุ้ม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9 ปิดงานและปฏิทิน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10 การตั้งค่า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 เข้าแอประบบซ่อมบำรุง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เปิดแอป ซ่อมบำรุง จากหน้าแรกของระบบ ใช้รับเรื่องซ่อมครุภัณฑ์ เบิกอะไหล่ เปิดใบขอซื้อเมื่อต้องจ้างซ่อม และส่งทรัพย์สินที่ซ่อมไม่คุ้มเข้าสู่การจำหน่าย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ทีมที่ตั้งไว้ในระบบคืองานการซ่อมบำรุงภายใน คำขอใหม่เริ่มที่ขั้นตอนคำร้องขอใหม่ และสถานะการดำเนินการเป็นรอประเมิน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 วงจรงานและเมนูที่ใช้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งานเริ่มจากอุปกรณ์ที่เชื่อมกับบัตรสินทรัพย์ แล้วเปิดคำขอ บันทึกผลการประเมิน จากนั้นเบิกอะไหล่ เปิดใบขอซื้อ หรือแทงจำหน่ายตามผล เมื่องานจบให้ย้ายขั้นตอนเป็นซ่อมแล้ว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096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i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9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วงจรซ่อมบำรุง ตั้งแต่สร้างอุปกรณ์จนถึงปิดงานหรือแทงจำหน่าย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6123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คำขอการซ่อมบำรุง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เปิดเรื่อง ติดตามสถานะ และบันทึกผลการประเมิน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ปฏิทินการซ่อมบำรุง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ดูงานตามวันที่ตามกำหนดการ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อุปกรณ์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ดูครุภัณฑ์ที่รับซ่อม เลขทรัพย์สิน และประวัติคำขอ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แดชบอร์ด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ดูภาพรวมคำขอของทีม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การรายงาน</w:t>
            </w:r>
          </w:p>
        </w:tc>
        <w:tc>
          <w:tcPr>
            <w:tcW w:type="dxa" w:w="612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ดูรายงานคำขอการซ่อมบำรุง</w:t>
            </w:r>
          </w:p>
        </w:tc>
      </w:tr>
      <w:tr>
        <w:tc>
          <w:tcPr>
            <w:tcW w:type="dxa" w:w="306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การกำหนดค่า</w:t>
            </w:r>
          </w:p>
        </w:tc>
        <w:tc>
          <w:tcPr>
            <w:tcW w:type="dxa" w:w="6123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 หมวดหมู่อุปกรณ์ ขั้นตอน และผลการประเมิน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ชื่อเมนูภาษาอังกฤษ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ในกลุ่มการรายงานยังมีเมนู Overall Equipment Effectiveness (OEE) และการวิเคราะห์ความสูญเสีย เป็นชื่อของระบบเดิม งานประจำวันใช้คำขอการซ่อมบำรุง อุปกรณ์ และปฏิทิน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 เตรียมอุปกรณ์จากบัตรสินทรัพย์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อุปกรณ์ในระบบซ่อมบำรุงควรเกิดจากบัตรสินทรัพย์ เพื่อให้คำขอเห็นเลขทรัพย์สิน และกดแทงจำหน่ายได้เมื่อซ่อมไม่คุ้ม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เปิดบัตรสินทรัพย์ในระบบจัดการสินทรัพย์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ที่แท็บข้อมูลทรัพย์สิน ใส่โมเดล หมายเลขซีเรียล และพิกัดทรัพย์สิน ถ้ามี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กดสร้าง Equipment ที่หัวบัตร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ระบบสร้างอุปกรณ์ชื่อเดียวกับสินทรัพย์ ใส่เลขทรัพย์สิน และหมวดหมู่ตามประเภทสินทรัพย์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ปุ่ม Equipment บนบัตรเปิดอุปกรณ์นี้ได้ภายหลัง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ในรายการอุปกรณ์ ชื่อที่เชื่อมกับสินทรัพย์แสดงเป็นเลขทรัพย์สินตามด้วยชื่อ ใช้ชื่อนี้ตอนเลือกอุปกรณ์ในคำขอ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อุปกรณ์ที่ยังไม่ผูกบัตร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ถ้าเปิดอุปกรณ์จากเมนูอุปกรณ์โดยตรง โดยไม่กดสร้าง Equipment จากบัตร คำขอนั้นจะไม่มีทรัพย์สิน และปุ่มแทงจำหน่ายจะไม่ทำงาน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 เปิดคำขอการซ่อมบำรุง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เมนูซ่อมบำรุง แล้วคำขอการซ่อมบำรุง หัวข้อคือชื่อเรื่องที่ผู้ใช้พิมพ์เอง ระบบไม่ได้ออกเลขคำขออัตโนมัติ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4.1 บันทึกคำขอ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กดสร้างรายการใหม่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ใส่หัวข้อให้บอกอาการหรือครุภัณฑ์ เช่น เครื่องปรับอากาศไม่เย็น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เลือกอุปกรณ์ ถ้าอุปกรณ์ผูกบัตรแล้ว ช่องทรัพย์สินจะแสดงให้เห็น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เลือกประเภทการซ่อมบำรุง เป็นซ่อม เมื่อชำรุด หรือเป็นการป้องกัน เมื่อถึงรอบบำรุง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ใส่ช่างผู้ดูแลรักษา วันที่ขอ และวันที่ตามกำหนดการเมื่อทราบกำหนด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บันทึกรายละเอียดที่บันทึกย่อภายใน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7  </w:t>
      </w:r>
      <w:r>
        <w:rPr>
          <w:rFonts w:ascii="Prompt" w:hAnsi="Prompt" w:eastAsia="Prompt" w:cs="Prompt"/>
          <w:b w:val="0"/>
          <w:color w:val="2A333A"/>
          <w:sz w:val="24"/>
        </w:rPr>
        <w:t>บันทึก คำขออยู่ขั้นตอนคำร้องขอใหม่ และสถานะการดำเนินการเป็นรอประเมิน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4.2 สองแถบสถานะบนคำขอ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แถบ</w:t>
            </w:r>
          </w:p>
        </w:tc>
        <w:tc>
          <w:tcPr>
            <w:tcW w:type="dxa" w:w="238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ค่าที่ใช้</w:t>
            </w:r>
          </w:p>
        </w:tc>
        <w:tc>
          <w:tcPr>
            <w:tcW w:type="dxa" w:w="4422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คำร้องขอใหม่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รับเรื่องแล้ว ยังไม่ลงมือ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</w:t>
            </w:r>
          </w:p>
        </w:tc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กำลังดำเนินการ</w:t>
            </w:r>
          </w:p>
        </w:tc>
        <w:tc>
          <w:tcPr>
            <w:tcW w:type="dxa" w:w="442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ช่างรับงานแล้ว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ซ่อมแล้ว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ปิดงานซ่อม ระบบตั้งสถานะการดำเนินการเป็นซ่อมเสร็จสิ้น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รอประเมิน</w:t>
            </w:r>
          </w:p>
        </w:tc>
        <w:tc>
          <w:tcPr>
            <w:tcW w:type="dxa" w:w="442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ค่าเริ่มต้นของคำขอใหม่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ประเมินแล้ว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บันทึกผลการประเมินแล้ว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กำลังซ่อม</w:t>
            </w:r>
          </w:p>
        </w:tc>
        <w:tc>
          <w:tcPr>
            <w:tcW w:type="dxa" w:w="442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ลงมือซ่อมแล้ว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รออะไหล่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เปิดใบเบิกแล้ว ยังรอของ</w:t>
            </w:r>
          </w:p>
        </w:tc>
      </w:tr>
      <w:tr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รอจำหน่าย</w:t>
            </w:r>
          </w:p>
        </w:tc>
        <w:tc>
          <w:tcPr>
            <w:tcW w:type="dxa" w:w="4422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ซ่อมไม่คุ้ม และแทงจำหน่ายแล้ว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สถานะการดำเนินการ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ซ่อมเสร็จสิ้น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เกิดเมื่อย้ายขั้นตอนเป็นซ่อมแล้ว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แถบสถานะการดำเนินการกดเปลี่ยนได้ การเลือกผลการประเมินอย่างเดียวไม่ย้ายสถานะให้ เมื่อประเมินเสร็จให้กดสถานะเป็นประเมินแล้วด้วย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ยกเลิกคำขอ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กดยกเลิกเมื่อรับเรื่องผิด คำขอที่ยกเลิกแล้วเบิกอะไหล่ เปิดใบขอซื้อ และแทงจำหน่ายไม่ได้ กดเปิดคำขออีกครั้งได้ สถานะการดำเนินการจะกลับเป็นรอประเมิน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 บันทึกผลการประเมิน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ช่องผลการประเมินอยู่บนคำขอ เลือกได้สี่ค่า แต่ละค่าเปิดปุ่มคนละชุด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ผลการประเมิน</w:t>
            </w:r>
          </w:p>
        </w:tc>
        <w:tc>
          <w:tcPr>
            <w:tcW w:type="dxa" w:w="6009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ทำต่ออย่างไร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ซ่อมได้มีอะไหล่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กดเบิกอะไหล่ แล้วตัดจ่ายจากคลัง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ซ่อมได้ไม่มีอะไหล่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ปุ่มเปิด PR ปรากฏ ใช้เมื่อต้องขอซื้อบริการซ่อม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จ้างซ่อมภายนอก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ปุ่มเปิด PR ปรากฏ เพื่อขอจ้างผู้รับจ้าง</w:t>
            </w:r>
          </w:p>
        </w:tc>
      </w:tr>
      <w:tr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ซ่อมไม่คุ้มแทงจำหน่าย</w:t>
            </w:r>
          </w:p>
        </w:tc>
        <w:tc>
          <w:tcPr>
            <w:tcW w:type="dxa" w:w="6009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ปุ่มแทงจำหน่ายปรากฏ เมื่ออุปกรณ์ผูกบัตรสินทรัพย์แล้ว</w:t>
            </w:r>
          </w:p>
        </w:tc>
      </w:tr>
    </w:tbl>
    <w:p/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เปิดคำขอที่สถานะรอประเมิน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เลือกผลการประเมินให้ตรงกับที่ช่างตรวจแล้ว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กดสถานะการดำเนินการเป็นประเมินแล้ว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ย้ายขั้นตอนเป็นกำลังดำเนินการเมื่อช่างรับงาน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ทำขั้นถัดไปตามตาราง เบิกอะไหล่ เปิด PR หรือแทงจำหน่าย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 เบิกอะไหล่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ใช้เมื่อผลการประเมินเป็นซ่อมได้มีอะไหล่ ปุ่มเบิกอะไหล่อยู่ที่หัวคำขอ และใช้ได้ทุกคำขอที่ยังไม่ถูกยกเลิก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เปิดคำขอ แล้วกดเบิกอะไหล่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ระบบเปิดใบเบิกจากประเภทปฏิบัติการรหัส PARTS ชื่อเบิกอะไหล่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ใส่รายการอะไหล่และจำนวน แล้วตรวจรับใบเบิกตามขั้นตอนคลัง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กลับมาที่คำขอ แท็บอะไหล่ที่เบิกจะแสดงใบเบิก จำนวน ต้นทุน และมูลค่า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ช่องมูลค่ารวมอะไหล่ที่หัวคำขอรวมมูลค่าของรายการที่ยังไม่ถูกยกเลิก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ถ้าตอนกดเบิก สถานะยังเป็นรอประเมินหรือประเมินแล้ว ระบบย้ายสถานะการดำเนินการเป็นรออะไหล่ให้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ต้องมีประเภทปฏิบัติการเบิกอะไหล่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ถ้ายังไม่มีประเภทปฏิบัติการรหัส PARTS ระบบจะไม่เปิดใบเบิก และบอกให้สร้างที่สินค้าคงคลัง ก่อนเบิกครั้งแรกให้ผู้ดูแลคลังสร้างประเภทนี้ไว้ก่อน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 เปิดใบขอซื้อจ้างซ่อม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ปุ่มเปิด PR เห็นเมื่อผลการประเมินเป็นซ่อมได้ไม่มีอะไหล่ หรือจ้างซ่อมภายนอก ระบบสร้างใบขอซื้อที่ผูกกับคำขอนี้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เลือกผลการประเมินให้ตรง แล้วบันทึก จนปุ่มเปิด PR ปรากฏ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กดเปิด PR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ระบบใส่บรรทัดสินค้าบริการ จ้างซ่อมภายนอก รหัส SVC-OUTSRC-REPAIR จำนวน 1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ราคาประมาณการเริ่มที่ 0.00 ให้ใส่ราคาที่จะขออนุมัติก่อนส่งใบขอซื้อ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เดินใบขอซื้อต่อในระบบจัดซื้อ ตามระดับปกติหรือเร่งด่วน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ปุ่ม PR ที่มุมคำขอเปิดใบขอซื้อที่ผูกไว้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ปุ่มนี้ไม่ใช้กับงานที่มีอะไหล่ในคลัง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งานซ่อมได้มีอะไหล่ใช้ใบเบิกในบทที่ 6 ไม่กดเปิด PR เพื่อเบิกของในคลัง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8  แทงจำหน่ายเมื่อซ่อมไม่คุ้ม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ใช้เมื่อช่างประเมินแล้วว่าไม่คุ้มซ่อม และอุปกรณ์เชื่อมกับบัตรสินทรัพย์ ปุ่มแทงจำหน่ายตั้งทั้งคำขอและบัตรให้รอจำหน่าย ยังไม่ตัดบัตรออกจากทะเบียน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เลือกผลการประเมินเป็นซ่อมไม่คุ้มแทงจำหน่าย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ตรวจว่าช่องทรัพย์สินบนคำขอมีค่า ถ้าไม่มี ให้นำอุปกรณ์ไปสร้างจากบัตรก่อน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กดแทงจำหน่าย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สถานะการดำเนินการของคำขอเป็นรอจำหน่าย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Sub-Status บนบัตรสินทรัพย์เป็นรอจำหน่าย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เปิดใบขออนุมัติจำหน่ายในระบบจัดการสินทรัพย์ แล้วเดินเรื่องตัดจำหน่ายต่อที่นั่น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อย่าใช้ขั้นตอนเศษซากผลิตภัณฑ์แทนการแทงจำหน่าย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ขั้นตอนเศษซากผลิตภัณฑ์เป็นขั้นตอนปิดงานของระบบเดิม เมื่อย้ายไปขั้นตอนนี้ ระบบตั้งสถานะการดำเนินการเป็นซ่อมเสร็จสิ้น การตัดทรัพย์สินออกจากทะเบียนทำที่ใบขออนุมัติจำหน่าย หลังกดแทงจำหน่ายแล้ว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9  ปิดงานและปฏิทิน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9.1 ปิดงานที่ซ่อมเสร็จ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ตรวจว่าใบเบิกอะไหล่รับครบ หรือใบขอซื้อเดินต่อแล้ว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ที่คำขอ ย้ายขั้นตอนจากกำลังดำเนินการ เป็นซ่อมแล้ว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ระบบตั้งสถานะการดำเนินการเป็นซ่อมเสร็จสิ้น และใส่วันปิด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เปิดตัวกรองซ่อมเสร็จสิ้นเมื่อต้องค้นงานที่ปิดแล้ว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8"/>
        </w:rPr>
        <w:t>9.2 งานป้องกันตามรอบ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คำขอประเภทการป้องกันใส่วันที่ตามกำหนดการ เปิดปฏิทินการซ่อมบำรุงเพื่อดูกำหนดของทีม บนอุปกรณ์ ใส่รอบการบำรุงและวันบำรุงครั้งถัดไปเมื่อต้องเตือนซ้ำทุกช่วง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10  การตั้งค่า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เมนูการกำหนดค่าใช้ตอนเตรียมระบบ ไม่ใช้แทนการเปิดคำขอ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ทีมงานการซ่อมบำรุง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ทีมที่รับคำขอ ปัจจุบันคือการซ่อมบำรุงภายใน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หมวดหมู่อุปกรณ์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จัดกลุ่มครุภัณฑ์ ระบบสร้างหมวดให้ตามประเภทสินทรัพย์เมื่อกดสร้าง Equipment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ขั้นตอนการซ่อมบำรุง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ลำดับคำร้องขอใหม่ กำลังดำเนินการ ซ่อมแล้ว และเศษซากผลิตภัณฑ์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ผลการประเมิน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สี่ผลที่ใช้เปิดทางเบิกอะไหล่ เปิด PR หรือแทงจำหน่าย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ประเภทกิจกรรม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ประเภทกิจกรรมที่แนบในคำขอ เมื่อทีมใช้กิจกรรมติดตามงาน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อย่าแก้รหัสผลการประเมิน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ปุ่มเปิด PR มองรหัส outsource กับ repair_without_parts ปุ่มแทงจำหน่ายมองรหัส not_worth_dispose เปลี่ยนชื่อที่แสดงได้ แต่ไม่เปลี่ยนรหัส ไม่งั้นปุ่มจะไม่ขึ้น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ระบบซ่อมบำรุง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